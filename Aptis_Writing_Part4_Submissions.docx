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Aptis Writing Part 4 Submissions</w:t>
      </w:r>
    </w:p>
    <w:p>
      <w:pPr>
        <w:jc w:val="center"/>
      </w:pPr>
      <w:r>
        <w:rPr>
          <w:i/>
          <w:color w:val="5B6573"/>
          <w:sz w:val="20"/>
        </w:rPr>
        <w:t>300 submissions · exported from Firestore</w:t>
      </w:r>
    </w:p>
    <w:p>
      <w:r>
        <w:t>Each entry contains the two responses saved for the Part 4 email task: the informal email to a friend and the formal email. Entries are ordered newest first.</w:t>
      </w:r>
    </w:p>
    <w:p>
      <w:pPr>
        <w:pStyle w:val="Heading1"/>
      </w:pPr>
      <w:r>
        <w:t>Submission 1</w:t>
      </w:r>
    </w:p>
    <w:p>
      <w:pPr>
        <w:spacing w:after="140"/>
      </w:pPr>
      <w:r>
        <w:rPr>
          <w:b/>
        </w:rPr>
        <w:t xml:space="preserve">Submission ID: </w:t>
      </w:r>
      <w:r>
        <w:t>rZPg9T7SmiHLEhVMVD3l</w:t>
      </w:r>
      <w:r>
        <w:t xml:space="preserve">   </w:t>
      </w:r>
      <w:r>
        <w:rPr>
          <w:b/>
        </w:rPr>
        <w:t xml:space="preserve">Task ID: </w:t>
      </w:r>
      <w:r>
        <w:t>ebook-switch</w:t>
      </w:r>
      <w:r>
        <w:t xml:space="preserve">   </w:t>
      </w:r>
      <w:r>
        <w:rPr>
          <w:b/>
        </w:rPr>
        <w:t xml:space="preserve">Submitted: </w:t>
      </w:r>
      <w:r>
        <w:t>2026-08-28 07:34:25.809 UTC</w:t>
      </w:r>
    </w:p>
    <w:p>
      <w:pPr>
        <w:pStyle w:val="Heading2"/>
      </w:pPr>
      <w:r>
        <w:t>Informal email to a friend</w:t>
      </w:r>
    </w:p>
    <w:p>
      <w:pPr>
        <w:spacing w:after="80"/>
      </w:pPr>
      <w:r>
        <w:rPr>
          <w:b/>
        </w:rPr>
        <w:t xml:space="preserve">Word count: </w:t>
      </w:r>
      <w:r>
        <w:t>65</w:t>
      </w:r>
    </w:p>
    <w:p>
      <w:pPr>
        <w:ind w:left="216" w:right="216"/>
      </w:pPr>
      <w:r>
        <w:t>Hi Sara, How's is going? Have you see the latest new? I am quite surprised because I didn't notice that changed. Personally, I don't think that is a good idea because we love reading on paper books. Perhaps they could choose other option more efficient like we can go to the second-hand library and take the books here. What do you think? See you soon,</w:t>
      </w:r>
    </w:p>
    <w:p>
      <w:pPr>
        <w:pStyle w:val="Heading2"/>
      </w:pPr>
      <w:r>
        <w:t>Formal email</w:t>
      </w:r>
    </w:p>
    <w:p>
      <w:pPr>
        <w:spacing w:after="80"/>
      </w:pPr>
      <w:r>
        <w:rPr>
          <w:b/>
        </w:rPr>
        <w:t xml:space="preserve">Word count: </w:t>
      </w:r>
      <w:r>
        <w:t>125</w:t>
      </w:r>
    </w:p>
    <w:p>
      <w:pPr>
        <w:ind w:left="216" w:right="216"/>
      </w:pPr>
      <w:r>
        <w:t>Dear committee, I am writing to express my concerns regarding the change in the club. Although I understand the reason behind this decision, I believe it may cause difficulties for many members. One concern is that we have the phone or computer all day and take a break of electronic devices it was very comfortable for everyone. I would like to suggest some alternatives. Firstly, you could take second-hand books and it are more eassily to taken in differents libraries in Madrid, so it could been one soluttion for the problem. Secondly, you could permit the members decide witch prefer if reed electronic books or in hand books. Thanks you for your time and consideration. I look forward to hearing form you. King regards, Irene</w:t>
      </w:r>
    </w:p>
    <w:p>
      <w:pPr>
        <w:spacing w:after="40"/>
      </w:pPr>
      <w:r>
        <w:rPr>
          <w:color w:val="D9E2F3"/>
        </w:rPr>
        <w:t>——————————————————————————————————————————</w:t>
      </w:r>
    </w:p>
    <w:p>
      <w:pPr>
        <w:pStyle w:val="Heading1"/>
      </w:pPr>
      <w:r>
        <w:t>Submission 2</w:t>
      </w:r>
    </w:p>
    <w:p>
      <w:pPr>
        <w:spacing w:after="140"/>
      </w:pPr>
      <w:r>
        <w:rPr>
          <w:b/>
        </w:rPr>
        <w:t xml:space="preserve">Submission ID: </w:t>
      </w:r>
      <w:r>
        <w:t>C9VGD2TVk8psgJ0h52qU</w:t>
      </w:r>
      <w:r>
        <w:t xml:space="preserve">   </w:t>
      </w:r>
      <w:r>
        <w:rPr>
          <w:b/>
        </w:rPr>
        <w:t xml:space="preserve">Task ID: </w:t>
      </w:r>
      <w:r>
        <w:t>sports-fee</w:t>
      </w:r>
      <w:r>
        <w:t xml:space="preserve">   </w:t>
      </w:r>
      <w:r>
        <w:rPr>
          <w:b/>
        </w:rPr>
        <w:t xml:space="preserve">Submitted: </w:t>
      </w:r>
      <w:r>
        <w:t>2026-08-27 20:52:07.410 UTC</w:t>
      </w:r>
    </w:p>
    <w:p>
      <w:pPr>
        <w:pStyle w:val="Heading2"/>
      </w:pPr>
      <w:r>
        <w:t>Informal email to a friend</w:t>
      </w:r>
    </w:p>
    <w:p>
      <w:pPr>
        <w:spacing w:after="80"/>
      </w:pPr>
      <w:r>
        <w:rPr>
          <w:b/>
        </w:rPr>
        <w:t xml:space="preserve">Word count: </w:t>
      </w:r>
      <w:r>
        <w:t>61</w:t>
      </w:r>
    </w:p>
    <w:p>
      <w:pPr>
        <w:ind w:left="216" w:right="216"/>
      </w:pPr>
      <w:r>
        <w:t>.Hi Marta! What's up? Are you know the news? Uf, we have to spend money in the club and I don't know if i can do it. I so furius sorry, I can't understand this mesure because no everyone can pay that quantity.... I think they should aks us first. Anyway, let me know your opinion pliss All my love, Irene</w:t>
      </w:r>
    </w:p>
    <w:p>
      <w:pPr>
        <w:pStyle w:val="Heading2"/>
      </w:pPr>
      <w:r>
        <w:t>Formal email</w:t>
      </w:r>
    </w:p>
    <w:p>
      <w:pPr>
        <w:spacing w:after="80"/>
      </w:pPr>
      <w:r>
        <w:rPr>
          <w:b/>
        </w:rPr>
        <w:t xml:space="preserve">Word count: </w:t>
      </w:r>
      <w:r>
        <w:t>120</w:t>
      </w:r>
    </w:p>
    <w:p>
      <w:pPr>
        <w:ind w:left="216" w:right="216"/>
      </w:pPr>
      <w:r>
        <w:t>Dear committee, I am writing to esspres my dissatisfaction with the quote because no everybody can pay that quantity. First of all, I would appreciate if you could made another messure for that persons witch can not pay. For example, one idea is these persons can help doing the new activitys, they spend time as a volunter. Addicionaly I understand this club can not survive without a membership but I think you could make an effort for all of us, in special for them. However, I know all committe make a big effort to improve this club and we would aceppt all mesures. I hope you will consider these suggestions and I look forward to reciving you reply. King regards,</w:t>
      </w:r>
    </w:p>
    <w:p>
      <w:pPr>
        <w:spacing w:after="40"/>
      </w:pPr>
      <w:r>
        <w:rPr>
          <w:color w:val="D9E2F3"/>
        </w:rPr>
        <w:t>——————————————————————————————————————————</w:t>
      </w:r>
    </w:p>
    <w:p>
      <w:pPr>
        <w:pStyle w:val="Heading1"/>
      </w:pPr>
      <w:r>
        <w:t>Submission 3</w:t>
      </w:r>
    </w:p>
    <w:p>
      <w:pPr>
        <w:spacing w:after="140"/>
      </w:pPr>
      <w:r>
        <w:rPr>
          <w:b/>
        </w:rPr>
        <w:t xml:space="preserve">Submission ID: </w:t>
      </w:r>
      <w:r>
        <w:t>7uBMxdUpzF0ipOWDtsht</w:t>
      </w:r>
      <w:r>
        <w:t xml:space="preserve">   </w:t>
      </w:r>
      <w:r>
        <w:rPr>
          <w:b/>
        </w:rPr>
        <w:t xml:space="preserve">Task ID: </w:t>
      </w:r>
      <w:r>
        <w:t>film-club</w:t>
      </w:r>
      <w:r>
        <w:t xml:space="preserve">   </w:t>
      </w:r>
      <w:r>
        <w:rPr>
          <w:b/>
        </w:rPr>
        <w:t xml:space="preserve">Submitted: </w:t>
      </w:r>
      <w:r>
        <w:t>2026-08-26 16:41:27.207 UTC</w:t>
      </w:r>
    </w:p>
    <w:p>
      <w:pPr>
        <w:pStyle w:val="Heading2"/>
      </w:pPr>
      <w:r>
        <w:t>Informal email to a friend</w:t>
      </w:r>
    </w:p>
    <w:p>
      <w:pPr>
        <w:spacing w:after="80"/>
      </w:pPr>
      <w:r>
        <w:rPr>
          <w:b/>
        </w:rPr>
        <w:t xml:space="preserve">Word count: </w:t>
      </w:r>
      <w:r>
        <w:t>54</w:t>
      </w:r>
    </w:p>
    <w:p>
      <w:pPr>
        <w:ind w:left="216" w:right="216"/>
      </w:pPr>
      <w:r>
        <w:t>Hello Emma! I just got an email from the club saying that the university cinema room will be closed during a few months. Personally, I'm a little disappointing because going to the cinema is a good way for hanging up with friends. Otherwise, I reckon that I'm going to carry on going. Take care!</w:t>
      </w:r>
    </w:p>
    <w:p>
      <w:pPr>
        <w:pStyle w:val="Heading2"/>
      </w:pPr>
      <w:r>
        <w:t>Formal email</w:t>
      </w:r>
    </w:p>
    <w:p>
      <w:pPr>
        <w:spacing w:after="80"/>
      </w:pPr>
      <w:r>
        <w:rPr>
          <w:b/>
        </w:rPr>
        <w:t xml:space="preserve">Word count: </w:t>
      </w:r>
      <w:r>
        <w:t>124</w:t>
      </w:r>
    </w:p>
    <w:p>
      <w:pPr>
        <w:ind w:left="216" w:right="216"/>
      </w:pPr>
      <w:r>
        <w:t>Dear President, I am writing to express my opinion about your decision to closed temporary the cinema room. From my point of view, I would argue that it is such a disappointing situation. Furthermore, some of them maybe cannot afford having a computer or Wifi on their house. I consider that, you have suggested a good solution. Nevertheless, I would recommend meetings being interactive. I believe that the best solution is to separate people in small groups where members can express better their opions about the film. As a result, they will feel more comfortable and they will be able to know each other better than in a large group. Thank you for take the time to consider my suggestions. Kind Regards, Gema Lozano</w:t>
      </w:r>
    </w:p>
    <w:p>
      <w:pPr>
        <w:spacing w:after="40"/>
      </w:pPr>
      <w:r>
        <w:rPr>
          <w:color w:val="D9E2F3"/>
        </w:rPr>
        <w:t>——————————————————————————————————————————</w:t>
      </w:r>
    </w:p>
    <w:p>
      <w:pPr>
        <w:pStyle w:val="Heading1"/>
      </w:pPr>
      <w:r>
        <w:t>Submission 4</w:t>
      </w:r>
    </w:p>
    <w:p>
      <w:pPr>
        <w:spacing w:after="140"/>
      </w:pPr>
      <w:r>
        <w:rPr>
          <w:b/>
        </w:rPr>
        <w:t xml:space="preserve">Submission ID: </w:t>
      </w:r>
      <w:r>
        <w:t>vvdtkqPMr606AO412ZpS</w:t>
      </w:r>
      <w:r>
        <w:t xml:space="preserve">   </w:t>
      </w:r>
      <w:r>
        <w:rPr>
          <w:b/>
        </w:rPr>
        <w:t xml:space="preserve">Task ID: </w:t>
      </w:r>
      <w:r>
        <w:t>volunteer-change</w:t>
      </w:r>
      <w:r>
        <w:t xml:space="preserve">   </w:t>
      </w:r>
      <w:r>
        <w:rPr>
          <w:b/>
        </w:rPr>
        <w:t xml:space="preserve">Submitted: </w:t>
      </w:r>
      <w:r>
        <w:t>2026-08-26 10:35:45.676 UTC</w:t>
      </w:r>
    </w:p>
    <w:p>
      <w:pPr>
        <w:pStyle w:val="Heading2"/>
      </w:pPr>
      <w:r>
        <w:t>Informal email to a friend</w:t>
      </w:r>
    </w:p>
    <w:p>
      <w:pPr>
        <w:spacing w:after="80"/>
      </w:pPr>
      <w:r>
        <w:rPr>
          <w:b/>
        </w:rPr>
        <w:t xml:space="preserve">Word count: </w:t>
      </w:r>
      <w:r>
        <w:t>70</w:t>
      </w:r>
    </w:p>
    <w:p>
      <w:pPr>
        <w:ind w:left="216" w:right="216"/>
      </w:pPr>
      <w:r>
        <w:t>Hi there! Did you see the club's email about moving the clean-up project event to Greenfield Nature Reserve? I understand them, and I have a car to go there so, I don´t have any problem with that! We should write to them and offer us to take people by car. What do you think? Shall we write to them? I look forward to hearing from you soon. Best, Carlos</w:t>
      </w:r>
    </w:p>
    <w:p>
      <w:pPr>
        <w:pStyle w:val="Heading2"/>
      </w:pPr>
      <w:r>
        <w:t>Formal email</w:t>
      </w:r>
    </w:p>
    <w:p>
      <w:pPr>
        <w:spacing w:after="80"/>
      </w:pPr>
      <w:r>
        <w:rPr>
          <w:b/>
        </w:rPr>
        <w:t xml:space="preserve">Word count: </w:t>
      </w:r>
      <w:r>
        <w:t>169</w:t>
      </w:r>
    </w:p>
    <w:p>
      <w:pPr>
        <w:ind w:left="216" w:right="216"/>
      </w:pPr>
      <w:r>
        <w:t>Dear Maria, My name is Carlos and I am a member of the club. I am writing in reply to the email you sent yesterday about moving the clean-up project event to Greenfield Nature Reserve. I would like to express my opinion about this issue. I consider that this is a difficult situation for some people, because The Greenfield Nature Reserve is too far if you go from the city and, for this reason, I would like to give you some ideas about how to proceed. Although I understand it, There are a lot ot people in the club, who haven´t a private way of transport. So, I can offer to take there people by car. On the other hand, I think we can organise a event to collect money for buying a bus. It might take pepople to faraway places. If you need more information, please do not hesitate to contact me. I hope this will be taken into account. Thank you in advance. Kind regards, Carlos</w:t>
      </w:r>
    </w:p>
    <w:p>
      <w:pPr>
        <w:spacing w:after="40"/>
      </w:pPr>
      <w:r>
        <w:rPr>
          <w:color w:val="D9E2F3"/>
        </w:rPr>
        <w:t>——————————————————————————————————————————</w:t>
      </w:r>
    </w:p>
    <w:p>
      <w:pPr>
        <w:pStyle w:val="Heading1"/>
      </w:pPr>
      <w:r>
        <w:t>Submission 5</w:t>
      </w:r>
    </w:p>
    <w:p>
      <w:pPr>
        <w:spacing w:after="140"/>
      </w:pPr>
      <w:r>
        <w:rPr>
          <w:b/>
        </w:rPr>
        <w:t xml:space="preserve">Submission ID: </w:t>
      </w:r>
      <w:r>
        <w:t>LUKaNEoRxzRVQlCcjHg1</w:t>
      </w:r>
      <w:r>
        <w:t xml:space="preserve">   </w:t>
      </w:r>
      <w:r>
        <w:rPr>
          <w:b/>
        </w:rPr>
        <w:t xml:space="preserve">Task ID: </w:t>
      </w:r>
      <w:r>
        <w:t>travel-club</w:t>
      </w:r>
      <w:r>
        <w:t xml:space="preserve">   </w:t>
      </w:r>
      <w:r>
        <w:rPr>
          <w:b/>
        </w:rPr>
        <w:t xml:space="preserve">Submitted: </w:t>
      </w:r>
      <w:r>
        <w:t>2026-08-25 22:20:23.022 UTC</w:t>
      </w:r>
    </w:p>
    <w:p>
      <w:pPr>
        <w:pStyle w:val="Heading2"/>
      </w:pPr>
      <w:r>
        <w:t>Informal email to a friend</w:t>
      </w:r>
    </w:p>
    <w:p>
      <w:pPr>
        <w:spacing w:after="80"/>
      </w:pPr>
      <w:r>
        <w:rPr>
          <w:b/>
        </w:rPr>
        <w:t xml:space="preserve">Word count: </w:t>
      </w:r>
      <w:r>
        <w:t>48</w:t>
      </w:r>
    </w:p>
    <w:p>
      <w:pPr>
        <w:ind w:left="216" w:right="216"/>
      </w:pPr>
      <w:r>
        <w:t>Hi, friend! Have you seen the email about sharing personal travel experiences? It seems like a good idea! We could share our trips together and other people might give us recommendations about fascinating cities or places that we don't know yet. Tell me your opinion. See you soon!</w:t>
      </w:r>
    </w:p>
    <w:p>
      <w:pPr>
        <w:pStyle w:val="Heading2"/>
      </w:pPr>
      <w:r>
        <w:t>Formal email</w:t>
      </w:r>
    </w:p>
    <w:p>
      <w:pPr>
        <w:spacing w:after="80"/>
      </w:pPr>
      <w:r>
        <w:rPr>
          <w:b/>
        </w:rPr>
        <w:t xml:space="preserve">Word count: </w:t>
      </w:r>
      <w:r>
        <w:t>132</w:t>
      </w:r>
    </w:p>
    <w:p>
      <w:pPr>
        <w:ind w:left="216" w:right="216"/>
      </w:pPr>
      <w:r>
        <w:t>Dear club organizer, I am writing in response to your email regarding the upcoming talk on personal travel experiences. I would be delighted to volunteer as a speaker for this event, as I believe sharing the trips is a fantastic idea to inspire other members. I have been to many European cities and I could give a short presentation about exploring European capitals. In addition, I could make a table with the travel budget and destinations. Moreover, the session would be more interactive if you could include at the end of the presentation a Questions and Answers where people can exchange opinions, recommendations and advice. Thank you for considering my application. I look in forward to hearing from you soon and discussing how I can contribute to the talk. Kind regards, Eva.</w:t>
      </w:r>
    </w:p>
    <w:p>
      <w:pPr>
        <w:spacing w:after="40"/>
      </w:pPr>
      <w:r>
        <w:rPr>
          <w:color w:val="D9E2F3"/>
        </w:rPr>
        <w:t>——————————————————————————————————————————</w:t>
      </w:r>
    </w:p>
    <w:p>
      <w:pPr>
        <w:pStyle w:val="Heading1"/>
      </w:pPr>
      <w:r>
        <w:t>Submission 6</w:t>
      </w:r>
    </w:p>
    <w:p>
      <w:pPr>
        <w:spacing w:after="140"/>
      </w:pPr>
      <w:r>
        <w:rPr>
          <w:b/>
        </w:rPr>
        <w:t xml:space="preserve">Submission ID: </w:t>
      </w:r>
      <w:r>
        <w:t>QWsoy5RItJknaW0GOvHW</w:t>
      </w:r>
      <w:r>
        <w:t xml:space="preserve">   </w:t>
      </w:r>
      <w:r>
        <w:rPr>
          <w:b/>
        </w:rPr>
        <w:t xml:space="preserve">Task ID: </w:t>
      </w:r>
      <w:r>
        <w:t>debate-club</w:t>
      </w:r>
      <w:r>
        <w:t xml:space="preserve">   </w:t>
      </w:r>
      <w:r>
        <w:rPr>
          <w:b/>
        </w:rPr>
        <w:t xml:space="preserve">Submitted: </w:t>
      </w:r>
      <w:r>
        <w:t>2026-08-25 17:30:24.132 UTC</w:t>
      </w:r>
    </w:p>
    <w:p>
      <w:pPr>
        <w:pStyle w:val="Heading2"/>
      </w:pPr>
      <w:r>
        <w:t>Informal email to a friend</w:t>
      </w:r>
    </w:p>
    <w:p>
      <w:pPr>
        <w:spacing w:after="80"/>
      </w:pPr>
      <w:r>
        <w:rPr>
          <w:b/>
        </w:rPr>
        <w:t xml:space="preserve">Word count: </w:t>
      </w:r>
      <w:r>
        <w:t>55</w:t>
      </w:r>
    </w:p>
    <w:p>
      <w:pPr>
        <w:ind w:left="216" w:right="216"/>
      </w:pPr>
      <w:r>
        <w:t>Hi there! Did you see the club's email about the new section on the website? I was thinking we could contribute by writing our opinion about debating. It encourages people to do it. What do you think? Shall we write to them? Let me know! I look forward to hearing from you soon. Best, Carlos</w:t>
      </w:r>
    </w:p>
    <w:p>
      <w:pPr>
        <w:pStyle w:val="Heading2"/>
      </w:pPr>
      <w:r>
        <w:t>Formal email</w:t>
      </w:r>
    </w:p>
    <w:p>
      <w:pPr>
        <w:spacing w:after="80"/>
      </w:pPr>
      <w:r>
        <w:rPr>
          <w:b/>
        </w:rPr>
        <w:t xml:space="preserve">Word count: </w:t>
      </w:r>
      <w:r>
        <w:t>155</w:t>
      </w:r>
    </w:p>
    <w:p>
      <w:pPr>
        <w:ind w:left="216" w:right="216"/>
      </w:pPr>
      <w:r>
        <w:t>Dear Secretary, My name is Carlos and I am a member of the club. I am writing in reply to the email you sent yesterday about giving a presentation about creating a new section on the website. I would like to express my opinion about this issue. I consider that this is fantastic news and, for this reason, I would like to offer to do it. I would love to write about my experience debating and speaking in public. I am very motivated with the plan and I think that furthermore, I should make a presentation with my partner. We always go to all debates together and she is interested in giving the presentation with me too. Moreover, in the next meeting, we can think about organising a new debate event. If you need more information, please do not hesitate to contact me. I hope this will be taken into account. Thank you in advance.</w:t>
      </w:r>
    </w:p>
    <w:p>
      <w:pPr>
        <w:spacing w:after="40"/>
      </w:pPr>
      <w:r>
        <w:rPr>
          <w:color w:val="D9E2F3"/>
        </w:rPr>
        <w:t>——————————————————————————————————————————</w:t>
      </w:r>
    </w:p>
    <w:p>
      <w:pPr>
        <w:pStyle w:val="Heading1"/>
      </w:pPr>
      <w:r>
        <w:t>Submission 7</w:t>
      </w:r>
    </w:p>
    <w:p>
      <w:pPr>
        <w:spacing w:after="140"/>
      </w:pPr>
      <w:r>
        <w:rPr>
          <w:b/>
        </w:rPr>
        <w:t xml:space="preserve">Submission ID: </w:t>
      </w:r>
      <w:r>
        <w:t>fDzSuRJaTQX1hb8jEyG0</w:t>
      </w:r>
      <w:r>
        <w:t xml:space="preserve">   </w:t>
      </w:r>
      <w:r>
        <w:rPr>
          <w:b/>
        </w:rPr>
        <w:t xml:space="preserve">Task ID: </w:t>
      </w:r>
      <w:r>
        <w:t>film-club</w:t>
      </w:r>
      <w:r>
        <w:t xml:space="preserve">   </w:t>
      </w:r>
      <w:r>
        <w:rPr>
          <w:b/>
        </w:rPr>
        <w:t xml:space="preserve">Submitted: </w:t>
      </w:r>
      <w:r>
        <w:t>2026-08-25 12:01:28.154 UTC</w:t>
      </w:r>
    </w:p>
    <w:p>
      <w:pPr>
        <w:pStyle w:val="Heading2"/>
      </w:pPr>
      <w:r>
        <w:t>Informal email to a friend</w:t>
      </w:r>
    </w:p>
    <w:p>
      <w:pPr>
        <w:spacing w:after="80"/>
      </w:pPr>
      <w:r>
        <w:rPr>
          <w:b/>
        </w:rPr>
        <w:t xml:space="preserve">Word count: </w:t>
      </w:r>
      <w:r>
        <w:t>54</w:t>
      </w:r>
    </w:p>
    <w:p>
      <w:pPr>
        <w:ind w:left="216" w:right="216"/>
      </w:pPr>
      <w:r>
        <w:t>What's up? I've just got an email saying that the cinema room will be closing to improve the equipment, so the screenings might be held online through videocalls. It's a pity because I prefer watching the films there but as long as we can still watch them, that's fine with me. See you. Sergio.</w:t>
      </w:r>
    </w:p>
    <w:p>
      <w:pPr>
        <w:pStyle w:val="Heading2"/>
      </w:pPr>
      <w:r>
        <w:t>Formal email</w:t>
      </w:r>
    </w:p>
    <w:p>
      <w:pPr>
        <w:spacing w:after="80"/>
      </w:pPr>
      <w:r>
        <w:rPr>
          <w:b/>
        </w:rPr>
        <w:t xml:space="preserve">Word count: </w:t>
      </w:r>
      <w:r>
        <w:t>125</w:t>
      </w:r>
    </w:p>
    <w:p>
      <w:pPr>
        <w:ind w:left="216" w:right="216"/>
      </w:pPr>
      <w:r>
        <w:t>To the club president. Thank you very much for your email regarding the temporary online plan. Although it is a shame that we cannot watch the films in the cinema room until the upgrade is finished, I believe that the solution you have came up with is excellent. I think there is no other choice but held the screenings through videocalls. Nontheless, I think we could take advantage of this situation and record the videocalls so that people who cannot attend the sessions can watch them later. What is more, if we wanted to discuss a particular scene or analyse the framing of a specific shot, we could rewind to that scene. I would like to hear you opinions on this matter. Kinds regards, Sergio.</w:t>
      </w:r>
    </w:p>
    <w:p>
      <w:pPr>
        <w:spacing w:after="40"/>
      </w:pPr>
      <w:r>
        <w:rPr>
          <w:color w:val="D9E2F3"/>
        </w:rPr>
        <w:t>——————————————————————————————————————————</w:t>
      </w:r>
    </w:p>
    <w:p>
      <w:pPr>
        <w:pStyle w:val="Heading1"/>
      </w:pPr>
      <w:r>
        <w:t>Submission 8</w:t>
      </w:r>
    </w:p>
    <w:p>
      <w:pPr>
        <w:spacing w:after="140"/>
      </w:pPr>
      <w:r>
        <w:rPr>
          <w:b/>
        </w:rPr>
        <w:t xml:space="preserve">Submission ID: </w:t>
      </w:r>
      <w:r>
        <w:t>DJG8YkTsdLz2DTNzdqPm</w:t>
      </w:r>
      <w:r>
        <w:t xml:space="preserve">   </w:t>
      </w:r>
      <w:r>
        <w:rPr>
          <w:b/>
        </w:rPr>
        <w:t xml:space="preserve">Task ID: </w:t>
      </w:r>
      <w:r>
        <w:t>travel-club</w:t>
      </w:r>
      <w:r>
        <w:t xml:space="preserve">   </w:t>
      </w:r>
      <w:r>
        <w:rPr>
          <w:b/>
        </w:rPr>
        <w:t xml:space="preserve">Submitted: </w:t>
      </w:r>
      <w:r>
        <w:t>2026-08-25 09:55:02.105 UTC</w:t>
      </w:r>
    </w:p>
    <w:p>
      <w:pPr>
        <w:pStyle w:val="Heading2"/>
      </w:pPr>
      <w:r>
        <w:t>Informal email to a friend</w:t>
      </w:r>
    </w:p>
    <w:p>
      <w:pPr>
        <w:spacing w:after="80"/>
      </w:pPr>
      <w:r>
        <w:rPr>
          <w:b/>
        </w:rPr>
        <w:t xml:space="preserve">Word count: </w:t>
      </w:r>
      <w:r>
        <w:t>56</w:t>
      </w:r>
    </w:p>
    <w:p>
      <w:pPr>
        <w:ind w:left="216" w:right="216"/>
      </w:pPr>
      <w:r>
        <w:t>Hi bro. How are the things with you? Have you heard the news about the meeting? In my case, it's impossible to be a volunteer because I'm very shy as you know and I think I won't be able to talk in public. Get in touch soon and we will organise a meet-up. All the best</w:t>
      </w:r>
    </w:p>
    <w:p>
      <w:pPr>
        <w:pStyle w:val="Heading2"/>
      </w:pPr>
      <w:r>
        <w:t>Formal email</w:t>
      </w:r>
    </w:p>
    <w:p>
      <w:pPr>
        <w:spacing w:after="80"/>
      </w:pPr>
      <w:r>
        <w:rPr>
          <w:b/>
        </w:rPr>
        <w:t xml:space="preserve">Word count: </w:t>
      </w:r>
      <w:r>
        <w:t>135</w:t>
      </w:r>
    </w:p>
    <w:p>
      <w:pPr>
        <w:ind w:left="216" w:right="216"/>
      </w:pPr>
      <w:r>
        <w:t>Dear Travel Club Team. I'm writing to express my participation as a volunteer in the meeting. First of all I can tell a recently travel I did to the Greek's island, it was a trip by ship and I can tell to the members the advantages and disadvantages of traveling by ship. Another point is that I can tell them a safely way to make this type of trips. Although it's more expensive than doing you by yourself. Finally I will be proud to respond the questions that the audience will make. I strongly recommend this type of activities to meet new people and to know more about them telling us their experiences. To sum up, it will be a pleasure to be a volunteer at the meeting. I look forward to receiving your reply.</w:t>
      </w:r>
    </w:p>
    <w:p>
      <w:pPr>
        <w:spacing w:after="40"/>
      </w:pPr>
      <w:r>
        <w:rPr>
          <w:color w:val="D9E2F3"/>
        </w:rPr>
        <w:t>——————————————————————————————————————————</w:t>
      </w:r>
    </w:p>
    <w:p>
      <w:pPr>
        <w:pStyle w:val="Heading1"/>
      </w:pPr>
      <w:r>
        <w:t>Submission 9</w:t>
      </w:r>
    </w:p>
    <w:p>
      <w:pPr>
        <w:spacing w:after="140"/>
      </w:pPr>
      <w:r>
        <w:rPr>
          <w:b/>
        </w:rPr>
        <w:t xml:space="preserve">Submission ID: </w:t>
      </w:r>
      <w:r>
        <w:t>9iqC4tdf7wR12vZe1k1J</w:t>
      </w:r>
      <w:r>
        <w:t xml:space="preserve">   </w:t>
      </w:r>
      <w:r>
        <w:rPr>
          <w:b/>
        </w:rPr>
        <w:t xml:space="preserve">Task ID: </w:t>
      </w:r>
      <w:r>
        <w:t>sports-fee</w:t>
      </w:r>
      <w:r>
        <w:t xml:space="preserve">   </w:t>
      </w:r>
      <w:r>
        <w:rPr>
          <w:b/>
        </w:rPr>
        <w:t xml:space="preserve">Submitted: </w:t>
      </w:r>
      <w:r>
        <w:t>2026-08-24 21:32:43.015 UTC</w:t>
      </w:r>
    </w:p>
    <w:p>
      <w:pPr>
        <w:pStyle w:val="Heading2"/>
      </w:pPr>
      <w:r>
        <w:t>Informal email to a friend</w:t>
      </w:r>
    </w:p>
    <w:p>
      <w:pPr>
        <w:spacing w:after="80"/>
      </w:pPr>
      <w:r>
        <w:rPr>
          <w:b/>
        </w:rPr>
        <w:t xml:space="preserve">Word count: </w:t>
      </w:r>
      <w:r>
        <w:t>64</w:t>
      </w:r>
    </w:p>
    <w:p>
      <w:pPr>
        <w:ind w:left="216" w:right="216"/>
      </w:pPr>
      <w:r>
        <w:t>Hey brother! How are things with you? Have you heard the news about the new membership fee of the gym?. I'm my opinion I think that is something necessary, because all the machines are old and broken. Obviously I will pay the fee to keep attending because is very cheap. Get in touch soon and we will organise a meet up . All my best.</w:t>
      </w:r>
    </w:p>
    <w:p>
      <w:pPr>
        <w:pStyle w:val="Heading2"/>
      </w:pPr>
      <w:r>
        <w:t>Formal email</w:t>
      </w:r>
    </w:p>
    <w:p>
      <w:pPr>
        <w:spacing w:after="80"/>
      </w:pPr>
      <w:r>
        <w:rPr>
          <w:b/>
        </w:rPr>
        <w:t xml:space="preserve">Word count: </w:t>
      </w:r>
      <w:r>
        <w:t>154</w:t>
      </w:r>
    </w:p>
    <w:p>
      <w:pPr>
        <w:ind w:left="216" w:right="216"/>
      </w:pPr>
      <w:r>
        <w:t>Dear committee. I'm writing to express my agreement with the decision which was taken. I think is something completely necessary. First of all the machines are very old and I think that pay a fee is good way to get new machines. Nowadays, there are a lot of technologies that will improve the efficiency of our trains. Another point is that the fee is cheaper than other gyms. Nevertheless, the facilities that the others gyms provides are better than yours. I strongly recommend that the best way to keep ourselves in your club is improving the facilities that your gym provides. It doesn't matter if we have to pay more. To sum up, I think that pay a new membership fee is the best way to improve the level of the gym and if we have to pay more, I will pay without any problems. I look forward to receiving your replay. Thank you.</w:t>
      </w:r>
    </w:p>
    <w:p>
      <w:pPr>
        <w:spacing w:after="40"/>
      </w:pPr>
      <w:r>
        <w:rPr>
          <w:color w:val="D9E2F3"/>
        </w:rPr>
        <w:t>——————————————————————————————————————————</w:t>
      </w:r>
    </w:p>
    <w:p>
      <w:pPr>
        <w:pStyle w:val="Heading1"/>
      </w:pPr>
      <w:r>
        <w:t>Submission 10</w:t>
      </w:r>
    </w:p>
    <w:p>
      <w:pPr>
        <w:spacing w:after="140"/>
      </w:pPr>
      <w:r>
        <w:rPr>
          <w:b/>
        </w:rPr>
        <w:t xml:space="preserve">Submission ID: </w:t>
      </w:r>
      <w:r>
        <w:t>rhrmeIS7d0nYnlldphLH</w:t>
      </w:r>
      <w:r>
        <w:t xml:space="preserve">   </w:t>
      </w:r>
      <w:r>
        <w:rPr>
          <w:b/>
        </w:rPr>
        <w:t xml:space="preserve">Task ID: </w:t>
      </w:r>
      <w:r>
        <w:t>film-club</w:t>
      </w:r>
      <w:r>
        <w:t xml:space="preserve">   </w:t>
      </w:r>
      <w:r>
        <w:rPr>
          <w:b/>
        </w:rPr>
        <w:t xml:space="preserve">Submitted: </w:t>
      </w:r>
      <w:r>
        <w:t>2026-08-24 16:50:42.513 UTC</w:t>
      </w:r>
    </w:p>
    <w:p>
      <w:pPr>
        <w:pStyle w:val="Heading2"/>
      </w:pPr>
      <w:r>
        <w:t>Informal email to a friend</w:t>
      </w:r>
    </w:p>
    <w:p>
      <w:pPr>
        <w:spacing w:after="80"/>
      </w:pPr>
      <w:r>
        <w:rPr>
          <w:b/>
        </w:rPr>
        <w:t xml:space="preserve">Word count: </w:t>
      </w:r>
      <w:r>
        <w:t>52</w:t>
      </w:r>
    </w:p>
    <w:p>
      <w:pPr>
        <w:ind w:left="216" w:right="216"/>
      </w:pPr>
      <w:r>
        <w:t>Morning, Matt! I just got an email saying that the cinema is being closed for two months. Although the club wants to keep going with the meetings, it's a bit annoying doing it online. I hope they could come up with a better idea, otherwise I think I'm gonna quit. Take care.</w:t>
      </w:r>
    </w:p>
    <w:p>
      <w:pPr>
        <w:pStyle w:val="Heading2"/>
      </w:pPr>
      <w:r>
        <w:t>Formal email</w:t>
      </w:r>
    </w:p>
    <w:p>
      <w:pPr>
        <w:spacing w:after="80"/>
      </w:pPr>
      <w:r>
        <w:rPr>
          <w:b/>
        </w:rPr>
        <w:t xml:space="preserve">Word count: </w:t>
      </w:r>
      <w:r>
        <w:t>127</w:t>
      </w:r>
    </w:p>
    <w:p>
      <w:pPr>
        <w:ind w:left="216" w:right="216"/>
      </w:pPr>
      <w:r>
        <w:t>Dear Mr. Evans, I am writing to express my dissatisfacction regarding the recent news about the online meetings. While I understand the reform will be beneficial for all of us, I feel that watching online movies is not the best idea, since many members have been struggling with the internet connection lately. It might be worth considering to rent temporary a local where we can meet. Not only could we watch the film together, but we also could have our traditional discussions. Perhaps, we could look into doing merchandising and selling it to pay the extra costs. I wish we could reach a solution that does not harm anyone, despite I'm aware of the complicated situation. I look forward to hearing from you soon. Yours faithfully, Andrea</w:t>
      </w:r>
    </w:p>
    <w:p>
      <w:pPr>
        <w:spacing w:after="40"/>
      </w:pPr>
      <w:r>
        <w:rPr>
          <w:color w:val="D9E2F3"/>
        </w:rPr>
        <w:t>——————————————————————————————————————————</w:t>
      </w:r>
    </w:p>
    <w:p>
      <w:pPr>
        <w:pStyle w:val="Heading1"/>
      </w:pPr>
      <w:r>
        <w:t>Submission 11</w:t>
      </w:r>
    </w:p>
    <w:p>
      <w:pPr>
        <w:spacing w:after="140"/>
      </w:pPr>
      <w:r>
        <w:rPr>
          <w:b/>
        </w:rPr>
        <w:t xml:space="preserve">Submission ID: </w:t>
      </w:r>
      <w:r>
        <w:t>wmCcIaneswQSss4QQqGu</w:t>
      </w:r>
      <w:r>
        <w:t xml:space="preserve">   </w:t>
      </w:r>
      <w:r>
        <w:rPr>
          <w:b/>
        </w:rPr>
        <w:t xml:space="preserve">Task ID: </w:t>
      </w:r>
      <w:r>
        <w:t>sports-fee</w:t>
      </w:r>
      <w:r>
        <w:t xml:space="preserve">   </w:t>
      </w:r>
      <w:r>
        <w:rPr>
          <w:b/>
        </w:rPr>
        <w:t xml:space="preserve">Submitted: </w:t>
      </w:r>
      <w:r>
        <w:t>2026-08-24 15:43:31.043 UTC</w:t>
      </w:r>
    </w:p>
    <w:p>
      <w:pPr>
        <w:pStyle w:val="Heading2"/>
      </w:pPr>
      <w:r>
        <w:t>Informal email to a friend</w:t>
      </w:r>
    </w:p>
    <w:p>
      <w:pPr>
        <w:spacing w:after="80"/>
      </w:pPr>
      <w:r>
        <w:rPr>
          <w:b/>
        </w:rPr>
        <w:t xml:space="preserve">Word count: </w:t>
      </w:r>
      <w:r>
        <w:t>56</w:t>
      </w:r>
    </w:p>
    <w:p>
      <w:pPr>
        <w:ind w:left="216" w:right="216"/>
      </w:pPr>
      <w:r>
        <w:t>Hi there! Did you see the club's email about the committee has decided to introduce a monthly membership? I understand them but I´m disappointed! we should write them and help to the club to collect money. What do you think? Shall we write to them? I look forward to hearing from you soon. Best, Carlos</w:t>
      </w:r>
    </w:p>
    <w:p>
      <w:pPr>
        <w:pStyle w:val="Heading2"/>
      </w:pPr>
      <w:r>
        <w:t>Formal email</w:t>
      </w:r>
    </w:p>
    <w:p>
      <w:pPr>
        <w:spacing w:after="80"/>
      </w:pPr>
      <w:r>
        <w:rPr>
          <w:b/>
        </w:rPr>
        <w:t xml:space="preserve">Word count: </w:t>
      </w:r>
      <w:r>
        <w:t>160</w:t>
      </w:r>
    </w:p>
    <w:p>
      <w:pPr>
        <w:ind w:left="216" w:right="216"/>
      </w:pPr>
      <w:r>
        <w:t>Dear Club Commite, My name is Carlos and I am a member of the club. I am writing in reply to the email you sent yesterday about introducing a monthly membership and that you need a more stable source of funding. I would like to express my opinion about this issue. I consider that this is a terrible situation and, for this reason, I would like to give you some ideas about how to proceed. Although I understand it, I am very disappointed with the situation and I think that you should look for some ways to collect money to the maintenance and equipment costs. On the other hand, I think we can organice a football competition. It might make money for the club. Furthermore, in this competition we would shell some drinks. If you need more information, please do not hesitate to contact me. I hope this will be taken into account. Thank you in advance. Kind regards, Carlos</w:t>
      </w:r>
    </w:p>
    <w:p>
      <w:pPr>
        <w:spacing w:after="40"/>
      </w:pPr>
      <w:r>
        <w:rPr>
          <w:color w:val="D9E2F3"/>
        </w:rPr>
        <w:t>——————————————————————————————————————————</w:t>
      </w:r>
    </w:p>
    <w:p>
      <w:pPr>
        <w:pStyle w:val="Heading1"/>
      </w:pPr>
      <w:r>
        <w:t>Submission 12</w:t>
      </w:r>
    </w:p>
    <w:p>
      <w:pPr>
        <w:spacing w:after="140"/>
      </w:pPr>
      <w:r>
        <w:rPr>
          <w:b/>
        </w:rPr>
        <w:t xml:space="preserve">Submission ID: </w:t>
      </w:r>
      <w:r>
        <w:t>9wtXr740DbLsYoiEUOI7</w:t>
      </w:r>
      <w:r>
        <w:t xml:space="preserve">   </w:t>
      </w:r>
      <w:r>
        <w:rPr>
          <w:b/>
        </w:rPr>
        <w:t xml:space="preserve">Task ID: </w:t>
      </w:r>
      <w:r>
        <w:t>sports-fee</w:t>
      </w:r>
      <w:r>
        <w:t xml:space="preserve">   </w:t>
      </w:r>
      <w:r>
        <w:rPr>
          <w:b/>
        </w:rPr>
        <w:t xml:space="preserve">Submitted: </w:t>
      </w:r>
      <w:r>
        <w:t>2026-08-21 16:01:35.044 UTC</w:t>
      </w:r>
    </w:p>
    <w:p>
      <w:pPr>
        <w:pStyle w:val="Heading2"/>
      </w:pPr>
      <w:r>
        <w:t>Informal email to a friend</w:t>
      </w:r>
    </w:p>
    <w:p>
      <w:pPr>
        <w:spacing w:after="80"/>
      </w:pPr>
      <w:r>
        <w:rPr>
          <w:b/>
        </w:rPr>
        <w:t xml:space="preserve">Word count: </w:t>
      </w:r>
      <w:r>
        <w:t>56</w:t>
      </w:r>
    </w:p>
    <w:p>
      <w:pPr>
        <w:ind w:left="216" w:right="216"/>
      </w:pPr>
      <w:r>
        <w:t>Hi Emily, what´s up? What do you think about the membrship fee?, In my opinion on one hand I understand it to help them with the payment of the sports materials, but in the other hand I think that 15 pounds per month is very expensive tell me what do you think Kind regards, Elena</w:t>
      </w:r>
    </w:p>
    <w:p>
      <w:pPr>
        <w:pStyle w:val="Heading2"/>
      </w:pPr>
      <w:r>
        <w:t>Formal email</w:t>
      </w:r>
    </w:p>
    <w:p>
      <w:pPr>
        <w:spacing w:after="80"/>
      </w:pPr>
      <w:r>
        <w:rPr>
          <w:b/>
        </w:rPr>
        <w:t xml:space="preserve">Word count: </w:t>
      </w:r>
      <w:r>
        <w:t>145</w:t>
      </w:r>
    </w:p>
    <w:p>
      <w:pPr>
        <w:ind w:left="216" w:right="216"/>
      </w:pPr>
      <w:r>
        <w:t>Dear club comittee I´m writing in response of the new fee, first of all in my opinion I think that it isn´t necessary because we could affront that payment with other actions besides that I think that if we can't affront that payment for example for the sport materials people who has at home sport material and they do not use it they could donate us, that's one way to raise money, also another way could be doing festivals where people could donate us Money or the price of the ticket could be destined to shopping new equipment for the club. I really think that 15 pounds per month is very expensive compared to a free membership, too much people couldn't afford it and they wouldn't pay it, so we have to think other ways to have money Thank´s for all Elena</w:t>
      </w:r>
    </w:p>
    <w:p>
      <w:pPr>
        <w:spacing w:after="40"/>
      </w:pPr>
      <w:r>
        <w:rPr>
          <w:color w:val="D9E2F3"/>
        </w:rPr>
        <w:t>——————————————————————————————————————————</w:t>
      </w:r>
    </w:p>
    <w:p>
      <w:pPr>
        <w:pStyle w:val="Heading1"/>
      </w:pPr>
      <w:r>
        <w:t>Submission 13</w:t>
      </w:r>
    </w:p>
    <w:p>
      <w:pPr>
        <w:spacing w:after="140"/>
      </w:pPr>
      <w:r>
        <w:rPr>
          <w:b/>
        </w:rPr>
        <w:t xml:space="preserve">Submission ID: </w:t>
      </w:r>
      <w:r>
        <w:t>WttYdWOCmM6cPHSzW9EM</w:t>
      </w:r>
      <w:r>
        <w:t xml:space="preserve">   </w:t>
      </w:r>
      <w:r>
        <w:rPr>
          <w:b/>
        </w:rPr>
        <w:t xml:space="preserve">Task ID: </w:t>
      </w:r>
      <w:r>
        <w:t>ebook-switch</w:t>
      </w:r>
      <w:r>
        <w:t xml:space="preserve">   </w:t>
      </w:r>
      <w:r>
        <w:rPr>
          <w:b/>
        </w:rPr>
        <w:t xml:space="preserve">Submitted: </w:t>
      </w:r>
      <w:r>
        <w:t>2026-08-20 09:53:03.727 UTC</w:t>
      </w:r>
    </w:p>
    <w:p>
      <w:pPr>
        <w:pStyle w:val="Heading2"/>
      </w:pPr>
      <w:r>
        <w:t>Informal email to a friend</w:t>
      </w:r>
    </w:p>
    <w:p>
      <w:pPr>
        <w:spacing w:after="80"/>
      </w:pPr>
      <w:r>
        <w:rPr>
          <w:b/>
        </w:rPr>
        <w:t xml:space="preserve">Word count: </w:t>
      </w:r>
      <w:r>
        <w:t>62</w:t>
      </w:r>
    </w:p>
    <w:p>
      <w:pPr>
        <w:ind w:left="216" w:right="216"/>
      </w:pPr>
      <w:r>
        <w:t>Hey! The book club just told me that they are considering switching printed books to e-books. On one hand, I think it is a good idea because they are cheaper. On the other hand, I consider that reading printed books is more special. Also, reading on a screen for a long time can be tiring. What do you think? Keep in touch</w:t>
      </w:r>
    </w:p>
    <w:p>
      <w:pPr>
        <w:pStyle w:val="Heading2"/>
      </w:pPr>
      <w:r>
        <w:t>Formal email</w:t>
      </w:r>
    </w:p>
    <w:p>
      <w:pPr>
        <w:spacing w:after="80"/>
      </w:pPr>
      <w:r>
        <w:rPr>
          <w:b/>
        </w:rPr>
        <w:t xml:space="preserve">Word count: </w:t>
      </w:r>
      <w:r>
        <w:t>144</w:t>
      </w:r>
    </w:p>
    <w:p>
      <w:pPr>
        <w:ind w:left="216" w:right="216"/>
      </w:pPr>
      <w:r>
        <w:t>Dear Book Club I am writing to express my opinion about your decision of switching printed books to e-books. I understand that digital books are more convenient and environmentally friendly, and I believe this change could be useful for many members. However, I would feel disappointed if printed books were no longer available, as I personally enjoy reading physical copies. In my opinion, a possible solution would be to offer both digital and printed versions. Members could choose the format they prefer when they receive each monthly book. Another option would be to use e-books for most titles but keep printed copies for members who cannot easily read on a screen. Nevertheless, another solution is reducing the book prices so that, more people will be able to buy them. I hope you will consider these suggestions before making a final decision. Kind regards, Gema</w:t>
      </w:r>
    </w:p>
    <w:p>
      <w:pPr>
        <w:spacing w:after="40"/>
      </w:pPr>
      <w:r>
        <w:rPr>
          <w:color w:val="D9E2F3"/>
        </w:rPr>
        <w:t>——————————————————————————————————————————</w:t>
      </w:r>
    </w:p>
    <w:p>
      <w:pPr>
        <w:pStyle w:val="Heading1"/>
      </w:pPr>
      <w:r>
        <w:t>Submission 14</w:t>
      </w:r>
    </w:p>
    <w:p>
      <w:pPr>
        <w:spacing w:after="140"/>
      </w:pPr>
      <w:r>
        <w:rPr>
          <w:b/>
        </w:rPr>
        <w:t xml:space="preserve">Submission ID: </w:t>
      </w:r>
      <w:r>
        <w:t>tSzJtB2OEI9PFHxJaN40</w:t>
      </w:r>
      <w:r>
        <w:t xml:space="preserve">   </w:t>
      </w:r>
      <w:r>
        <w:rPr>
          <w:b/>
        </w:rPr>
        <w:t xml:space="preserve">Task ID: </w:t>
      </w:r>
      <w:r>
        <w:t>film-club</w:t>
      </w:r>
      <w:r>
        <w:t xml:space="preserve">   </w:t>
      </w:r>
      <w:r>
        <w:rPr>
          <w:b/>
        </w:rPr>
        <w:t xml:space="preserve">Submitted: </w:t>
      </w:r>
      <w:r>
        <w:t>2026-08-19 16:50:07.169 UTC</w:t>
      </w:r>
    </w:p>
    <w:p>
      <w:pPr>
        <w:pStyle w:val="Heading2"/>
      </w:pPr>
      <w:r>
        <w:t>Informal email to a friend</w:t>
      </w:r>
    </w:p>
    <w:p>
      <w:pPr>
        <w:spacing w:after="80"/>
      </w:pPr>
      <w:r>
        <w:rPr>
          <w:b/>
        </w:rPr>
        <w:t xml:space="preserve">Word count: </w:t>
      </w:r>
      <w:r>
        <w:t>71</w:t>
      </w:r>
    </w:p>
    <w:p>
      <w:pPr>
        <w:ind w:left="216" w:right="216"/>
      </w:pPr>
      <w:r>
        <w:t>Hey there! I just wanted to tell you about the cinema club. I just received an e-mail regarding the closure of the cinema for the next two months. I feel very disapointed with it as I was going to watch "Spiderman" there tomorrow. They offered us the alternative to watch it at home, but I'll probably pass as I don't enjoy watching films at home as much as I do there.</w:t>
      </w:r>
    </w:p>
    <w:p>
      <w:pPr>
        <w:pStyle w:val="Heading2"/>
      </w:pPr>
      <w:r>
        <w:t>Formal email</w:t>
      </w:r>
    </w:p>
    <w:p>
      <w:pPr>
        <w:spacing w:after="80"/>
      </w:pPr>
      <w:r>
        <w:rPr>
          <w:b/>
        </w:rPr>
        <w:t xml:space="preserve">Word count: </w:t>
      </w:r>
      <w:r>
        <w:t>176</w:t>
      </w:r>
    </w:p>
    <w:p>
      <w:pPr>
        <w:ind w:left="216" w:right="216"/>
      </w:pPr>
      <w:r>
        <w:t>Dear Mr Evans, I am writing you regarding your decision on closing the university cinema room for the next two months. I understand the need of installing new seats and sound equipment as the current ones are quite outdated and in bad conditions. However, I don't feel confortable with the alternative you offered of watching the films at home. In my opinion, what motivates us to watch the films at the club is to watch them on the big screen all together, not at home separated. Only by watching the film all together can we really enjoy the time we spend there. I want to suggest another option for these two months if it is possible. I thought about loaning a small local where we can use the old material. This way, not only do we reuse the old equipment but we will also be able to watch films together until the cinema room opens again. We could pay the rent among all the members. I hope you will take my comments into consideration. Kind regards.</w:t>
      </w:r>
    </w:p>
    <w:p>
      <w:pPr>
        <w:spacing w:after="40"/>
      </w:pPr>
      <w:r>
        <w:rPr>
          <w:color w:val="D9E2F3"/>
        </w:rPr>
        <w:t>——————————————————————————————————————————</w:t>
      </w:r>
    </w:p>
    <w:p>
      <w:pPr>
        <w:pStyle w:val="Heading1"/>
      </w:pPr>
      <w:r>
        <w:t>Submission 15</w:t>
      </w:r>
    </w:p>
    <w:p>
      <w:pPr>
        <w:spacing w:after="140"/>
      </w:pPr>
      <w:r>
        <w:rPr>
          <w:b/>
        </w:rPr>
        <w:t xml:space="preserve">Submission ID: </w:t>
      </w:r>
      <w:r>
        <w:t>b3YrbwICVwYo4yZQRG3z</w:t>
      </w:r>
      <w:r>
        <w:t xml:space="preserve">   </w:t>
      </w:r>
      <w:r>
        <w:rPr>
          <w:b/>
        </w:rPr>
        <w:t xml:space="preserve">Task ID: </w:t>
      </w:r>
      <w:r>
        <w:t>film-club</w:t>
      </w:r>
      <w:r>
        <w:t xml:space="preserve">   </w:t>
      </w:r>
      <w:r>
        <w:rPr>
          <w:b/>
        </w:rPr>
        <w:t xml:space="preserve">Submitted: </w:t>
      </w:r>
      <w:r>
        <w:t>2026-08-19 12:44:42.162 UTC</w:t>
      </w:r>
    </w:p>
    <w:p>
      <w:pPr>
        <w:pStyle w:val="Heading2"/>
      </w:pPr>
      <w:r>
        <w:t>Informal email to a friend</w:t>
      </w:r>
    </w:p>
    <w:p>
      <w:pPr>
        <w:spacing w:after="80"/>
      </w:pPr>
      <w:r>
        <w:rPr>
          <w:b/>
        </w:rPr>
        <w:t xml:space="preserve">Word count: </w:t>
      </w:r>
      <w:r>
        <w:t>67</w:t>
      </w:r>
    </w:p>
    <w:p>
      <w:pPr>
        <w:ind w:left="216" w:right="216"/>
      </w:pPr>
      <w:r>
        <w:t>Hi! Have you seen the news? I reckon it is a good initiative because we are going to still watching films from home, it's even more comfortable. If they had closed the club during two months, I would have left the club, so this is better.I look forward to joining the online screenings, However, I will miss the cinema room. what is your opinion? see you</w:t>
      </w:r>
    </w:p>
    <w:p>
      <w:pPr>
        <w:pStyle w:val="Heading2"/>
      </w:pPr>
      <w:r>
        <w:t>Formal email</w:t>
      </w:r>
    </w:p>
    <w:p>
      <w:pPr>
        <w:spacing w:after="80"/>
      </w:pPr>
      <w:r>
        <w:rPr>
          <w:b/>
        </w:rPr>
        <w:t xml:space="preserve">Word count: </w:t>
      </w:r>
      <w:r>
        <w:t>118</w:t>
      </w:r>
    </w:p>
    <w:p>
      <w:pPr>
        <w:ind w:left="216" w:right="216"/>
      </w:pPr>
      <w:r>
        <w:t>Dear Tom, I am writing in reply to the email you sent recently. I fully agree with the new initiative. It seems like the right decision, and I believe it could really help at this moment. If the club was closed during two months, Many members would leave it. Could you please consider introducing a trial period, so that members can get used to the new system gradually? In addition, providing clear instructions and some technical support would make the transition much easier, especially for those who may not have a suitable device or are not familiar with online platform. This way, nobody would be left behind. I would be happy to help organise any of these activities.</w:t>
      </w:r>
    </w:p>
    <w:p>
      <w:pPr>
        <w:spacing w:after="40"/>
      </w:pPr>
      <w:r>
        <w:rPr>
          <w:color w:val="D9E2F3"/>
        </w:rPr>
        <w:t>——————————————————————————————————————————</w:t>
      </w:r>
    </w:p>
    <w:p>
      <w:pPr>
        <w:pStyle w:val="Heading1"/>
      </w:pPr>
      <w:r>
        <w:t>Submission 16</w:t>
      </w:r>
    </w:p>
    <w:p>
      <w:pPr>
        <w:spacing w:after="140"/>
      </w:pPr>
      <w:r>
        <w:rPr>
          <w:b/>
        </w:rPr>
        <w:t xml:space="preserve">Submission ID: </w:t>
      </w:r>
      <w:r>
        <w:t>H9izZI1kXAXb8ZAgsCxC</w:t>
      </w:r>
      <w:r>
        <w:t xml:space="preserve">   </w:t>
      </w:r>
      <w:r>
        <w:rPr>
          <w:b/>
        </w:rPr>
        <w:t xml:space="preserve">Task ID: </w:t>
      </w:r>
      <w:r>
        <w:t>book-exchange</w:t>
      </w:r>
      <w:r>
        <w:t xml:space="preserve">   </w:t>
      </w:r>
      <w:r>
        <w:rPr>
          <w:b/>
        </w:rPr>
        <w:t xml:space="preserve">Submitted: </w:t>
      </w:r>
      <w:r>
        <w:t>2026-08-19 12:27:42.179 UTC</w:t>
      </w:r>
    </w:p>
    <w:p>
      <w:pPr>
        <w:pStyle w:val="Heading2"/>
      </w:pPr>
      <w:r>
        <w:t>Informal email to a friend</w:t>
      </w:r>
    </w:p>
    <w:p>
      <w:pPr>
        <w:spacing w:after="80"/>
      </w:pPr>
      <w:r>
        <w:rPr>
          <w:b/>
        </w:rPr>
        <w:t xml:space="preserve">Word count: </w:t>
      </w:r>
      <w:r>
        <w:t>63</w:t>
      </w:r>
    </w:p>
    <w:p>
      <w:pPr>
        <w:ind w:left="216" w:right="216"/>
      </w:pPr>
      <w:r>
        <w:t>Hi! Have you seen the advertisement? I am reluctant to buy in that website, because the description is poor. Moreover, Not only has he done a not very clear description, but he has listed it at a very high price. It is a rip-off. I would like to talk to him before doing anything. What is your opinion? Maybe I am being paranoid.</w:t>
      </w:r>
    </w:p>
    <w:p>
      <w:pPr>
        <w:pStyle w:val="Heading2"/>
      </w:pPr>
      <w:r>
        <w:t>Formal email</w:t>
      </w:r>
    </w:p>
    <w:p>
      <w:pPr>
        <w:spacing w:after="80"/>
      </w:pPr>
      <w:r>
        <w:rPr>
          <w:b/>
        </w:rPr>
        <w:t xml:space="preserve">Word count: </w:t>
      </w:r>
      <w:r>
        <w:t>117</w:t>
      </w:r>
    </w:p>
    <w:p>
      <w:pPr>
        <w:ind w:left="216" w:right="216"/>
      </w:pPr>
      <w:r>
        <w:t>Dear Sir, I am writing in connection with the announcement recently posted on the website. I would like to ask some questions before doing the shop. First of all, the description is not very clrear, can you send me a more clear description? Including what condition the book is in. Moreover, The item has been listed at a considerably high price, which seems overpriced compared to similar products and I would like to know why.I would also like to know if you are the first buyer. I would be grateful if you could answer these questions as soon as possible.I look forward to your reply. Thank you in advance for your help. Yours faithfully, Jesús</w:t>
      </w:r>
    </w:p>
    <w:p>
      <w:pPr>
        <w:spacing w:after="40"/>
      </w:pPr>
      <w:r>
        <w:rPr>
          <w:color w:val="D9E2F3"/>
        </w:rPr>
        <w:t>——————————————————————————————————————————</w:t>
      </w:r>
    </w:p>
    <w:p>
      <w:pPr>
        <w:pStyle w:val="Heading1"/>
      </w:pPr>
      <w:r>
        <w:t>Submission 17</w:t>
      </w:r>
    </w:p>
    <w:p>
      <w:pPr>
        <w:spacing w:after="140"/>
      </w:pPr>
      <w:r>
        <w:rPr>
          <w:b/>
        </w:rPr>
        <w:t xml:space="preserve">Submission ID: </w:t>
      </w:r>
      <w:r>
        <w:t>btOPpKQnv6EiRwyLvX0Q</w:t>
      </w:r>
      <w:r>
        <w:t xml:space="preserve">   </w:t>
      </w:r>
      <w:r>
        <w:rPr>
          <w:b/>
        </w:rPr>
        <w:t xml:space="preserve">Task ID: </w:t>
      </w:r>
      <w:r>
        <w:t>ebook-switch</w:t>
      </w:r>
      <w:r>
        <w:t xml:space="preserve">   </w:t>
      </w:r>
      <w:r>
        <w:rPr>
          <w:b/>
        </w:rPr>
        <w:t xml:space="preserve">Submitted: </w:t>
      </w:r>
      <w:r>
        <w:t>2026-08-19 11:44:03.284 UTC</w:t>
      </w:r>
    </w:p>
    <w:p>
      <w:pPr>
        <w:pStyle w:val="Heading2"/>
      </w:pPr>
      <w:r>
        <w:t>Informal email to a friend</w:t>
      </w:r>
    </w:p>
    <w:p>
      <w:pPr>
        <w:spacing w:after="80"/>
      </w:pPr>
      <w:r>
        <w:rPr>
          <w:b/>
        </w:rPr>
        <w:t xml:space="preserve">Word count: </w:t>
      </w:r>
      <w:r>
        <w:t>62</w:t>
      </w:r>
    </w:p>
    <w:p>
      <w:pPr>
        <w:ind w:left="216" w:right="216"/>
      </w:pPr>
      <w:r>
        <w:t>Hi! Have you seen the news? I reckon that is a good iniciative. Not only can you read your book wherever you are, but you can help to the envirioment. However, I will miss the printed books, I really enjoy their smell and arranging them in a bookshelf. you like read in printed books, don't you? Let me know what you think</w:t>
      </w:r>
    </w:p>
    <w:p>
      <w:pPr>
        <w:pStyle w:val="Heading2"/>
      </w:pPr>
      <w:r>
        <w:t>Formal email</w:t>
      </w:r>
    </w:p>
    <w:p>
      <w:pPr>
        <w:spacing w:after="80"/>
      </w:pPr>
      <w:r>
        <w:rPr>
          <w:b/>
        </w:rPr>
        <w:t xml:space="preserve">Word count: </w:t>
      </w:r>
      <w:r>
        <w:t>127</w:t>
      </w:r>
    </w:p>
    <w:p>
      <w:pPr>
        <w:ind w:left="216" w:right="216"/>
      </w:pPr>
      <w:r>
        <w:t>Dear Sir or Madam, I am writing in reply to the email you sent yesterday. I agree with your proposal, although I believe it has both advantages and disadvantages. Nevertheless, I am convinced that the overall outcome will be positive. However, Could you please consider keeping both ways? Because there are a lot of readers that they prefer pinted books to e-books. Another option, which I sincerely believe would keep all members satisfied, would be to keep the most important books in both ways, and the regular books only in e-book way, since this would not only address the current problem, but it would also benefit the club in the long run, without placing an additional burden on anyone. I look forward your reply, Yours faithfully, Jesús</w:t>
      </w:r>
    </w:p>
    <w:p>
      <w:pPr>
        <w:spacing w:after="40"/>
      </w:pPr>
      <w:r>
        <w:rPr>
          <w:color w:val="D9E2F3"/>
        </w:rPr>
        <w:t>——————————————————————————————————————————</w:t>
      </w:r>
    </w:p>
    <w:p>
      <w:pPr>
        <w:pStyle w:val="Heading1"/>
      </w:pPr>
      <w:r>
        <w:t>Submission 18</w:t>
      </w:r>
    </w:p>
    <w:p>
      <w:pPr>
        <w:spacing w:after="140"/>
      </w:pPr>
      <w:r>
        <w:rPr>
          <w:b/>
        </w:rPr>
        <w:t xml:space="preserve">Submission ID: </w:t>
      </w:r>
      <w:r>
        <w:t>EcpvPNTaZIltGJsaI0da</w:t>
      </w:r>
      <w:r>
        <w:t xml:space="preserve">   </w:t>
      </w:r>
      <w:r>
        <w:rPr>
          <w:b/>
        </w:rPr>
        <w:t xml:space="preserve">Task ID: </w:t>
      </w:r>
      <w:r>
        <w:t>film-club</w:t>
      </w:r>
      <w:r>
        <w:t xml:space="preserve">   </w:t>
      </w:r>
      <w:r>
        <w:rPr>
          <w:b/>
        </w:rPr>
        <w:t xml:space="preserve">Submitted: </w:t>
      </w:r>
      <w:r>
        <w:t>2026-08-19 11:34:26.035 UTC</w:t>
      </w:r>
    </w:p>
    <w:p>
      <w:pPr>
        <w:pStyle w:val="Heading2"/>
      </w:pPr>
      <w:r>
        <w:t>Informal email to a friend</w:t>
      </w:r>
    </w:p>
    <w:p>
      <w:pPr>
        <w:spacing w:after="80"/>
      </w:pPr>
      <w:r>
        <w:rPr>
          <w:b/>
        </w:rPr>
        <w:t xml:space="preserve">Word count: </w:t>
      </w:r>
      <w:r>
        <w:t>58</w:t>
      </w:r>
    </w:p>
    <w:p>
      <w:pPr>
        <w:ind w:left="216" w:right="216"/>
      </w:pPr>
      <w:r>
        <w:t>What´s up mate? How is it going? Listen, have you heard that the university cinema room is colsing for two months? It is said that they will provide online cinema and videocall meetings for some discussions if you want. I am not very enthusiastic with the idea. What do you think about it? See you soon, bro.</w:t>
      </w:r>
    </w:p>
    <w:p>
      <w:pPr>
        <w:pStyle w:val="Heading2"/>
      </w:pPr>
      <w:r>
        <w:t>Formal email</w:t>
      </w:r>
    </w:p>
    <w:p>
      <w:pPr>
        <w:spacing w:after="80"/>
      </w:pPr>
      <w:r>
        <w:rPr>
          <w:b/>
        </w:rPr>
        <w:t xml:space="preserve">Word count: </w:t>
      </w:r>
      <w:r>
        <w:t>169</w:t>
      </w:r>
    </w:p>
    <w:p>
      <w:pPr>
        <w:ind w:left="216" w:right="216"/>
      </w:pPr>
      <w:r>
        <w:t>Dear Club President, First of all, thanks for writting and inform me about the situation. I believe that the reforms in the cinema are really necessary. Not only because the rooms look really old and careless, but also because the size was too small for the high demand that the cinema was having this latest months. I consider that the online plan is a good idea as the costumers will still have the opportunity to watch the latest films of the billboard. Also, the post movie debate through a videocall is a great option, as the people that want it, can enter and debate about it. A great idea to people go to the meetings is that, if they go in and spend a minimum of time debating, they will have a 10% of discount for their next movie. In that way, people will have an extra incentive to enter the meeting. Thanks for the care. Should you have any other suggestion, please let me know. Kind regards, Hugo.</w:t>
      </w:r>
    </w:p>
    <w:p>
      <w:pPr>
        <w:spacing w:after="40"/>
      </w:pPr>
      <w:r>
        <w:rPr>
          <w:color w:val="D9E2F3"/>
        </w:rPr>
        <w:t>——————————————————————————————————————————</w:t>
      </w:r>
    </w:p>
    <w:p>
      <w:pPr>
        <w:pStyle w:val="Heading1"/>
      </w:pPr>
      <w:r>
        <w:t>Submission 19</w:t>
      </w:r>
    </w:p>
    <w:p>
      <w:pPr>
        <w:spacing w:after="140"/>
      </w:pPr>
      <w:r>
        <w:rPr>
          <w:b/>
        </w:rPr>
        <w:t xml:space="preserve">Submission ID: </w:t>
      </w:r>
      <w:r>
        <w:t>rDJU7qtlfUG4HWoNy9fG</w:t>
      </w:r>
      <w:r>
        <w:t xml:space="preserve">   </w:t>
      </w:r>
      <w:r>
        <w:rPr>
          <w:b/>
        </w:rPr>
        <w:t xml:space="preserve">Task ID: </w:t>
      </w:r>
      <w:r>
        <w:t>travel-club</w:t>
      </w:r>
      <w:r>
        <w:t xml:space="preserve">   </w:t>
      </w:r>
      <w:r>
        <w:rPr>
          <w:b/>
        </w:rPr>
        <w:t xml:space="preserve">Submitted: </w:t>
      </w:r>
      <w:r>
        <w:t>2026-08-19 11:24:20.887 UTC</w:t>
      </w:r>
    </w:p>
    <w:p>
      <w:pPr>
        <w:pStyle w:val="Heading2"/>
      </w:pPr>
      <w:r>
        <w:t>Informal email to a friend</w:t>
      </w:r>
    </w:p>
    <w:p>
      <w:pPr>
        <w:spacing w:after="80"/>
      </w:pPr>
      <w:r>
        <w:rPr>
          <w:b/>
        </w:rPr>
        <w:t xml:space="preserve">Word count: </w:t>
      </w:r>
      <w:r>
        <w:t>65</w:t>
      </w:r>
    </w:p>
    <w:p>
      <w:pPr>
        <w:ind w:left="216" w:right="216"/>
      </w:pPr>
      <w:r>
        <w:t>Hi! Have you seen the news? Definetely, I am not goint to volunter because I don't have as much as expercience like I would like. I have hardly ever travelled abroad, so I don't have any to say. However, what about you? you have travelled abroad many times, haven't you? I reckon that you would do great. Let me know what you think. See you</w:t>
      </w:r>
    </w:p>
    <w:p>
      <w:pPr>
        <w:pStyle w:val="Heading2"/>
      </w:pPr>
      <w:r>
        <w:t>Formal email</w:t>
      </w:r>
    </w:p>
    <w:p>
      <w:pPr>
        <w:spacing w:after="80"/>
      </w:pPr>
      <w:r>
        <w:rPr>
          <w:b/>
        </w:rPr>
        <w:t xml:space="preserve">Word count: </w:t>
      </w:r>
      <w:r>
        <w:t>118</w:t>
      </w:r>
    </w:p>
    <w:p>
      <w:pPr>
        <w:ind w:left="216" w:right="216"/>
      </w:pPr>
      <w:r>
        <w:t>Dear Sir or Madam, I am writing in reply to the email you sent yesterday. I'm afraid I can't help you on this occasion, because I have hardly ever travelled abroad. However, another member, who is my friend, has recently travelled to Japan. Not only has he travelled alone, but he has travelled many times, so I reckon that he has a lot to tell. I asked him yesterday, if he agrees, I will write you inmediatly, unless he does it first. Although I am unable to help on this occasion, please do not hesitate to contact me if I can be of assistance with anything else. I would be delighted to help in any way I can.</w:t>
      </w:r>
    </w:p>
    <w:p>
      <w:pPr>
        <w:spacing w:after="40"/>
      </w:pPr>
      <w:r>
        <w:rPr>
          <w:color w:val="D9E2F3"/>
        </w:rPr>
        <w:t>——————————————————————————————————————————</w:t>
      </w:r>
    </w:p>
    <w:p>
      <w:pPr>
        <w:pStyle w:val="Heading1"/>
      </w:pPr>
      <w:r>
        <w:t>Submission 20</w:t>
      </w:r>
    </w:p>
    <w:p>
      <w:pPr>
        <w:spacing w:after="140"/>
      </w:pPr>
      <w:r>
        <w:rPr>
          <w:b/>
        </w:rPr>
        <w:t xml:space="preserve">Submission ID: </w:t>
      </w:r>
      <w:r>
        <w:t>EH1jDvTpEt8oYITDr9tB</w:t>
      </w:r>
      <w:r>
        <w:t xml:space="preserve">   </w:t>
      </w:r>
      <w:r>
        <w:rPr>
          <w:b/>
        </w:rPr>
        <w:t xml:space="preserve">Task ID: </w:t>
      </w:r>
      <w:r>
        <w:t>volunteer-change</w:t>
      </w:r>
      <w:r>
        <w:t xml:space="preserve">   </w:t>
      </w:r>
      <w:r>
        <w:rPr>
          <w:b/>
        </w:rPr>
        <w:t xml:space="preserve">Submitted: </w:t>
      </w:r>
      <w:r>
        <w:t>2026-08-19 10:59:26.623 UTC</w:t>
      </w:r>
    </w:p>
    <w:p>
      <w:pPr>
        <w:pStyle w:val="Heading2"/>
      </w:pPr>
      <w:r>
        <w:t>Informal email to a friend</w:t>
      </w:r>
    </w:p>
    <w:p>
      <w:pPr>
        <w:spacing w:after="80"/>
      </w:pPr>
      <w:r>
        <w:rPr>
          <w:b/>
        </w:rPr>
        <w:t xml:space="preserve">Word count: </w:t>
      </w:r>
      <w:r>
        <w:t>65</w:t>
      </w:r>
    </w:p>
    <w:p>
      <w:pPr>
        <w:ind w:left="216" w:right="216"/>
      </w:pPr>
      <w:r>
        <w:t>Hi! Have you seen the news? It's a shame, because I was really looking forward to going to Central Park, although the new place it is great too. Moreover, cleaning the walking paths near the river is really necessary; otherwise, the rubbish may ruin the river. Are you still available for this trip? Let me know please, because I won't go unless you come too.</w:t>
      </w:r>
    </w:p>
    <w:p>
      <w:pPr>
        <w:pStyle w:val="Heading2"/>
      </w:pPr>
      <w:r>
        <w:t>Formal email</w:t>
      </w:r>
    </w:p>
    <w:p>
      <w:pPr>
        <w:spacing w:after="80"/>
      </w:pPr>
      <w:r>
        <w:rPr>
          <w:b/>
        </w:rPr>
        <w:t xml:space="preserve">Word count: </w:t>
      </w:r>
      <w:r>
        <w:t>124</w:t>
      </w:r>
    </w:p>
    <w:p>
      <w:pPr>
        <w:ind w:left="216" w:right="216"/>
      </w:pPr>
      <w:r>
        <w:t>Dear Maria, I am writing in reply to the email you sent yesterday about the new destination. I am still available, although I would need you take me at home if it is possible, because the Greenfield Nature Reserve is really far from my home. I really lookforward to cleaning the countryside because I am lately too worried about the enviroment, and I reckon that it can helps me feel better. Not only will I help to nature, but I will meet people with my convictions. If I hadn't this moments, I would feel extremly alone. I was really helpful to join this club. I would be grateful if you could say me what can I help. Thank you in advance for your work.</w:t>
      </w:r>
    </w:p>
    <w:p>
      <w:pPr>
        <w:spacing w:after="40"/>
      </w:pPr>
      <w:r>
        <w:rPr>
          <w:color w:val="D9E2F3"/>
        </w:rPr>
        <w:t>——————————————————————————————————————————</w:t>
      </w:r>
    </w:p>
    <w:p>
      <w:pPr>
        <w:pStyle w:val="Heading1"/>
      </w:pPr>
      <w:r>
        <w:t>Submission 21</w:t>
      </w:r>
    </w:p>
    <w:p>
      <w:pPr>
        <w:spacing w:after="140"/>
      </w:pPr>
      <w:r>
        <w:rPr>
          <w:b/>
        </w:rPr>
        <w:t xml:space="preserve">Submission ID: </w:t>
      </w:r>
      <w:r>
        <w:t>I4gdXrnCmPZCWtowi3F5</w:t>
      </w:r>
      <w:r>
        <w:t xml:space="preserve">   </w:t>
      </w:r>
      <w:r>
        <w:rPr>
          <w:b/>
        </w:rPr>
        <w:t xml:space="preserve">Task ID: </w:t>
      </w:r>
      <w:r>
        <w:t>debate-club</w:t>
      </w:r>
      <w:r>
        <w:t xml:space="preserve">   </w:t>
      </w:r>
      <w:r>
        <w:rPr>
          <w:b/>
        </w:rPr>
        <w:t xml:space="preserve">Submitted: </w:t>
      </w:r>
      <w:r>
        <w:t>2026-08-19 10:23:17.507 UTC</w:t>
      </w:r>
    </w:p>
    <w:p>
      <w:pPr>
        <w:pStyle w:val="Heading2"/>
      </w:pPr>
      <w:r>
        <w:t>Informal email to a friend</w:t>
      </w:r>
    </w:p>
    <w:p>
      <w:pPr>
        <w:spacing w:after="80"/>
      </w:pPr>
      <w:r>
        <w:rPr>
          <w:b/>
        </w:rPr>
        <w:t xml:space="preserve">Word count: </w:t>
      </w:r>
      <w:r>
        <w:t>55</w:t>
      </w:r>
    </w:p>
    <w:p>
      <w:pPr>
        <w:ind w:left="216" w:right="216"/>
      </w:pPr>
      <w:r>
        <w:t>Hi Have you seen the news? This is an awesome iniciative. I really look forward to rading other contributions because this club has been really important to me. Moreover, it helped me overcome my fear of public speaking and gain self confidence. This club helps you too, doesn't it? Let me know what you think.</w:t>
      </w:r>
    </w:p>
    <w:p>
      <w:pPr>
        <w:pStyle w:val="Heading2"/>
      </w:pPr>
      <w:r>
        <w:t>Formal email</w:t>
      </w:r>
    </w:p>
    <w:p>
      <w:pPr>
        <w:spacing w:after="80"/>
      </w:pPr>
      <w:r>
        <w:rPr>
          <w:b/>
        </w:rPr>
        <w:t xml:space="preserve">Word count: </w:t>
      </w:r>
      <w:r>
        <w:t>121</w:t>
      </w:r>
    </w:p>
    <w:p>
      <w:pPr>
        <w:ind w:left="216" w:right="216"/>
      </w:pPr>
      <w:r>
        <w:t>Dear Sir or Madam Actually, I joined this club because I was looking for a new hobby. However, I am grateful for having done it, because it was one of the best things I have ever done. It helps me with a lot of thinks, like facing my fears, gaining self confidence, or meeting new friends. It also helps me improve my skills in others subjects. Moreover, it is addictive, the more I debate, the more I want to do it. However, It was not easy in the beggining, because I was scared of speaking in public, but it was worth it. Therefore, I stronly recommend to any student joinin this club, because the are going to get improving his life.</w:t>
      </w:r>
    </w:p>
    <w:p>
      <w:pPr>
        <w:spacing w:after="40"/>
      </w:pPr>
      <w:r>
        <w:rPr>
          <w:color w:val="D9E2F3"/>
        </w:rPr>
        <w:t>——————————————————————————————————————————</w:t>
      </w:r>
    </w:p>
    <w:p>
      <w:pPr>
        <w:pStyle w:val="Heading1"/>
      </w:pPr>
      <w:r>
        <w:t>Submission 22</w:t>
      </w:r>
    </w:p>
    <w:p>
      <w:pPr>
        <w:spacing w:after="140"/>
      </w:pPr>
      <w:r>
        <w:rPr>
          <w:b/>
        </w:rPr>
        <w:t xml:space="preserve">Submission ID: </w:t>
      </w:r>
      <w:r>
        <w:t>JhlDZazMiorlBUY1jAyg</w:t>
      </w:r>
      <w:r>
        <w:t xml:space="preserve">   </w:t>
      </w:r>
      <w:r>
        <w:rPr>
          <w:b/>
        </w:rPr>
        <w:t xml:space="preserve">Task ID: </w:t>
      </w:r>
      <w:r>
        <w:t>sports-fee</w:t>
      </w:r>
      <w:r>
        <w:t xml:space="preserve">   </w:t>
      </w:r>
      <w:r>
        <w:rPr>
          <w:b/>
        </w:rPr>
        <w:t xml:space="preserve">Submitted: </w:t>
      </w:r>
      <w:r>
        <w:t>2026-08-19 09:33:30.971 UTC</w:t>
      </w:r>
    </w:p>
    <w:p>
      <w:pPr>
        <w:pStyle w:val="Heading2"/>
      </w:pPr>
      <w:r>
        <w:t>Informal email to a friend</w:t>
      </w:r>
    </w:p>
    <w:p>
      <w:pPr>
        <w:spacing w:after="80"/>
      </w:pPr>
      <w:r>
        <w:rPr>
          <w:b/>
        </w:rPr>
        <w:t xml:space="preserve">Word count: </w:t>
      </w:r>
      <w:r>
        <w:t>60</w:t>
      </w:r>
    </w:p>
    <w:p>
      <w:pPr>
        <w:ind w:left="216" w:right="216"/>
      </w:pPr>
      <w:r>
        <w:t>Hi! have you seen the news? In my opinion, an increasing price is not justified. We hardly ever use the equipment and the installations are very poor. If they carry on with this, I will leave the club. Maybe, we can make a complaint together, because you don't like this situation either, do you? Let me know what you think</w:t>
      </w:r>
    </w:p>
    <w:p>
      <w:pPr>
        <w:pStyle w:val="Heading2"/>
      </w:pPr>
      <w:r>
        <w:t>Formal email</w:t>
      </w:r>
    </w:p>
    <w:p>
      <w:pPr>
        <w:spacing w:after="80"/>
      </w:pPr>
      <w:r>
        <w:rPr>
          <w:b/>
        </w:rPr>
        <w:t xml:space="preserve">Word count: </w:t>
      </w:r>
      <w:r>
        <w:t>113</w:t>
      </w:r>
    </w:p>
    <w:p>
      <w:pPr>
        <w:ind w:left="216" w:right="216"/>
      </w:pPr>
      <w:r>
        <w:t>Dear Sir or Madam, I am writing in reply to the email you sent yesterday about the increasing price that your organization want to make. This service is not up with the expected standard and I am reluctant to carry on with the service under these circumstances. First of all, 15 pounds per person is too much. Moreover, the installations have not been changed for five years. Please could you consider charging a reduced fee to long - term members? or at least, you could charge only those who attend the extra sessions. Otherwise, you may have a lot of complaints from other angry members. I look forward to your reply Yours faithfully Jesús</w:t>
      </w:r>
    </w:p>
    <w:p>
      <w:pPr>
        <w:spacing w:after="40"/>
      </w:pPr>
      <w:r>
        <w:rPr>
          <w:color w:val="D9E2F3"/>
        </w:rPr>
        <w:t>——————————————————————————————————————————</w:t>
      </w:r>
    </w:p>
    <w:p>
      <w:pPr>
        <w:pStyle w:val="Heading1"/>
      </w:pPr>
      <w:r>
        <w:t>Submission 23</w:t>
      </w:r>
    </w:p>
    <w:p>
      <w:pPr>
        <w:spacing w:after="140"/>
      </w:pPr>
      <w:r>
        <w:rPr>
          <w:b/>
        </w:rPr>
        <w:t xml:space="preserve">Submission ID: </w:t>
      </w:r>
      <w:r>
        <w:t>67RD2dvaqDzkcB1dCtgx</w:t>
      </w:r>
      <w:r>
        <w:t xml:space="preserve">   </w:t>
      </w:r>
      <w:r>
        <w:rPr>
          <w:b/>
        </w:rPr>
        <w:t xml:space="preserve">Task ID: </w:t>
      </w:r>
      <w:r>
        <w:t>sports-fee</w:t>
      </w:r>
      <w:r>
        <w:t xml:space="preserve">   </w:t>
      </w:r>
      <w:r>
        <w:rPr>
          <w:b/>
        </w:rPr>
        <w:t xml:space="preserve">Submitted: </w:t>
      </w:r>
      <w:r>
        <w:t>2026-08-19 08:56:08.575 UTC</w:t>
      </w:r>
    </w:p>
    <w:p>
      <w:pPr>
        <w:pStyle w:val="Heading2"/>
      </w:pPr>
      <w:r>
        <w:t>Informal email to a friend</w:t>
      </w:r>
    </w:p>
    <w:p>
      <w:pPr>
        <w:spacing w:after="80"/>
      </w:pPr>
      <w:r>
        <w:rPr>
          <w:b/>
        </w:rPr>
        <w:t xml:space="preserve">Word count: </w:t>
      </w:r>
      <w:r>
        <w:t>57</w:t>
      </w:r>
    </w:p>
    <w:p>
      <w:pPr>
        <w:ind w:left="216" w:right="216"/>
      </w:pPr>
      <w:r>
        <w:t>Hi Marta, What's up? Did you see the news? I can't believe it but in my opinion it would be a good news for all. If people have to pay a little money, the club gorw up by the end of this year, and this sounds really nice, don't you? Let me know what you think. XXX</w:t>
      </w:r>
    </w:p>
    <w:p>
      <w:pPr>
        <w:pStyle w:val="Heading2"/>
      </w:pPr>
      <w:r>
        <w:t>Formal email</w:t>
      </w:r>
    </w:p>
    <w:p>
      <w:pPr>
        <w:spacing w:after="80"/>
      </w:pPr>
      <w:r>
        <w:rPr>
          <w:b/>
        </w:rPr>
        <w:t xml:space="preserve">Word count: </w:t>
      </w:r>
      <w:r>
        <w:t>101</w:t>
      </w:r>
    </w:p>
    <w:p>
      <w:pPr>
        <w:ind w:left="216" w:right="216"/>
      </w:pPr>
      <w:r>
        <w:t>Dear committee, I am writing in order to express my disappointment with the biggest increasing with the fee. On the one hand the money would help the club to improve in the next months but, on the other hand, $15 is not a little money for everyone. I personally believe people who can't pay this fee could do other activities for the club, mainly because we always need hands to help in the activities. However the final decision it taking by you, only we make a little suggestion for the instance. I look forward to hearing from you. Kind regards, Irene</w:t>
      </w:r>
    </w:p>
    <w:p>
      <w:pPr>
        <w:spacing w:after="40"/>
      </w:pPr>
      <w:r>
        <w:rPr>
          <w:color w:val="D9E2F3"/>
        </w:rPr>
        <w:t>——————————————————————————————————————————</w:t>
      </w:r>
    </w:p>
    <w:p>
      <w:pPr>
        <w:pStyle w:val="Heading1"/>
      </w:pPr>
      <w:r>
        <w:t>Submission 24</w:t>
      </w:r>
    </w:p>
    <w:p>
      <w:pPr>
        <w:spacing w:after="140"/>
      </w:pPr>
      <w:r>
        <w:rPr>
          <w:b/>
        </w:rPr>
        <w:t xml:space="preserve">Submission ID: </w:t>
      </w:r>
      <w:r>
        <w:t>2ikHqQIKy6bhe38v7rAa</w:t>
      </w:r>
      <w:r>
        <w:t xml:space="preserve">   </w:t>
      </w:r>
      <w:r>
        <w:rPr>
          <w:b/>
        </w:rPr>
        <w:t xml:space="preserve">Task ID: </w:t>
      </w:r>
      <w:r>
        <w:t>ebook-switch</w:t>
      </w:r>
      <w:r>
        <w:t xml:space="preserve">   </w:t>
      </w:r>
      <w:r>
        <w:rPr>
          <w:b/>
        </w:rPr>
        <w:t xml:space="preserve">Submitted: </w:t>
      </w:r>
      <w:r>
        <w:t>2026-08-18 15:55:49.371 UTC</w:t>
      </w:r>
    </w:p>
    <w:p>
      <w:pPr>
        <w:pStyle w:val="Heading2"/>
      </w:pPr>
      <w:r>
        <w:t>Informal email to a friend</w:t>
      </w:r>
    </w:p>
    <w:p>
      <w:pPr>
        <w:spacing w:after="80"/>
      </w:pPr>
      <w:r>
        <w:rPr>
          <w:b/>
        </w:rPr>
        <w:t xml:space="preserve">Word count: </w:t>
      </w:r>
      <w:r>
        <w:t>47</w:t>
      </w:r>
    </w:p>
    <w:p>
      <w:pPr>
        <w:ind w:left="216" w:right="216"/>
      </w:pPr>
      <w:r>
        <w:t>Hi mate!! Have you seen the email about the switching to e-books? It's great that we can read on different devices. I'm sure it'll be cheaper than before the monthly payment.However, I think that the problem will be for older people because they've not got devices.</w:t>
      </w:r>
    </w:p>
    <w:p>
      <w:pPr>
        <w:pStyle w:val="Heading2"/>
      </w:pPr>
      <w:r>
        <w:t>Formal email</w:t>
      </w:r>
    </w:p>
    <w:p>
      <w:pPr>
        <w:spacing w:after="80"/>
      </w:pPr>
      <w:r>
        <w:rPr>
          <w:b/>
        </w:rPr>
        <w:t xml:space="preserve">Word count: </w:t>
      </w:r>
      <w:r>
        <w:t>137</w:t>
      </w:r>
    </w:p>
    <w:p>
      <w:pPr>
        <w:ind w:left="216" w:right="216"/>
      </w:pPr>
      <w:r>
        <w:t>Dear Book Club Committee, Thank you for your email regarding the switch to e-Books. I believe it is an interesting initiative to attract new young members and update the book club. Nowadays, I prefer reading on my different devices because It is easier to bring your phone and read in different places. For example, If you go to the office by public transport, you can spend this time reading a fascinating book. I hope the monthly payment will have a reduction for this change. In my opinion, it is a way to save our planet and protect the enviroment if you do not print every book. However, the problem will be for senior members because many of them they do not have a phone or a computer. You should print books only for this group. Kind regards,</w:t>
      </w:r>
    </w:p>
    <w:p>
      <w:pPr>
        <w:spacing w:after="40"/>
      </w:pPr>
      <w:r>
        <w:rPr>
          <w:color w:val="D9E2F3"/>
        </w:rPr>
        <w:t>——————————————————————————————————————————</w:t>
      </w:r>
    </w:p>
    <w:p>
      <w:pPr>
        <w:pStyle w:val="Heading1"/>
      </w:pPr>
      <w:r>
        <w:t>Submission 25</w:t>
      </w:r>
    </w:p>
    <w:p>
      <w:pPr>
        <w:spacing w:after="140"/>
      </w:pPr>
      <w:r>
        <w:rPr>
          <w:b/>
        </w:rPr>
        <w:t xml:space="preserve">Submission ID: </w:t>
      </w:r>
      <w:r>
        <w:t>AEUo6nycAJQZOUuZGLi9</w:t>
      </w:r>
      <w:r>
        <w:t xml:space="preserve">   </w:t>
      </w:r>
      <w:r>
        <w:rPr>
          <w:b/>
        </w:rPr>
        <w:t xml:space="preserve">Task ID: </w:t>
      </w:r>
      <w:r>
        <w:t>ebook-switch</w:t>
      </w:r>
      <w:r>
        <w:t xml:space="preserve">   </w:t>
      </w:r>
      <w:r>
        <w:rPr>
          <w:b/>
        </w:rPr>
        <w:t xml:space="preserve">Submitted: </w:t>
      </w:r>
      <w:r>
        <w:t>2026-08-18 15:43:41.666 UTC</w:t>
      </w:r>
    </w:p>
    <w:p>
      <w:pPr>
        <w:pStyle w:val="Heading2"/>
      </w:pPr>
      <w:r>
        <w:t>Informal email to a friend</w:t>
      </w:r>
    </w:p>
    <w:p>
      <w:pPr>
        <w:spacing w:after="80"/>
      </w:pPr>
      <w:r>
        <w:rPr>
          <w:b/>
        </w:rPr>
        <w:t xml:space="preserve">Word count: </w:t>
      </w:r>
      <w:r>
        <w:t>54</w:t>
      </w:r>
    </w:p>
    <w:p>
      <w:pPr>
        <w:ind w:left="216" w:right="216"/>
      </w:pPr>
      <w:r>
        <w:t>How's it going? Have you read the last message from the committee? I'm not sure if ti's a great idea switching to e-books. What if I don't have one? Maybe they should give both options to read it and each member choose their way to read books or something of that kind. Cheers! Sergio.</w:t>
      </w:r>
    </w:p>
    <w:p>
      <w:pPr>
        <w:pStyle w:val="Heading2"/>
      </w:pPr>
      <w:r>
        <w:t>Formal email</w:t>
      </w:r>
    </w:p>
    <w:p>
      <w:pPr>
        <w:spacing w:after="80"/>
      </w:pPr>
      <w:r>
        <w:rPr>
          <w:b/>
        </w:rPr>
        <w:t xml:space="preserve">Word count: </w:t>
      </w:r>
      <w:r>
        <w:t>158</w:t>
      </w:r>
    </w:p>
    <w:p>
      <w:pPr>
        <w:ind w:left="216" w:right="216"/>
      </w:pPr>
      <w:r>
        <w:t>To the club committee, Thank you for your email regarding the idea of switching to e-books. I have some concerns about this. In the one hand, it is true that some people cannot afford a book every month, but I do not think that switching to e-books is going to solve this because now the members have to buy an e-book that is far more expensive than a book. In the other hand, we are going to still have to pay the license for the book, unless we decide to illegally download it. In that case, not only is it illegal, but it is also unsafe because we may be downloading a computer virus or any kind of malware. As far as I am concerned, switching or not to e-books should be a decision of each member and not an imposed standard by the committee. Therefore each one decides the option that suit them best. Yours sincerely, Sergio.</w:t>
      </w:r>
    </w:p>
    <w:p>
      <w:pPr>
        <w:spacing w:after="40"/>
      </w:pPr>
      <w:r>
        <w:rPr>
          <w:color w:val="D9E2F3"/>
        </w:rPr>
        <w:t>——————————————————————————————————————————</w:t>
      </w:r>
    </w:p>
    <w:p>
      <w:pPr>
        <w:pStyle w:val="Heading1"/>
      </w:pPr>
      <w:r>
        <w:t>Submission 26</w:t>
      </w:r>
    </w:p>
    <w:p>
      <w:pPr>
        <w:spacing w:after="140"/>
      </w:pPr>
      <w:r>
        <w:rPr>
          <w:b/>
        </w:rPr>
        <w:t xml:space="preserve">Submission ID: </w:t>
      </w:r>
      <w:r>
        <w:t>Pc2UuqWubUdeO73ANcmS</w:t>
      </w:r>
      <w:r>
        <w:t xml:space="preserve">   </w:t>
      </w:r>
      <w:r>
        <w:rPr>
          <w:b/>
        </w:rPr>
        <w:t xml:space="preserve">Task ID: </w:t>
      </w:r>
      <w:r>
        <w:t>ebook-switch</w:t>
      </w:r>
      <w:r>
        <w:t xml:space="preserve">   </w:t>
      </w:r>
      <w:r>
        <w:rPr>
          <w:b/>
        </w:rPr>
        <w:t xml:space="preserve">Submitted: </w:t>
      </w:r>
      <w:r>
        <w:t>2026-08-18 12:09:56.279 UTC</w:t>
      </w:r>
    </w:p>
    <w:p>
      <w:pPr>
        <w:pStyle w:val="Heading2"/>
      </w:pPr>
      <w:r>
        <w:t>Informal email to a friend</w:t>
      </w:r>
    </w:p>
    <w:p>
      <w:pPr>
        <w:spacing w:after="80"/>
      </w:pPr>
      <w:r>
        <w:rPr>
          <w:b/>
        </w:rPr>
        <w:t xml:space="preserve">Word count: </w:t>
      </w:r>
      <w:r>
        <w:t>53</w:t>
      </w:r>
    </w:p>
    <w:p>
      <w:pPr>
        <w:ind w:left="216" w:right="216"/>
      </w:pPr>
      <w:r>
        <w:t>Hi! Do you remember the book club I joined three months ago? They want to switch from printed books to e-readers next month. Despite I already have one of it, I know that there are some members who think it's splashing out on the new device. This decision should be voted. Take care!</w:t>
      </w:r>
    </w:p>
    <w:p>
      <w:pPr>
        <w:pStyle w:val="Heading2"/>
      </w:pPr>
      <w:r>
        <w:t>Formal email</w:t>
      </w:r>
    </w:p>
    <w:p>
      <w:pPr>
        <w:spacing w:after="80"/>
      </w:pPr>
      <w:r>
        <w:rPr>
          <w:b/>
        </w:rPr>
        <w:t xml:space="preserve">Word count: </w:t>
      </w:r>
      <w:r>
        <w:t>135</w:t>
      </w:r>
    </w:p>
    <w:p>
      <w:pPr>
        <w:ind w:left="216" w:right="216"/>
      </w:pPr>
      <w:r>
        <w:t>To the club committe: Thank you for your email, I am truly grateful to be able to express my concerns about the recent news. Eventhough I am aware of the benefits of the new technological device, I belive it would be a thoughful idea to discuss this matter with the rest of the members in a social meeting. Perhaps people would feel more included if they could vote the proposal. It is true that in the long-term e-readers would be useful to reduce costs and avoiding the waste of paper, but I am conviced that people need some time to save money and buy one of this products. In the meantime, I wonder if we could use second hand books, I belive it would be positive for everyone. I look forward to your answer, Andrea</w:t>
      </w:r>
    </w:p>
    <w:p>
      <w:pPr>
        <w:spacing w:after="40"/>
      </w:pPr>
      <w:r>
        <w:rPr>
          <w:color w:val="D9E2F3"/>
        </w:rPr>
        <w:t>——————————————————————————————————————————</w:t>
      </w:r>
    </w:p>
    <w:p>
      <w:pPr>
        <w:pStyle w:val="Heading1"/>
      </w:pPr>
      <w:r>
        <w:t>Submission 27</w:t>
      </w:r>
    </w:p>
    <w:p>
      <w:pPr>
        <w:spacing w:after="140"/>
      </w:pPr>
      <w:r>
        <w:rPr>
          <w:b/>
        </w:rPr>
        <w:t xml:space="preserve">Submission ID: </w:t>
      </w:r>
      <w:r>
        <w:t>X9IMYeQ2i1yq7P6vZxG7</w:t>
      </w:r>
      <w:r>
        <w:t xml:space="preserve">   </w:t>
      </w:r>
      <w:r>
        <w:rPr>
          <w:b/>
        </w:rPr>
        <w:t xml:space="preserve">Task ID: </w:t>
      </w:r>
      <w:r>
        <w:t>travel-club</w:t>
      </w:r>
      <w:r>
        <w:t xml:space="preserve">   </w:t>
      </w:r>
      <w:r>
        <w:rPr>
          <w:b/>
        </w:rPr>
        <w:t xml:space="preserve">Submitted: </w:t>
      </w:r>
      <w:r>
        <w:t>2026-08-18 08:48:13.550 UTC</w:t>
      </w:r>
    </w:p>
    <w:p>
      <w:pPr>
        <w:pStyle w:val="Heading2"/>
      </w:pPr>
      <w:r>
        <w:t>Informal email to a friend</w:t>
      </w:r>
    </w:p>
    <w:p>
      <w:pPr>
        <w:spacing w:after="80"/>
      </w:pPr>
      <w:r>
        <w:rPr>
          <w:b/>
        </w:rPr>
        <w:t xml:space="preserve">Word count: </w:t>
      </w:r>
      <w:r>
        <w:t>56</w:t>
      </w:r>
    </w:p>
    <w:p>
      <w:pPr>
        <w:ind w:left="216" w:right="216"/>
      </w:pPr>
      <w:r>
        <w:t>Hi there! Have you recieved the last Travel Club email? It could be a great opportunity to help new member, don’t you think? Despite my fear of public speaking, I think I would try, it may helps to improve my confidence. However, I believe that you could do it much better than me. See you soon!</w:t>
      </w:r>
    </w:p>
    <w:p>
      <w:pPr>
        <w:pStyle w:val="Heading2"/>
      </w:pPr>
      <w:r>
        <w:t>Formal email</w:t>
      </w:r>
    </w:p>
    <w:p>
      <w:pPr>
        <w:spacing w:after="80"/>
      </w:pPr>
      <w:r>
        <w:rPr>
          <w:b/>
        </w:rPr>
        <w:t xml:space="preserve">Word count: </w:t>
      </w:r>
      <w:r>
        <w:t>140</w:t>
      </w:r>
    </w:p>
    <w:p>
      <w:pPr>
        <w:ind w:left="216" w:right="216"/>
      </w:pPr>
      <w:r>
        <w:t>Dear Travel Club Team, I am writing regarding the next month’s meeting, and the opportunity to talk about our personal experience travelling. There is no doubt that the meeting would be an extraordinary opportunity to help other people to embrace their adventurous personality. Consequently, I volunteer to speak about my trips and how I did them. Not only can I tell them where I have been or how much it cost, but also give them some advices to travel with a short budget, which is by far the most important thing for students. Taking everything in consideration, I would like to express my grateful for the opportunity you bring to us. Although travelling is a great experience, it can also be difficult if you do not know how to do it. I look fordward to hearing from you. Your sincerely</w:t>
      </w:r>
    </w:p>
    <w:p>
      <w:pPr>
        <w:spacing w:after="40"/>
      </w:pPr>
      <w:r>
        <w:rPr>
          <w:color w:val="D9E2F3"/>
        </w:rPr>
        <w:t>——————————————————————————————————————————</w:t>
      </w:r>
    </w:p>
    <w:p>
      <w:pPr>
        <w:pStyle w:val="Heading1"/>
      </w:pPr>
      <w:r>
        <w:t>Submission 28</w:t>
      </w:r>
    </w:p>
    <w:p>
      <w:pPr>
        <w:spacing w:after="140"/>
      </w:pPr>
      <w:r>
        <w:rPr>
          <w:b/>
        </w:rPr>
        <w:t xml:space="preserve">Submission ID: </w:t>
      </w:r>
      <w:r>
        <w:t>aPSV7B6TQuosEQQ7s9Z8</w:t>
      </w:r>
      <w:r>
        <w:t xml:space="preserve">   </w:t>
      </w:r>
      <w:r>
        <w:rPr>
          <w:b/>
        </w:rPr>
        <w:t xml:space="preserve">Task ID: </w:t>
      </w:r>
      <w:r>
        <w:t>travel-club</w:t>
      </w:r>
      <w:r>
        <w:t xml:space="preserve">   </w:t>
      </w:r>
      <w:r>
        <w:rPr>
          <w:b/>
        </w:rPr>
        <w:t xml:space="preserve">Submitted: </w:t>
      </w:r>
      <w:r>
        <w:t>2026-08-17 17:47:03.166 UTC</w:t>
      </w:r>
    </w:p>
    <w:p>
      <w:pPr>
        <w:pStyle w:val="Heading2"/>
      </w:pPr>
      <w:r>
        <w:t>Informal email to a friend</w:t>
      </w:r>
    </w:p>
    <w:p>
      <w:pPr>
        <w:spacing w:after="80"/>
      </w:pPr>
      <w:r>
        <w:rPr>
          <w:b/>
        </w:rPr>
        <w:t xml:space="preserve">Word count: </w:t>
      </w:r>
      <w:r>
        <w:t>67</w:t>
      </w:r>
    </w:p>
    <w:p>
      <w:pPr>
        <w:ind w:left="216" w:right="216"/>
      </w:pPr>
      <w:r>
        <w:t>Hey man! The travel club is looking for someone to speak to the group about a recent trip and share some advice and I think I'll volunteer. Not only have I been to Russia recently but I have also organized some trips abroad for a travel company this summer, so I can share with them a lot of advice, recommendations and that kind of stuff. See you!</w:t>
      </w:r>
    </w:p>
    <w:p>
      <w:pPr>
        <w:pStyle w:val="Heading2"/>
      </w:pPr>
      <w:r>
        <w:t>Formal email</w:t>
      </w:r>
    </w:p>
    <w:p>
      <w:pPr>
        <w:spacing w:after="80"/>
      </w:pPr>
      <w:r>
        <w:rPr>
          <w:b/>
        </w:rPr>
        <w:t xml:space="preserve">Word count: </w:t>
      </w:r>
      <w:r>
        <w:t>134</w:t>
      </w:r>
    </w:p>
    <w:p>
      <w:pPr>
        <w:ind w:left="216" w:right="216"/>
      </w:pPr>
      <w:r>
        <w:t>To the Travel Club Team, I'm glad to read on your idea of having a short talk for this month's meeting. Not only is it a great opportunity for a member to explain about their trips but it also is a different and entertaining activity where the rest of the members can learn a lot. I'm writing you to formally introduce myself as a candidate to give the talk. Never have I spoken to a big public before, but I've done some streamings talking about travel where a lot of people also participate through online calls. I've also organised some trips abroad for a travel agency so I can share a lot of different advice and recommendations with the rest of the members. I hope you will take my interest into consideration. Kind regards.</w:t>
      </w:r>
    </w:p>
    <w:p>
      <w:pPr>
        <w:spacing w:after="40"/>
      </w:pPr>
      <w:r>
        <w:rPr>
          <w:color w:val="D9E2F3"/>
        </w:rPr>
        <w:t>——————————————————————————————————————————</w:t>
      </w:r>
    </w:p>
    <w:p>
      <w:pPr>
        <w:pStyle w:val="Heading1"/>
      </w:pPr>
      <w:r>
        <w:t>Submission 29</w:t>
      </w:r>
    </w:p>
    <w:p>
      <w:pPr>
        <w:spacing w:after="140"/>
      </w:pPr>
      <w:r>
        <w:rPr>
          <w:b/>
        </w:rPr>
        <w:t xml:space="preserve">Submission ID: </w:t>
      </w:r>
      <w:r>
        <w:t>T991KcWnS5ZB90JAxKaP</w:t>
      </w:r>
      <w:r>
        <w:t xml:space="preserve">   </w:t>
      </w:r>
      <w:r>
        <w:rPr>
          <w:b/>
        </w:rPr>
        <w:t xml:space="preserve">Task ID: </w:t>
      </w:r>
      <w:r>
        <w:t>debate-club</w:t>
      </w:r>
      <w:r>
        <w:t xml:space="preserve">   </w:t>
      </w:r>
      <w:r>
        <w:rPr>
          <w:b/>
        </w:rPr>
        <w:t xml:space="preserve">Submitted: </w:t>
      </w:r>
      <w:r>
        <w:t>2026-08-17 15:30:32.184 UTC</w:t>
      </w:r>
    </w:p>
    <w:p>
      <w:pPr>
        <w:pStyle w:val="Heading2"/>
      </w:pPr>
      <w:r>
        <w:t>Informal email to a friend</w:t>
      </w:r>
    </w:p>
    <w:p>
      <w:pPr>
        <w:spacing w:after="80"/>
      </w:pPr>
      <w:r>
        <w:rPr>
          <w:b/>
        </w:rPr>
        <w:t xml:space="preserve">Word count: </w:t>
      </w:r>
      <w:r>
        <w:t>52</w:t>
      </w:r>
    </w:p>
    <w:p>
      <w:pPr>
        <w:ind w:left="216" w:right="216"/>
      </w:pPr>
      <w:r>
        <w:t>Hello there! Have you already read the last Debate Club Committee message? In my opinion, it’s a good idea to attract new members. However writing is not my best skill. I assume that you already know what to write, don’t you? What do you think I could comment about? See you soon!</w:t>
      </w:r>
    </w:p>
    <w:p>
      <w:pPr>
        <w:pStyle w:val="Heading2"/>
      </w:pPr>
      <w:r>
        <w:t>Formal email</w:t>
      </w:r>
    </w:p>
    <w:p>
      <w:pPr>
        <w:spacing w:after="80"/>
      </w:pPr>
      <w:r>
        <w:rPr>
          <w:b/>
        </w:rPr>
        <w:t xml:space="preserve">Word count: </w:t>
      </w:r>
      <w:r>
        <w:t>130</w:t>
      </w:r>
    </w:p>
    <w:p>
      <w:pPr>
        <w:ind w:left="216" w:right="216"/>
      </w:pPr>
      <w:r>
        <w:t>Dear Debate Club Committee, Thank you for your last message. I am writing regarding the new comments section initiative. There are several reasons why I am grateful to the Club. Not only did they help me enhancing my argumentation skills, but also gave me the opportunity to meet some new interesting people. The day I joined they made me support “why teddy bears were the best option to travel with”, which I easily solved by recommending the Paddington movie. For these reasons, I believe that the Debate Club could be an interesting way to improve you speaking abilities and I would highly recommend it to all those who want to make themselves known and deal with enjoyable arguments. Thank you fo the given opportunity. I hope it works. You sincerely</w:t>
      </w:r>
    </w:p>
    <w:p>
      <w:pPr>
        <w:spacing w:after="40"/>
      </w:pPr>
      <w:r>
        <w:rPr>
          <w:color w:val="D9E2F3"/>
        </w:rPr>
        <w:t>——————————————————————————————————————————</w:t>
      </w:r>
    </w:p>
    <w:p>
      <w:pPr>
        <w:pStyle w:val="Heading1"/>
      </w:pPr>
      <w:r>
        <w:t>Submission 30</w:t>
      </w:r>
    </w:p>
    <w:p>
      <w:pPr>
        <w:spacing w:after="140"/>
      </w:pPr>
      <w:r>
        <w:rPr>
          <w:b/>
        </w:rPr>
        <w:t xml:space="preserve">Submission ID: </w:t>
      </w:r>
      <w:r>
        <w:t>imS0gThAo9cKKIDGHKFk</w:t>
      </w:r>
      <w:r>
        <w:t xml:space="preserve">   </w:t>
      </w:r>
      <w:r>
        <w:rPr>
          <w:b/>
        </w:rPr>
        <w:t xml:space="preserve">Task ID: </w:t>
      </w:r>
      <w:r>
        <w:t>debate-club</w:t>
      </w:r>
      <w:r>
        <w:t xml:space="preserve">   </w:t>
      </w:r>
      <w:r>
        <w:rPr>
          <w:b/>
        </w:rPr>
        <w:t xml:space="preserve">Submitted: </w:t>
      </w:r>
      <w:r>
        <w:t>2026-08-17 15:25:35.945 UTC</w:t>
      </w:r>
    </w:p>
    <w:p>
      <w:pPr>
        <w:pStyle w:val="Heading2"/>
      </w:pPr>
      <w:r>
        <w:t>Informal email to a friend</w:t>
      </w:r>
    </w:p>
    <w:p>
      <w:pPr>
        <w:spacing w:after="80"/>
      </w:pPr>
      <w:r>
        <w:rPr>
          <w:b/>
        </w:rPr>
        <w:t xml:space="preserve">Word count: </w:t>
      </w:r>
      <w:r>
        <w:t>52</w:t>
      </w:r>
    </w:p>
    <w:p>
      <w:pPr>
        <w:ind w:left="216" w:right="216"/>
      </w:pPr>
      <w:r>
        <w:t>Hello there! Have you already read the last Debate Club Committee message? In my opinion, it’s a good idea to attract new members. However writing is not my best skill. I assume that you already know what to write, don’t you? What do you think I could comment about? See you soon!</w:t>
      </w:r>
    </w:p>
    <w:p>
      <w:pPr>
        <w:pStyle w:val="Heading2"/>
      </w:pPr>
      <w:r>
        <w:t>Formal email</w:t>
      </w:r>
    </w:p>
    <w:p>
      <w:pPr>
        <w:spacing w:after="80"/>
      </w:pPr>
      <w:r>
        <w:rPr>
          <w:b/>
        </w:rPr>
        <w:t xml:space="preserve">Word count: </w:t>
      </w:r>
      <w:r>
        <w:t>132</w:t>
      </w:r>
    </w:p>
    <w:p>
      <w:pPr>
        <w:ind w:left="216" w:right="216"/>
      </w:pPr>
      <w:r>
        <w:t>Dear Debate Club Committee, Thank you for your last message. I am writing regarding to the new comments section initiative. There are several reasons why I am grateful to the Club. Not only did they help me enhancing my argumentation skills, but also gave me the opportunity to meet some new awesome people. The day I joined they made me support “why teddy bears were the best best option to travel with”, which I easily solved by recommending the Paddington movie. For these reasons, I believe that the Debate Club could be an interesting way to improve you speaking habilities and I would highly recommend it to all those who want to get themselves known and deal with enjoyable arguments. Thank you fo the given opportunity. I hope it works. You sincerely</w:t>
      </w:r>
    </w:p>
    <w:p>
      <w:pPr>
        <w:spacing w:after="40"/>
      </w:pPr>
      <w:r>
        <w:rPr>
          <w:color w:val="D9E2F3"/>
        </w:rPr>
        <w:t>——————————————————————————————————————————</w:t>
      </w:r>
    </w:p>
    <w:p>
      <w:pPr>
        <w:pStyle w:val="Heading1"/>
      </w:pPr>
      <w:r>
        <w:t>Submission 31</w:t>
      </w:r>
    </w:p>
    <w:p>
      <w:pPr>
        <w:spacing w:after="140"/>
      </w:pPr>
      <w:r>
        <w:rPr>
          <w:b/>
        </w:rPr>
        <w:t xml:space="preserve">Submission ID: </w:t>
      </w:r>
      <w:r>
        <w:t>PuTbFWNve6r4X91Yp3Bj</w:t>
      </w:r>
      <w:r>
        <w:t xml:space="preserve">   </w:t>
      </w:r>
      <w:r>
        <w:rPr>
          <w:b/>
        </w:rPr>
        <w:t xml:space="preserve">Task ID: </w:t>
      </w:r>
      <w:r>
        <w:t>debate-club</w:t>
      </w:r>
      <w:r>
        <w:t xml:space="preserve">   </w:t>
      </w:r>
      <w:r>
        <w:rPr>
          <w:b/>
        </w:rPr>
        <w:t xml:space="preserve">Submitted: </w:t>
      </w:r>
      <w:r>
        <w:t>2026-08-17 15:22:00.856 UTC</w:t>
      </w:r>
    </w:p>
    <w:p>
      <w:pPr>
        <w:pStyle w:val="Heading2"/>
      </w:pPr>
      <w:r>
        <w:t>Informal email to a friend</w:t>
      </w:r>
    </w:p>
    <w:p>
      <w:pPr>
        <w:spacing w:after="80"/>
      </w:pPr>
      <w:r>
        <w:rPr>
          <w:b/>
        </w:rPr>
        <w:t xml:space="preserve">Word count: </w:t>
      </w:r>
      <w:r>
        <w:t>52</w:t>
      </w:r>
    </w:p>
    <w:p>
      <w:pPr>
        <w:ind w:left="216" w:right="216"/>
      </w:pPr>
      <w:r>
        <w:t>Hello there! Have you already reader the last Debate Club Committee message? In my opinion, it’s a good idea to attract new members. However writing is not my best skill. I asume that you already know What to write, don’t you? What do you consider I could comment about? Se you soon!</w:t>
      </w:r>
    </w:p>
    <w:p>
      <w:pPr>
        <w:pStyle w:val="Heading2"/>
      </w:pPr>
      <w:r>
        <w:t>Formal email</w:t>
      </w:r>
    </w:p>
    <w:p>
      <w:pPr>
        <w:spacing w:after="80"/>
      </w:pPr>
      <w:r>
        <w:rPr>
          <w:b/>
        </w:rPr>
        <w:t xml:space="preserve">Word count: </w:t>
      </w:r>
      <w:r>
        <w:t>132</w:t>
      </w:r>
    </w:p>
    <w:p>
      <w:pPr>
        <w:ind w:left="216" w:right="216"/>
      </w:pPr>
      <w:r>
        <w:t>Dear Debate Club Committee, Thank you for your last message. I am writing regarding to the new comments section initiative. There are several reasons why I am grateful to the Club. Not only did they help me enhancing my argumentation skills, but also have me the opportunity to meet some new awesome people. The day I joined they made me support “why teddy bears were the best best option to travel with”, which I easily solved by recommending the Paddington movie. For these reasons, I believe that the Debate Club could be an interesting way to improve you speaking habilities and I should highly recommend it to all those who want to get themselves known and deal with enjoyable arguments. Thank you fo the given opportunity. I hope it works. You sincerely</w:t>
      </w:r>
    </w:p>
    <w:p>
      <w:pPr>
        <w:spacing w:after="40"/>
      </w:pPr>
      <w:r>
        <w:rPr>
          <w:color w:val="D9E2F3"/>
        </w:rPr>
        <w:t>——————————————————————————————————————————</w:t>
      </w:r>
    </w:p>
    <w:p>
      <w:pPr>
        <w:pStyle w:val="Heading1"/>
      </w:pPr>
      <w:r>
        <w:t>Submission 32</w:t>
      </w:r>
    </w:p>
    <w:p>
      <w:pPr>
        <w:spacing w:after="140"/>
      </w:pPr>
      <w:r>
        <w:rPr>
          <w:b/>
        </w:rPr>
        <w:t xml:space="preserve">Submission ID: </w:t>
      </w:r>
      <w:r>
        <w:t>SpZiX0mAMJK9rWhlqtj6</w:t>
      </w:r>
      <w:r>
        <w:t xml:space="preserve">   </w:t>
      </w:r>
      <w:r>
        <w:rPr>
          <w:b/>
        </w:rPr>
        <w:t xml:space="preserve">Task ID: </w:t>
      </w:r>
      <w:r>
        <w:t>sports-fee</w:t>
      </w:r>
      <w:r>
        <w:t xml:space="preserve">   </w:t>
      </w:r>
      <w:r>
        <w:rPr>
          <w:b/>
        </w:rPr>
        <w:t xml:space="preserve">Submitted: </w:t>
      </w:r>
      <w:r>
        <w:t>2026-08-16 19:07:41.568 UTC</w:t>
      </w:r>
    </w:p>
    <w:p>
      <w:pPr>
        <w:pStyle w:val="Heading2"/>
      </w:pPr>
      <w:r>
        <w:t>Informal email to a friend</w:t>
      </w:r>
    </w:p>
    <w:p>
      <w:pPr>
        <w:spacing w:after="80"/>
      </w:pPr>
      <w:r>
        <w:rPr>
          <w:b/>
        </w:rPr>
        <w:t xml:space="preserve">Word count: </w:t>
      </w:r>
      <w:r>
        <w:t>66</w:t>
      </w:r>
    </w:p>
    <w:p>
      <w:pPr>
        <w:ind w:left="216" w:right="216"/>
      </w:pPr>
      <w:r>
        <w:t>How's it going? I'm just writing to you to tell you about the latest Sports Club news. As they are running out of money, they are thinking about introducing a 15 pounds monthly fee to cover the costs. Little did I know they would make us pay for their services when I joined last month. I think I'll look for another gym. What do you reckon?</w:t>
      </w:r>
    </w:p>
    <w:p>
      <w:pPr>
        <w:pStyle w:val="Heading2"/>
      </w:pPr>
      <w:r>
        <w:t>Formal email</w:t>
      </w:r>
    </w:p>
    <w:p>
      <w:pPr>
        <w:spacing w:after="80"/>
      </w:pPr>
      <w:r>
        <w:rPr>
          <w:b/>
        </w:rPr>
        <w:t xml:space="preserve">Word count: </w:t>
      </w:r>
      <w:r>
        <w:t>137</w:t>
      </w:r>
    </w:p>
    <w:p>
      <w:pPr>
        <w:ind w:left="216" w:right="216"/>
      </w:pPr>
      <w:r>
        <w:t>To the Sports Club Committee, I am writing on your idea to introduce a monthly fee of 15 pounds to cover the costs. First, I would like to say that I completely understand the decision, it isn't fair for you to cover all the costs with your own budget, but maybe we should look for other alternatives. I thought that we could start social media to promote the Sports Club. Not only will we earn money from the videos but also we will attract new members. Never have I tried to manage social media before, but I think I would do a good job. Another idea to consider is to just charge new members the monthly fee. This way people who are already members can keep training as before. I hope you will contemplate my ideas. Regards.</w:t>
      </w:r>
    </w:p>
    <w:p>
      <w:pPr>
        <w:spacing w:after="40"/>
      </w:pPr>
      <w:r>
        <w:rPr>
          <w:color w:val="D9E2F3"/>
        </w:rPr>
        <w:t>——————————————————————————————————————————</w:t>
      </w:r>
    </w:p>
    <w:p>
      <w:pPr>
        <w:pStyle w:val="Heading1"/>
      </w:pPr>
      <w:r>
        <w:t>Submission 33</w:t>
      </w:r>
    </w:p>
    <w:p>
      <w:pPr>
        <w:spacing w:after="140"/>
      </w:pPr>
      <w:r>
        <w:rPr>
          <w:b/>
        </w:rPr>
        <w:t xml:space="preserve">Submission ID: </w:t>
      </w:r>
      <w:r>
        <w:t>GTi2m7E40gk6B4yYiC9m</w:t>
      </w:r>
      <w:r>
        <w:t xml:space="preserve">   </w:t>
      </w:r>
      <w:r>
        <w:rPr>
          <w:b/>
        </w:rPr>
        <w:t xml:space="preserve">Task ID: </w:t>
      </w:r>
      <w:r>
        <w:t>debate-club</w:t>
      </w:r>
      <w:r>
        <w:t xml:space="preserve">   </w:t>
      </w:r>
      <w:r>
        <w:rPr>
          <w:b/>
        </w:rPr>
        <w:t xml:space="preserve">Submitted: </w:t>
      </w:r>
      <w:r>
        <w:t>2026-08-11 11:23:26.116 UTC</w:t>
      </w:r>
    </w:p>
    <w:p>
      <w:pPr>
        <w:pStyle w:val="Heading2"/>
      </w:pPr>
      <w:r>
        <w:t>Informal email to a friend</w:t>
      </w:r>
    </w:p>
    <w:p>
      <w:pPr>
        <w:spacing w:after="80"/>
      </w:pPr>
      <w:r>
        <w:rPr>
          <w:b/>
        </w:rPr>
        <w:t xml:space="preserve">Word count: </w:t>
      </w:r>
      <w:r>
        <w:t>54</w:t>
      </w:r>
    </w:p>
    <w:p>
      <w:pPr>
        <w:ind w:left="216" w:right="216"/>
      </w:pPr>
      <w:r>
        <w:t>What's up? I'm writting to you because of the new message from the Debate Club Comittee, have you read it? We got to comment something positive about the club. But I don't know what to say. Please help me. Gimme some ideas or something, please. Answer ASAP. I look forward to your response. Sergio.</w:t>
      </w:r>
    </w:p>
    <w:p>
      <w:pPr>
        <w:pStyle w:val="Heading2"/>
      </w:pPr>
      <w:r>
        <w:t>Formal email</w:t>
      </w:r>
    </w:p>
    <w:p>
      <w:pPr>
        <w:spacing w:after="80"/>
      </w:pPr>
      <w:r>
        <w:rPr>
          <w:b/>
        </w:rPr>
        <w:t xml:space="preserve">Word count: </w:t>
      </w:r>
      <w:r>
        <w:t>120</w:t>
      </w:r>
    </w:p>
    <w:p>
      <w:pPr>
        <w:ind w:left="216" w:right="216"/>
      </w:pPr>
      <w:r>
        <w:t>Dear Debate Club Comittee, I am writting to you as a reply of your last message. In this email, I will give you my thoughts and opinions about this club so you can publish it on the website. My comment would be the following: 'I joined the club beacuse I wanted to improve my comunication skills. Since joining, I have learn to articulate my ideas better. Moreover, I am now more self-confident, thus I have improved in my presentations at school a lot. I really recomend joining because it is fun, it is helpful and you learn about all kinds of topics.' I really hope this message helps people to joinning in and make the club bigger. Faithfully yours, Sergio.</w:t>
      </w:r>
    </w:p>
    <w:p>
      <w:pPr>
        <w:spacing w:after="40"/>
      </w:pPr>
      <w:r>
        <w:rPr>
          <w:color w:val="D9E2F3"/>
        </w:rPr>
        <w:t>——————————————————————————————————————————</w:t>
      </w:r>
    </w:p>
    <w:p>
      <w:pPr>
        <w:pStyle w:val="Heading1"/>
      </w:pPr>
      <w:r>
        <w:t>Submission 34</w:t>
      </w:r>
    </w:p>
    <w:p>
      <w:pPr>
        <w:spacing w:after="140"/>
      </w:pPr>
      <w:r>
        <w:rPr>
          <w:b/>
        </w:rPr>
        <w:t xml:space="preserve">Submission ID: </w:t>
      </w:r>
      <w:r>
        <w:t>6Uyzi6ejV68l4xhUZ9nr</w:t>
      </w:r>
      <w:r>
        <w:t xml:space="preserve">   </w:t>
      </w:r>
      <w:r>
        <w:rPr>
          <w:b/>
        </w:rPr>
        <w:t xml:space="preserve">Task ID: </w:t>
      </w:r>
      <w:r>
        <w:t>debate-club</w:t>
      </w:r>
      <w:r>
        <w:t xml:space="preserve">   </w:t>
      </w:r>
      <w:r>
        <w:rPr>
          <w:b/>
        </w:rPr>
        <w:t xml:space="preserve">Submitted: </w:t>
      </w:r>
      <w:r>
        <w:t>2026-08-11 10:18:40.592 UTC</w:t>
      </w:r>
    </w:p>
    <w:p>
      <w:pPr>
        <w:pStyle w:val="Heading2"/>
      </w:pPr>
      <w:r>
        <w:t>Informal email to a friend</w:t>
      </w:r>
    </w:p>
    <w:p>
      <w:pPr>
        <w:spacing w:after="80"/>
      </w:pPr>
      <w:r>
        <w:rPr>
          <w:b/>
        </w:rPr>
        <w:t xml:space="preserve">Word count: </w:t>
      </w:r>
      <w:r>
        <w:t>53</w:t>
      </w:r>
    </w:p>
    <w:p>
      <w:pPr>
        <w:ind w:left="216" w:right="216"/>
      </w:pPr>
      <w:r>
        <w:t>Hi Sarah! How are you? I just received an email from the Leaders' Club about their current situation. They want to boost membership by improving their website with a feedback section. I think it’s a great idea to convince people with some doubts. What should I include to catch attention? Let me know!</w:t>
      </w:r>
    </w:p>
    <w:p>
      <w:pPr>
        <w:pStyle w:val="Heading2"/>
      </w:pPr>
      <w:r>
        <w:t>Formal email</w:t>
      </w:r>
    </w:p>
    <w:p>
      <w:pPr>
        <w:spacing w:after="80"/>
      </w:pPr>
      <w:r>
        <w:rPr>
          <w:b/>
        </w:rPr>
        <w:t xml:space="preserve">Word count: </w:t>
      </w:r>
      <w:r>
        <w:t>149</w:t>
      </w:r>
    </w:p>
    <w:p>
      <w:pPr>
        <w:ind w:left="216" w:right="216"/>
      </w:pPr>
      <w:r>
        <w:t>To the club committee: Thank you for including me in this thoughtfull proposal. I am writing to express my positive opinion about your decision. Being part of this club has helped me grow in so many ways. I started this journey as an insecure teenager, and today I’m a confident adult with a big group of friends that I truly consider family. Also, I have been able to learn many social and and technical skills that are very usefull in my professional career. I would recommend everyone to try this experience eventhough they consider themselves a shy and a bad public speaker. We all started and were new one day. By the way, I think it would be a good idea to have a welcoming day for those who want more information. Finally, I give full permission to use my picture and names on the website. Kind regards, Andrea</w:t>
      </w:r>
    </w:p>
    <w:p>
      <w:pPr>
        <w:spacing w:after="40"/>
      </w:pPr>
      <w:r>
        <w:rPr>
          <w:color w:val="D9E2F3"/>
        </w:rPr>
        <w:t>——————————————————————————————————————————</w:t>
      </w:r>
    </w:p>
    <w:p>
      <w:pPr>
        <w:pStyle w:val="Heading1"/>
      </w:pPr>
      <w:r>
        <w:t>Submission 35</w:t>
      </w:r>
    </w:p>
    <w:p>
      <w:pPr>
        <w:spacing w:after="140"/>
      </w:pPr>
      <w:r>
        <w:rPr>
          <w:b/>
        </w:rPr>
        <w:t xml:space="preserve">Submission ID: </w:t>
      </w:r>
      <w:r>
        <w:t>Ufq2K2ELljSQa0qU1AsC</w:t>
      </w:r>
      <w:r>
        <w:t xml:space="preserve">   </w:t>
      </w:r>
      <w:r>
        <w:rPr>
          <w:b/>
        </w:rPr>
        <w:t xml:space="preserve">Task ID: </w:t>
      </w:r>
      <w:r>
        <w:t>debate-club</w:t>
      </w:r>
      <w:r>
        <w:t xml:space="preserve">   </w:t>
      </w:r>
      <w:r>
        <w:rPr>
          <w:b/>
        </w:rPr>
        <w:t xml:space="preserve">Submitted: </w:t>
      </w:r>
      <w:r>
        <w:t>2026-08-11 09:14:10.403 UTC</w:t>
      </w:r>
    </w:p>
    <w:p>
      <w:pPr>
        <w:pStyle w:val="Heading2"/>
      </w:pPr>
      <w:r>
        <w:t>Informal email to a friend</w:t>
      </w:r>
    </w:p>
    <w:p>
      <w:pPr>
        <w:spacing w:after="80"/>
      </w:pPr>
      <w:r>
        <w:rPr>
          <w:b/>
        </w:rPr>
        <w:t xml:space="preserve">Word count: </w:t>
      </w:r>
      <w:r>
        <w:t>58</w:t>
      </w:r>
    </w:p>
    <w:p>
      <w:pPr>
        <w:ind w:left="216" w:right="216"/>
      </w:pPr>
      <w:r>
        <w:t>Hi! I’ve just received an email from the Debate Club Committee about a new section on their website. I think it’s a great idea, and I’m happy to take part. I think this will really help the students. However, I’m not sure what to include in my comment. What do you think I should write about? See you!</w:t>
      </w:r>
    </w:p>
    <w:p>
      <w:pPr>
        <w:pStyle w:val="Heading2"/>
      </w:pPr>
      <w:r>
        <w:t>Formal email</w:t>
      </w:r>
    </w:p>
    <w:p>
      <w:pPr>
        <w:spacing w:after="80"/>
      </w:pPr>
      <w:r>
        <w:rPr>
          <w:b/>
        </w:rPr>
        <w:t xml:space="preserve">Word count: </w:t>
      </w:r>
      <w:r>
        <w:t>134</w:t>
      </w:r>
    </w:p>
    <w:p>
      <w:pPr>
        <w:ind w:left="216" w:right="216"/>
      </w:pPr>
      <w:r>
        <w:t>Dear Debate Club Committee, I am writing to share my experience as a member of the Debate Club. Since joining, I have gained greater confidence when speaking in front of other people. I have also learned how to organise my ideas, express my opinions clearly and listen to different points of view. Being part of the club has also helped me in other areas of my life. For example, I feel more comfortable giving presentations and participating in group discussions or scientist conferences. I have also learned that making mistakes is a normal part of improving. I would definitely recommend the Debate Club to other students because it is an environment where you can develop useful communication skills while meeting new people. I believe debating can help students become more confident. Kind regards, Gema</w:t>
      </w:r>
    </w:p>
    <w:p>
      <w:pPr>
        <w:spacing w:after="40"/>
      </w:pPr>
      <w:r>
        <w:rPr>
          <w:color w:val="D9E2F3"/>
        </w:rPr>
        <w:t>——————————————————————————————————————————</w:t>
      </w:r>
    </w:p>
    <w:p>
      <w:pPr>
        <w:pStyle w:val="Heading1"/>
      </w:pPr>
      <w:r>
        <w:t>Submission 36</w:t>
      </w:r>
    </w:p>
    <w:p>
      <w:pPr>
        <w:spacing w:after="140"/>
      </w:pPr>
      <w:r>
        <w:rPr>
          <w:b/>
        </w:rPr>
        <w:t xml:space="preserve">Submission ID: </w:t>
      </w:r>
      <w:r>
        <w:t>efgmI6oc7upytKADWxIG</w:t>
      </w:r>
      <w:r>
        <w:t xml:space="preserve">   </w:t>
      </w:r>
      <w:r>
        <w:rPr>
          <w:b/>
        </w:rPr>
        <w:t xml:space="preserve">Task ID: </w:t>
      </w:r>
      <w:r>
        <w:t>debate-club</w:t>
      </w:r>
      <w:r>
        <w:t xml:space="preserve">   </w:t>
      </w:r>
      <w:r>
        <w:rPr>
          <w:b/>
        </w:rPr>
        <w:t xml:space="preserve">Submitted: </w:t>
      </w:r>
      <w:r>
        <w:t>2026-08-10 18:14:07.006 UTC</w:t>
      </w:r>
    </w:p>
    <w:p>
      <w:pPr>
        <w:pStyle w:val="Heading2"/>
      </w:pPr>
      <w:r>
        <w:t>Informal email to a friend</w:t>
      </w:r>
    </w:p>
    <w:p>
      <w:pPr>
        <w:spacing w:after="80"/>
      </w:pPr>
      <w:r>
        <w:rPr>
          <w:b/>
        </w:rPr>
        <w:t xml:space="preserve">Word count: </w:t>
      </w:r>
      <w:r>
        <w:t>47</w:t>
      </w:r>
    </w:p>
    <w:p>
      <w:pPr>
        <w:ind w:left="216" w:right="216"/>
      </w:pPr>
      <w:r>
        <w:t>Hi! Have you seen the email about the new website? I think it's a great idea! I want to write about how I joined out of curiosity, made great friends, and now enjoy preparing topics every week. What do you think I should include in my post?</w:t>
      </w:r>
    </w:p>
    <w:p>
      <w:pPr>
        <w:pStyle w:val="Heading2"/>
      </w:pPr>
      <w:r>
        <w:t>Formal email</w:t>
      </w:r>
    </w:p>
    <w:p>
      <w:pPr>
        <w:spacing w:after="80"/>
      </w:pPr>
      <w:r>
        <w:rPr>
          <w:b/>
        </w:rPr>
        <w:t xml:space="preserve">Word count: </w:t>
      </w:r>
      <w:r>
        <w:t>115</w:t>
      </w:r>
    </w:p>
    <w:p>
      <w:pPr>
        <w:ind w:left="216" w:right="216"/>
      </w:pPr>
      <w:r>
        <w:t>Dear Debate Club Committee, Thank you for your email regarding the website project. I think it is a wonderful initiative to attract potential members. I decided to join this club because I wanted to learn about different perspectives. In the beginning, it was only curiosity to enjoy participating. However, as time passed, I felt much more comfortable speaking in public. Nowadays, I prepare every week for the topics we discuss, and I always look forward to attending the meetings. Thanks to this club, I have made new friends with whom I maintain a great relationship outside our debates. You have my full permission to publish my comment with my first name and photograph. Yours sincerely,</w:t>
      </w:r>
    </w:p>
    <w:p>
      <w:pPr>
        <w:spacing w:after="40"/>
      </w:pPr>
      <w:r>
        <w:rPr>
          <w:color w:val="D9E2F3"/>
        </w:rPr>
        <w:t>——————————————————————————————————————————</w:t>
      </w:r>
    </w:p>
    <w:p>
      <w:pPr>
        <w:pStyle w:val="Heading1"/>
      </w:pPr>
      <w:r>
        <w:t>Submission 37</w:t>
      </w:r>
    </w:p>
    <w:p>
      <w:pPr>
        <w:spacing w:after="140"/>
      </w:pPr>
      <w:r>
        <w:rPr>
          <w:b/>
        </w:rPr>
        <w:t xml:space="preserve">Submission ID: </w:t>
      </w:r>
      <w:r>
        <w:t>nF31QRgqY1p4zdSVhXuM</w:t>
      </w:r>
      <w:r>
        <w:t xml:space="preserve">   </w:t>
      </w:r>
      <w:r>
        <w:rPr>
          <w:b/>
        </w:rPr>
        <w:t xml:space="preserve">Task ID: </w:t>
      </w:r>
      <w:r>
        <w:t>ebook-switch</w:t>
      </w:r>
      <w:r>
        <w:t xml:space="preserve">   </w:t>
      </w:r>
      <w:r>
        <w:rPr>
          <w:b/>
        </w:rPr>
        <w:t xml:space="preserve">Submitted: </w:t>
      </w:r>
      <w:r>
        <w:t>2026-08-10 16:11:44.446 UTC</w:t>
      </w:r>
    </w:p>
    <w:p>
      <w:pPr>
        <w:pStyle w:val="Heading2"/>
      </w:pPr>
      <w:r>
        <w:t>Informal email to a friend</w:t>
      </w:r>
    </w:p>
    <w:p>
      <w:pPr>
        <w:spacing w:after="80"/>
      </w:pPr>
      <w:r>
        <w:rPr>
          <w:b/>
        </w:rPr>
        <w:t xml:space="preserve">Word count: </w:t>
      </w:r>
      <w:r>
        <w:t>60</w:t>
      </w:r>
    </w:p>
    <w:p>
      <w:pPr>
        <w:ind w:left="216" w:right="216"/>
      </w:pPr>
      <w:r>
        <w:t>Hey mate! Do you remember I was mad about the difficulties I had buying printed books at the Book Club? Now they've announced that they want to switch their books to digital format, which is even more disappointing as you know I hate reading e-books. I'll probably cancel my membership. What do you think I should do? See you soon!</w:t>
      </w:r>
    </w:p>
    <w:p>
      <w:pPr>
        <w:pStyle w:val="Heading2"/>
      </w:pPr>
      <w:r>
        <w:t>Formal email</w:t>
      </w:r>
    </w:p>
    <w:p>
      <w:pPr>
        <w:spacing w:after="80"/>
      </w:pPr>
      <w:r>
        <w:rPr>
          <w:b/>
        </w:rPr>
        <w:t xml:space="preserve">Word count: </w:t>
      </w:r>
      <w:r>
        <w:t>163</w:t>
      </w:r>
    </w:p>
    <w:p>
      <w:pPr>
        <w:ind w:left="216" w:right="216"/>
      </w:pPr>
      <w:r>
        <w:t>To the Book Club Committee, I just read your idea on switching entirely to e-books. I understand the need on the movement, as a lot of members recently suffered from a lot of difficulties to buy the printed books, In fact, I myself had to wait a long time before I could buy the monthly book. However, this decision can cause the Book Club to loose a lot of its members. A lot of us love reading physical books as they transmit much more than reading on a tablet that has nothing to do with the feeling on having a book in your hands. I think that we should think on another alternative to maintain printed books. Maybe we could organize a book event where people can donate books they no longer use or exchange them into other books. Doing this from time to time we could have enough and varied books for every club member. Tell me what do you think. Regards.</w:t>
      </w:r>
    </w:p>
    <w:p>
      <w:pPr>
        <w:spacing w:after="40"/>
      </w:pPr>
      <w:r>
        <w:rPr>
          <w:color w:val="D9E2F3"/>
        </w:rPr>
        <w:t>——————————————————————————————————————————</w:t>
      </w:r>
    </w:p>
    <w:p>
      <w:pPr>
        <w:pStyle w:val="Heading1"/>
      </w:pPr>
      <w:r>
        <w:t>Submission 38</w:t>
      </w:r>
    </w:p>
    <w:p>
      <w:pPr>
        <w:spacing w:after="140"/>
      </w:pPr>
      <w:r>
        <w:rPr>
          <w:b/>
        </w:rPr>
        <w:t xml:space="preserve">Submission ID: </w:t>
      </w:r>
      <w:r>
        <w:t>RhkkYVtFpzg87y4eywqg</w:t>
      </w:r>
      <w:r>
        <w:t xml:space="preserve">   </w:t>
      </w:r>
      <w:r>
        <w:rPr>
          <w:b/>
        </w:rPr>
        <w:t xml:space="preserve">Task ID: </w:t>
      </w:r>
      <w:r>
        <w:t>ebook-switch</w:t>
      </w:r>
      <w:r>
        <w:t xml:space="preserve">   </w:t>
      </w:r>
      <w:r>
        <w:rPr>
          <w:b/>
        </w:rPr>
        <w:t xml:space="preserve">Submitted: </w:t>
      </w:r>
      <w:r>
        <w:t>2026-08-09 15:54:22.487 UTC</w:t>
      </w:r>
    </w:p>
    <w:p>
      <w:pPr>
        <w:pStyle w:val="Heading2"/>
      </w:pPr>
      <w:r>
        <w:t>Informal email to a friend</w:t>
      </w:r>
    </w:p>
    <w:p>
      <w:pPr>
        <w:spacing w:after="80"/>
      </w:pPr>
      <w:r>
        <w:rPr>
          <w:b/>
        </w:rPr>
        <w:t xml:space="preserve">Word count: </w:t>
      </w:r>
      <w:r>
        <w:t>51</w:t>
      </w:r>
    </w:p>
    <w:p>
      <w:pPr>
        <w:ind w:left="216" w:right="216"/>
      </w:pPr>
      <w:r>
        <w:t>Hey bro! What´s up? Have you heard of the changes in the club? They are seriously considering to change the printed books for e-books. I don´t know how this will develop, but I really believe that reading is much better through printed books. What do you think? See ya!</w:t>
      </w:r>
    </w:p>
    <w:p>
      <w:pPr>
        <w:pStyle w:val="Heading2"/>
      </w:pPr>
      <w:r>
        <w:t>Formal email</w:t>
      </w:r>
    </w:p>
    <w:p>
      <w:pPr>
        <w:spacing w:after="80"/>
      </w:pPr>
      <w:r>
        <w:rPr>
          <w:b/>
        </w:rPr>
        <w:t xml:space="preserve">Word count: </w:t>
      </w:r>
      <w:r>
        <w:t>154</w:t>
      </w:r>
    </w:p>
    <w:p>
      <w:pPr>
        <w:ind w:left="216" w:right="216"/>
      </w:pPr>
      <w:r>
        <w:t>Dear Book Club Committee, Thanks for letting me know about this big change in the club and for allowing me to give some feedback. Reading books has always been linked to printed books, but with the newest and innovative digital resources that we have nowadays, the change is logical, but I believe that we should keep the traditions of the club and we could combine both e-books and printed books. It is well known that, despite these new digital resources, such as the e-book, people still prefer to read through printed books as they feel that link with the story having it physically more than skipping pages with a "click". The club is big enough to combine both sections so we can have all the members happy as they can feel free to choose their way of reading. Thanks for writting me. I hope my opinion can help in the decision. Kind regards, Hugo.</w:t>
      </w:r>
    </w:p>
    <w:p>
      <w:pPr>
        <w:spacing w:after="40"/>
      </w:pPr>
      <w:r>
        <w:rPr>
          <w:color w:val="D9E2F3"/>
        </w:rPr>
        <w:t>——————————————————————————————————————————</w:t>
      </w:r>
    </w:p>
    <w:p>
      <w:pPr>
        <w:pStyle w:val="Heading1"/>
      </w:pPr>
      <w:r>
        <w:t>Submission 39</w:t>
      </w:r>
    </w:p>
    <w:p>
      <w:pPr>
        <w:spacing w:after="140"/>
      </w:pPr>
      <w:r>
        <w:rPr>
          <w:b/>
        </w:rPr>
        <w:t xml:space="preserve">Submission ID: </w:t>
      </w:r>
      <w:r>
        <w:t>fK1bZtnahBa2YdNZwn8A</w:t>
      </w:r>
      <w:r>
        <w:t xml:space="preserve">   </w:t>
      </w:r>
      <w:r>
        <w:rPr>
          <w:b/>
        </w:rPr>
        <w:t xml:space="preserve">Task ID: </w:t>
      </w:r>
      <w:r>
        <w:t>debate-club</w:t>
      </w:r>
      <w:r>
        <w:t xml:space="preserve">   </w:t>
      </w:r>
      <w:r>
        <w:rPr>
          <w:b/>
        </w:rPr>
        <w:t xml:space="preserve">Submitted: </w:t>
      </w:r>
      <w:r>
        <w:t>2026-08-03 12:20:21.648 UTC</w:t>
      </w:r>
    </w:p>
    <w:p>
      <w:pPr>
        <w:pStyle w:val="Heading2"/>
      </w:pPr>
      <w:r>
        <w:t>Informal email to a friend</w:t>
      </w:r>
    </w:p>
    <w:p>
      <w:pPr>
        <w:spacing w:after="80"/>
      </w:pPr>
      <w:r>
        <w:rPr>
          <w:b/>
        </w:rPr>
        <w:t xml:space="preserve">Word count: </w:t>
      </w:r>
      <w:r>
        <w:t>55</w:t>
      </w:r>
    </w:p>
    <w:p>
      <w:pPr>
        <w:ind w:left="216" w:right="216"/>
      </w:pPr>
      <w:r>
        <w:t>Hey mate, how are you doing? Have you seen the news about the website project? I think it is a great idea so we can learn about debating, but I don´t really know what to ask or add in my comments. What do you think I should add? Any idea? See you soon, Hugo.</w:t>
      </w:r>
    </w:p>
    <w:p>
      <w:pPr>
        <w:pStyle w:val="Heading2"/>
      </w:pPr>
      <w:r>
        <w:t>Formal email</w:t>
      </w:r>
    </w:p>
    <w:p>
      <w:pPr>
        <w:spacing w:after="80"/>
      </w:pPr>
      <w:r>
        <w:rPr>
          <w:b/>
        </w:rPr>
        <w:t xml:space="preserve">Word count: </w:t>
      </w:r>
      <w:r>
        <w:t>155</w:t>
      </w:r>
    </w:p>
    <w:p>
      <w:pPr>
        <w:ind w:left="216" w:right="216"/>
      </w:pPr>
      <w:r>
        <w:t>Dear Debate Club Committee, First of all, thanks for these years at the debate club. I have felt really comfortable and I have made new friends that I will never forget. In these years, I have learnt a lot of things: first of all, I've noticed a significant improvement in how I express myself, whether speaking to one person or a group, and I'm much more fluent. I also feel that my self-esteem and shyness have improved, as we've had to interact a lot with other group members and have met many other people in the various discussions we've had over the years. I would recommend it to a lot of people as it is a way of meeting new people and to learn a lot of things that will ve very useful in the future. I hope this message is useful for your new ideas in the club. Thanks for all. Kind regards, Hugo.</w:t>
      </w:r>
    </w:p>
    <w:p>
      <w:pPr>
        <w:spacing w:after="40"/>
      </w:pPr>
      <w:r>
        <w:rPr>
          <w:color w:val="D9E2F3"/>
        </w:rPr>
        <w:t>——————————————————————————————————————————</w:t>
      </w:r>
    </w:p>
    <w:p>
      <w:pPr>
        <w:pStyle w:val="Heading1"/>
      </w:pPr>
      <w:r>
        <w:t>Submission 40</w:t>
      </w:r>
    </w:p>
    <w:p>
      <w:pPr>
        <w:spacing w:after="140"/>
      </w:pPr>
      <w:r>
        <w:rPr>
          <w:b/>
        </w:rPr>
        <w:t xml:space="preserve">Submission ID: </w:t>
      </w:r>
      <w:r>
        <w:t>YMIGu0kf56bNMoS7D83D</w:t>
      </w:r>
      <w:r>
        <w:t xml:space="preserve">   </w:t>
      </w:r>
      <w:r>
        <w:rPr>
          <w:b/>
        </w:rPr>
        <w:t xml:space="preserve">Task ID: </w:t>
      </w:r>
      <w:r>
        <w:t>debate-club</w:t>
      </w:r>
      <w:r>
        <w:t xml:space="preserve">   </w:t>
      </w:r>
      <w:r>
        <w:rPr>
          <w:b/>
        </w:rPr>
        <w:t xml:space="preserve">Submitted: </w:t>
      </w:r>
      <w:r>
        <w:t>2026-08-03 11:54:02.212 UTC</w:t>
      </w:r>
    </w:p>
    <w:p>
      <w:pPr>
        <w:pStyle w:val="Heading2"/>
      </w:pPr>
      <w:r>
        <w:t>Informal email to a friend</w:t>
      </w:r>
    </w:p>
    <w:p>
      <w:pPr>
        <w:spacing w:after="80"/>
      </w:pPr>
      <w:r>
        <w:rPr>
          <w:b/>
        </w:rPr>
        <w:t xml:space="preserve">Word count: </w:t>
      </w:r>
      <w:r>
        <w:t>78</w:t>
      </w:r>
    </w:p>
    <w:p>
      <w:pPr>
        <w:ind w:left="216" w:right="216"/>
      </w:pPr>
      <w:r>
        <w:t>Hi guy! What's up? I have just read the e-mail of the Debate Club Committee and I am really excited about this new idea. We have to write a short paragraph explaining ours motivations when we started in the club and how does it impact in our daily life. I am not sure about what can I write about. Give me some ideas, please. I strongly believe that this iniciative will encourage people to join to our club.</w:t>
      </w:r>
    </w:p>
    <w:p>
      <w:pPr>
        <w:pStyle w:val="Heading2"/>
      </w:pPr>
      <w:r>
        <w:t>Formal email</w:t>
      </w:r>
    </w:p>
    <w:p>
      <w:pPr>
        <w:spacing w:after="80"/>
      </w:pPr>
      <w:r>
        <w:rPr>
          <w:b/>
        </w:rPr>
        <w:t xml:space="preserve">Word count: </w:t>
      </w:r>
      <w:r>
        <w:t>150</w:t>
      </w:r>
    </w:p>
    <w:p>
      <w:pPr>
        <w:ind w:left="216" w:right="216"/>
      </w:pPr>
      <w:r>
        <w:t>Dear Debate Club Committee, I am a member since the last year and I am very grateful to still be here. This Club gives me the opportunity to think and argue about topics really interesting and every week I apply the communication skills that I obtained in my job. This iniciative is a good chance to motivate people to join us and I want to include in my comment some advices I learned during this year. Furthermore, I am going to write about this activities give you a wide knowdlege in many topics such as sustainable practices, financial concepts, ethical problems and daily news which concerns all of us. Honestly, being a member of this club is one of my favourite hobbies and I hope this iniciative allow us to discover new topics and perspectives that could help us in our careers. I look forward to your attention. Sincerely, Carmen</w:t>
      </w:r>
    </w:p>
    <w:p>
      <w:pPr>
        <w:spacing w:after="40"/>
      </w:pPr>
      <w:r>
        <w:rPr>
          <w:color w:val="D9E2F3"/>
        </w:rPr>
        <w:t>——————————————————————————————————————————</w:t>
      </w:r>
    </w:p>
    <w:p>
      <w:pPr>
        <w:pStyle w:val="Heading1"/>
      </w:pPr>
      <w:r>
        <w:t>Submission 41</w:t>
      </w:r>
    </w:p>
    <w:p>
      <w:pPr>
        <w:spacing w:after="140"/>
      </w:pPr>
      <w:r>
        <w:rPr>
          <w:b/>
        </w:rPr>
        <w:t xml:space="preserve">Submission ID: </w:t>
      </w:r>
      <w:r>
        <w:t>YJz3xWrj5gCV2ivBjqVl</w:t>
      </w:r>
      <w:r>
        <w:t xml:space="preserve">   </w:t>
      </w:r>
      <w:r>
        <w:rPr>
          <w:b/>
        </w:rPr>
        <w:t xml:space="preserve">Task ID: </w:t>
      </w:r>
      <w:r>
        <w:t>sports-fee</w:t>
      </w:r>
      <w:r>
        <w:t xml:space="preserve">   </w:t>
      </w:r>
      <w:r>
        <w:rPr>
          <w:b/>
        </w:rPr>
        <w:t xml:space="preserve">Submitted: </w:t>
      </w:r>
      <w:r>
        <w:t>2026-08-01 10:26:58.059 UTC</w:t>
      </w:r>
    </w:p>
    <w:p>
      <w:pPr>
        <w:pStyle w:val="Heading2"/>
      </w:pPr>
      <w:r>
        <w:t>Informal email to a friend</w:t>
      </w:r>
    </w:p>
    <w:p>
      <w:pPr>
        <w:spacing w:after="80"/>
      </w:pPr>
      <w:r>
        <w:rPr>
          <w:b/>
        </w:rPr>
        <w:t xml:space="preserve">Word count: </w:t>
      </w:r>
      <w:r>
        <w:t>49</w:t>
      </w:r>
    </w:p>
    <w:p>
      <w:pPr>
        <w:ind w:left="216" w:right="216"/>
      </w:pPr>
      <w:r>
        <w:t>Hey Jess, Wassup. Have you read the email? It´s a shit to pay more for the same club, nowone is going to change except our quote. I am going to respond the club and express my opinion about the increment. What are you going to do? See you.</w:t>
      </w:r>
    </w:p>
    <w:p>
      <w:pPr>
        <w:pStyle w:val="Heading2"/>
      </w:pPr>
      <w:r>
        <w:t>Formal email</w:t>
      </w:r>
    </w:p>
    <w:p>
      <w:pPr>
        <w:spacing w:after="80"/>
      </w:pPr>
      <w:r>
        <w:rPr>
          <w:b/>
        </w:rPr>
        <w:t xml:space="preserve">Word count: </w:t>
      </w:r>
      <w:r>
        <w:t>144</w:t>
      </w:r>
    </w:p>
    <w:p>
      <w:pPr>
        <w:ind w:left="216" w:right="216"/>
      </w:pPr>
      <w:r>
        <w:t>Dear President, I want to congratulate for advice us to the new membership. If you do not mind, I would like to explaining my opinions. The sport club have been maintened by donations and volunteers, this is really important for our people. We live in a little village without the best sport shields neither installations. Our neighboursto are not rich people and the club help ours children to advence in sports. For all these reasons, I could suggest it: In one hand, the membership culd be upgrade only for news members. In the other hand, It would be possible evaluate volunteers job and not to upgrade then. Sport is really necesaary for the village and all of us need to help the club although the help has not to be economy. Thanks for translate the problem to the people and listen our opinion. Regards.</w:t>
      </w:r>
    </w:p>
    <w:p>
      <w:pPr>
        <w:spacing w:after="40"/>
      </w:pPr>
      <w:r>
        <w:rPr>
          <w:color w:val="D9E2F3"/>
        </w:rPr>
        <w:t>——————————————————————————————————————————</w:t>
      </w:r>
    </w:p>
    <w:p>
      <w:pPr>
        <w:pStyle w:val="Heading1"/>
      </w:pPr>
      <w:r>
        <w:t>Submission 42</w:t>
      </w:r>
    </w:p>
    <w:p>
      <w:pPr>
        <w:spacing w:after="140"/>
      </w:pPr>
      <w:r>
        <w:rPr>
          <w:b/>
        </w:rPr>
        <w:t xml:space="preserve">Submission ID: </w:t>
      </w:r>
      <w:r>
        <w:t>XrfhJJt9N2jGdUUF2o3f</w:t>
      </w:r>
      <w:r>
        <w:t xml:space="preserve">   </w:t>
      </w:r>
      <w:r>
        <w:rPr>
          <w:b/>
        </w:rPr>
        <w:t xml:space="preserve">Task ID: </w:t>
      </w:r>
      <w:r>
        <w:t>volunteer-change</w:t>
      </w:r>
      <w:r>
        <w:t xml:space="preserve">   </w:t>
      </w:r>
      <w:r>
        <w:rPr>
          <w:b/>
        </w:rPr>
        <w:t xml:space="preserve">Submitted: </w:t>
      </w:r>
      <w:r>
        <w:t>2026-07-31 18:36:43.708 UTC</w:t>
      </w:r>
    </w:p>
    <w:p>
      <w:pPr>
        <w:pStyle w:val="Heading2"/>
      </w:pPr>
      <w:r>
        <w:t>Informal email to a friend</w:t>
      </w:r>
    </w:p>
    <w:p>
      <w:pPr>
        <w:spacing w:after="80"/>
      </w:pPr>
      <w:r>
        <w:rPr>
          <w:b/>
        </w:rPr>
        <w:t xml:space="preserve">Word count: </w:t>
      </w:r>
      <w:r>
        <w:t>58</w:t>
      </w:r>
    </w:p>
    <w:p>
      <w:pPr>
        <w:ind w:left="216" w:right="216"/>
      </w:pPr>
      <w:r>
        <w:t>Hi Alex! How are you doing? Did you heard about the new location for the volunteering project? Although I would have preferred Central Park because it is our favorite park in the city, I will still take part. I think cleaning the paths near the river is just as important. What do you think? Talk to you soon!</w:t>
      </w:r>
    </w:p>
    <w:p>
      <w:pPr>
        <w:pStyle w:val="Heading2"/>
      </w:pPr>
      <w:r>
        <w:t>Formal email</w:t>
      </w:r>
    </w:p>
    <w:p>
      <w:pPr>
        <w:spacing w:after="80"/>
      </w:pPr>
      <w:r>
        <w:rPr>
          <w:b/>
        </w:rPr>
        <w:t xml:space="preserve">Word count: </w:t>
      </w:r>
      <w:r>
        <w:t>146</w:t>
      </w:r>
    </w:p>
    <w:p>
      <w:pPr>
        <w:ind w:left="216" w:right="216"/>
      </w:pPr>
      <w:r>
        <w:t>Dear Maria, I am writing in response to your email regarding the change of location for the volunteer project. Although the change was unexpected, I would be delighted to take part because I believe it is a relevant cause. Therefore, I can confirm that I will be attending the event. I have some suggestions for organising transport. First of all, we could rent a bus that pick up the volunteers from Central Park. If that is not possible, I would be happy to share my car with other volunteers that need a lift. As for the clean up, I think it would be a good idea to bring some colored bags or bins so the rubbish can be separated for recycling. Thank you for organising projects like this to improve our city. I look forward to hearing from you in the near future. Your sincerely, Alba</w:t>
      </w:r>
    </w:p>
    <w:p>
      <w:pPr>
        <w:spacing w:after="40"/>
      </w:pPr>
      <w:r>
        <w:rPr>
          <w:color w:val="D9E2F3"/>
        </w:rPr>
        <w:t>——————————————————————————————————————————</w:t>
      </w:r>
    </w:p>
    <w:p>
      <w:pPr>
        <w:pStyle w:val="Heading1"/>
      </w:pPr>
      <w:r>
        <w:t>Submission 43</w:t>
      </w:r>
    </w:p>
    <w:p>
      <w:pPr>
        <w:spacing w:after="140"/>
      </w:pPr>
      <w:r>
        <w:rPr>
          <w:b/>
        </w:rPr>
        <w:t xml:space="preserve">Submission ID: </w:t>
      </w:r>
      <w:r>
        <w:t>vqSrskLk783dLpoOoQZz</w:t>
      </w:r>
      <w:r>
        <w:t xml:space="preserve">   </w:t>
      </w:r>
      <w:r>
        <w:rPr>
          <w:b/>
        </w:rPr>
        <w:t xml:space="preserve">Task ID: </w:t>
      </w:r>
      <w:r>
        <w:t>debate-club</w:t>
      </w:r>
      <w:r>
        <w:t xml:space="preserve">   </w:t>
      </w:r>
      <w:r>
        <w:rPr>
          <w:b/>
        </w:rPr>
        <w:t xml:space="preserve">Submitted: </w:t>
      </w:r>
      <w:r>
        <w:t>2026-07-30 19:40:59.784 UTC</w:t>
      </w:r>
    </w:p>
    <w:p>
      <w:pPr>
        <w:pStyle w:val="Heading2"/>
      </w:pPr>
      <w:r>
        <w:t>Informal email to a friend</w:t>
      </w:r>
    </w:p>
    <w:p>
      <w:pPr>
        <w:spacing w:after="80"/>
      </w:pPr>
      <w:r>
        <w:rPr>
          <w:b/>
        </w:rPr>
        <w:t xml:space="preserve">Word count: </w:t>
      </w:r>
      <w:r>
        <w:t>63</w:t>
      </w:r>
    </w:p>
    <w:p>
      <w:pPr>
        <w:ind w:left="216" w:right="216"/>
      </w:pPr>
      <w:r>
        <w:t>How is it going? Do you remember I joined the Debate Club last year? I need to write a short paragraph explaining why did I join them. At first I was exited about the idea, but now I'm getting a bit frustrated as I don't really know what ideas should I include on it. Could you help me with that? See you soon!</w:t>
      </w:r>
    </w:p>
    <w:p>
      <w:pPr>
        <w:pStyle w:val="Heading2"/>
      </w:pPr>
      <w:r>
        <w:t>Formal email</w:t>
      </w:r>
    </w:p>
    <w:p>
      <w:pPr>
        <w:spacing w:after="80"/>
      </w:pPr>
      <w:r>
        <w:rPr>
          <w:b/>
        </w:rPr>
        <w:t xml:space="preserve">Word count: </w:t>
      </w:r>
      <w:r>
        <w:t>160</w:t>
      </w:r>
    </w:p>
    <w:p>
      <w:pPr>
        <w:ind w:left="216" w:right="216"/>
      </w:pPr>
      <w:r>
        <w:t>To the Debate Club Commitee. When I joined the club, I wasn't sure if I would like it, but it was the best decision I could have made! In just one year belonging to the club, I learnt a lot of different skills that are not just useful on debating, but on every aspect of dailylife. At first, I was very shy and I used to get very nervous before any debate, but all the members gave me the necessary confidence and advices to overcome my nerves and nowadays I feel very natural when I'm debating. I also learned how to respect everyone's ideas and to accept them if they are correct, which helps me to construct my own ideals on every topic. I would highly recommend the club to anyone who wants to learn how to talk in public or just have fun getting to know what people around the world have different ideas on a same topic. Regards.</w:t>
      </w:r>
    </w:p>
    <w:p>
      <w:pPr>
        <w:spacing w:after="40"/>
      </w:pPr>
      <w:r>
        <w:rPr>
          <w:color w:val="D9E2F3"/>
        </w:rPr>
        <w:t>——————————————————————————————————————————</w:t>
      </w:r>
    </w:p>
    <w:p>
      <w:pPr>
        <w:pStyle w:val="Heading1"/>
      </w:pPr>
      <w:r>
        <w:t>Submission 44</w:t>
      </w:r>
    </w:p>
    <w:p>
      <w:pPr>
        <w:spacing w:after="140"/>
      </w:pPr>
      <w:r>
        <w:rPr>
          <w:b/>
        </w:rPr>
        <w:t xml:space="preserve">Submission ID: </w:t>
      </w:r>
      <w:r>
        <w:t>aUJ4RYPWq0b3KAcNmULx</w:t>
      </w:r>
      <w:r>
        <w:t xml:space="preserve">   </w:t>
      </w:r>
      <w:r>
        <w:rPr>
          <w:b/>
        </w:rPr>
        <w:t xml:space="preserve">Task ID: </w:t>
      </w:r>
      <w:r>
        <w:t>book-exchange</w:t>
      </w:r>
      <w:r>
        <w:t xml:space="preserve">   </w:t>
      </w:r>
      <w:r>
        <w:rPr>
          <w:b/>
        </w:rPr>
        <w:t xml:space="preserve">Submitted: </w:t>
      </w:r>
      <w:r>
        <w:t>2026-07-30 15:05:50.333 UTC</w:t>
      </w:r>
    </w:p>
    <w:p>
      <w:pPr>
        <w:pStyle w:val="Heading2"/>
      </w:pPr>
      <w:r>
        <w:t>Informal email to a friend</w:t>
      </w:r>
    </w:p>
    <w:p>
      <w:pPr>
        <w:spacing w:after="80"/>
      </w:pPr>
      <w:r>
        <w:rPr>
          <w:b/>
        </w:rPr>
        <w:t xml:space="preserve">Word count: </w:t>
      </w:r>
      <w:r>
        <w:t>51</w:t>
      </w:r>
    </w:p>
    <w:p>
      <w:pPr>
        <w:ind w:left="216" w:right="216"/>
      </w:pPr>
      <w:r>
        <w:t>Hi Laura! How ´re you doing? I hope everything´s going well! OMG, I´m dying to show you the new book I´ve bought. The characters are so cute! By the way, I want to know your opinion on buying online. I´ve found it so cool. See you soon!!</w:t>
      </w:r>
    </w:p>
    <w:p>
      <w:pPr>
        <w:pStyle w:val="Heading2"/>
      </w:pPr>
      <w:r>
        <w:t>Formal email</w:t>
      </w:r>
    </w:p>
    <w:p>
      <w:pPr>
        <w:spacing w:after="80"/>
      </w:pPr>
      <w:r>
        <w:rPr>
          <w:b/>
        </w:rPr>
        <w:t xml:space="preserve">Word count: </w:t>
      </w:r>
      <w:r>
        <w:t>127</w:t>
      </w:r>
    </w:p>
    <w:p>
      <w:pPr>
        <w:ind w:left="216" w:right="216"/>
      </w:pPr>
      <w:r>
        <w:t>Dear Mr Scott, I am writing with reference to the mail I´ve received on your behalf. I am so impressed with the variety of books you offer. Never have I bought a book by the website. For this reason, I would like to ask you some questions I have in connection with them. First of all, could you clarify the material is made of? On the other hand, is it possible to reduce at some point the price? I have the feeling it is not balanced with the quality of it. Judging by the photo it is a bit old. If you could offer a discount I would be open to reconsider the acquisition of it. I am looking forward to your response. Best regards, Fátima.</w:t>
      </w:r>
    </w:p>
    <w:p>
      <w:pPr>
        <w:spacing w:after="40"/>
      </w:pPr>
      <w:r>
        <w:rPr>
          <w:color w:val="D9E2F3"/>
        </w:rPr>
        <w:t>——————————————————————————————————————————</w:t>
      </w:r>
    </w:p>
    <w:p>
      <w:pPr>
        <w:pStyle w:val="Heading1"/>
      </w:pPr>
      <w:r>
        <w:t>Submission 45</w:t>
      </w:r>
    </w:p>
    <w:p>
      <w:pPr>
        <w:spacing w:after="140"/>
      </w:pPr>
      <w:r>
        <w:rPr>
          <w:b/>
        </w:rPr>
        <w:t xml:space="preserve">Submission ID: </w:t>
      </w:r>
      <w:r>
        <w:t>7DxZLzBhn5w3JNylYGuY</w:t>
      </w:r>
      <w:r>
        <w:t xml:space="preserve">   </w:t>
      </w:r>
      <w:r>
        <w:rPr>
          <w:b/>
        </w:rPr>
        <w:t xml:space="preserve">Task ID: </w:t>
      </w:r>
      <w:r>
        <w:t>ebook-switch</w:t>
      </w:r>
      <w:r>
        <w:t xml:space="preserve">   </w:t>
      </w:r>
      <w:r>
        <w:rPr>
          <w:b/>
        </w:rPr>
        <w:t xml:space="preserve">Submitted: </w:t>
      </w:r>
      <w:r>
        <w:t>2026-07-29 08:24:32.510 UTC</w:t>
      </w:r>
    </w:p>
    <w:p>
      <w:pPr>
        <w:pStyle w:val="Heading2"/>
      </w:pPr>
      <w:r>
        <w:t>Informal email to a friend</w:t>
      </w:r>
    </w:p>
    <w:p>
      <w:pPr>
        <w:spacing w:after="80"/>
      </w:pPr>
      <w:r>
        <w:rPr>
          <w:b/>
        </w:rPr>
        <w:t xml:space="preserve">Word count: </w:t>
      </w:r>
      <w:r>
        <w:t>50</w:t>
      </w:r>
    </w:p>
    <w:p>
      <w:pPr>
        <w:ind w:left="216" w:right="216"/>
      </w:pPr>
      <w:r>
        <w:t>Hello! I ´m writing to tell you about my opinion about e-books. I used to read printed books due to have a better experience because I like turning the pages. However, I also use e-books mainly when I travel owing to the fact that are more convenient. See you soon!</w:t>
      </w:r>
    </w:p>
    <w:p>
      <w:pPr>
        <w:pStyle w:val="Heading2"/>
      </w:pPr>
      <w:r>
        <w:t>Formal email</w:t>
      </w:r>
    </w:p>
    <w:p>
      <w:pPr>
        <w:spacing w:after="80"/>
      </w:pPr>
      <w:r>
        <w:rPr>
          <w:b/>
        </w:rPr>
        <w:t xml:space="preserve">Word count: </w:t>
      </w:r>
      <w:r>
        <w:t>141</w:t>
      </w:r>
    </w:p>
    <w:p>
      <w:pPr>
        <w:ind w:left="216" w:right="216"/>
      </w:pPr>
      <w:r>
        <w:t>Dear Book Club Commite, I am writing to share my opinion about the proposal to replaced printed books to e-books. Personally, I believe that it could be a positive idea, because e-books are more convenient and easier to take it when you have to travel, specially to people who travel frequently. However, I understand that some members of the Club still prefer reading books, maybe they are more enjoyable and have a better reading experience. For this reason, I believe the change should be gradual. To make this change easier, the Club could organise some activities with e-books or some explanation about how to use this type books. Furthermore, it would be better to have both of them in the Club, in adittion the members can choose the format that they prefer. Thank you to considering my suggestion. Yours faithfully, Laura.</w:t>
      </w:r>
    </w:p>
    <w:p>
      <w:pPr>
        <w:spacing w:after="40"/>
      </w:pPr>
      <w:r>
        <w:rPr>
          <w:color w:val="D9E2F3"/>
        </w:rPr>
        <w:t>——————————————————————————————————————————</w:t>
      </w:r>
    </w:p>
    <w:p>
      <w:pPr>
        <w:pStyle w:val="Heading1"/>
      </w:pPr>
      <w:r>
        <w:t>Submission 46</w:t>
      </w:r>
    </w:p>
    <w:p>
      <w:pPr>
        <w:spacing w:after="140"/>
      </w:pPr>
      <w:r>
        <w:rPr>
          <w:b/>
        </w:rPr>
        <w:t xml:space="preserve">Submission ID: </w:t>
      </w:r>
      <w:r>
        <w:t>mETakZbClo41imCyzcKL</w:t>
      </w:r>
      <w:r>
        <w:t xml:space="preserve">   </w:t>
      </w:r>
      <w:r>
        <w:rPr>
          <w:b/>
        </w:rPr>
        <w:t xml:space="preserve">Task ID: </w:t>
      </w:r>
      <w:r>
        <w:t>travel-club</w:t>
      </w:r>
      <w:r>
        <w:t xml:space="preserve">   </w:t>
      </w:r>
      <w:r>
        <w:rPr>
          <w:b/>
        </w:rPr>
        <w:t xml:space="preserve">Submitted: </w:t>
      </w:r>
      <w:r>
        <w:t>2026-07-28 15:00:15.636 UTC</w:t>
      </w:r>
    </w:p>
    <w:p>
      <w:pPr>
        <w:pStyle w:val="Heading2"/>
      </w:pPr>
      <w:r>
        <w:t>Informal email to a friend</w:t>
      </w:r>
    </w:p>
    <w:p>
      <w:pPr>
        <w:spacing w:after="80"/>
      </w:pPr>
      <w:r>
        <w:rPr>
          <w:b/>
        </w:rPr>
        <w:t xml:space="preserve">Word count: </w:t>
      </w:r>
      <w:r>
        <w:t>55</w:t>
      </w:r>
    </w:p>
    <w:p>
      <w:pPr>
        <w:ind w:left="216" w:right="216"/>
      </w:pPr>
      <w:r>
        <w:t>Hi! What's up? Regarding the Travel Club's meeting I'd like to be volunteer sharing my travel experience. Although I'm a shy person, I believe it'd be an enriching opportunity. It's not only my experience traveling around the world, but also it's a challenge to talk in front of hundreds of people. What an exciting adventure!</w:t>
      </w:r>
    </w:p>
    <w:p>
      <w:pPr>
        <w:pStyle w:val="Heading2"/>
      </w:pPr>
      <w:r>
        <w:t>Formal email</w:t>
      </w:r>
    </w:p>
    <w:p>
      <w:pPr>
        <w:spacing w:after="80"/>
      </w:pPr>
      <w:r>
        <w:rPr>
          <w:b/>
        </w:rPr>
        <w:t xml:space="preserve">Word count: </w:t>
      </w:r>
      <w:r>
        <w:t>149</w:t>
      </w:r>
    </w:p>
    <w:p>
      <w:pPr>
        <w:ind w:left="216" w:right="216"/>
      </w:pPr>
      <w:r>
        <w:t>Dear Travel Club Team, I write to you regarding the Travel Club's meeting. I would be delighted to volunteer and take part in this fascinating event. Due to my large experience traveling, I believe it would be extremely useful for the members offering my knowledge. I would be glad to share my recent trip to Japan, where I have been able to enjoy diverse and different cities. Not only is it important to know the general information about the country, but also distinguishing features. Japan is one of the safest countries in Asia. However, I really think it is important to share also details for traveling safely and responsibly. Besides this, I have a Japanese friend, who is also member of our club, and he would be pleased to participate. Please, in case you are interested in, contact me to book the date in advance. Yours sincerely, Yolanda Fernández</w:t>
      </w:r>
    </w:p>
    <w:p>
      <w:pPr>
        <w:spacing w:after="40"/>
      </w:pPr>
      <w:r>
        <w:rPr>
          <w:color w:val="D9E2F3"/>
        </w:rPr>
        <w:t>——————————————————————————————————————————</w:t>
      </w:r>
    </w:p>
    <w:p>
      <w:pPr>
        <w:pStyle w:val="Heading1"/>
      </w:pPr>
      <w:r>
        <w:t>Submission 47</w:t>
      </w:r>
    </w:p>
    <w:p>
      <w:pPr>
        <w:spacing w:after="140"/>
      </w:pPr>
      <w:r>
        <w:rPr>
          <w:b/>
        </w:rPr>
        <w:t xml:space="preserve">Submission ID: </w:t>
      </w:r>
      <w:r>
        <w:t>GbVF8VqBPSHtmr6N1MIK</w:t>
      </w:r>
      <w:r>
        <w:t xml:space="preserve">   </w:t>
      </w:r>
      <w:r>
        <w:rPr>
          <w:b/>
        </w:rPr>
        <w:t xml:space="preserve">Task ID: </w:t>
      </w:r>
      <w:r>
        <w:t>travel-club</w:t>
      </w:r>
      <w:r>
        <w:t xml:space="preserve">   </w:t>
      </w:r>
      <w:r>
        <w:rPr>
          <w:b/>
        </w:rPr>
        <w:t xml:space="preserve">Submitted: </w:t>
      </w:r>
      <w:r>
        <w:t>2026-07-28 14:57:48.042 UTC</w:t>
      </w:r>
    </w:p>
    <w:p>
      <w:pPr>
        <w:pStyle w:val="Heading2"/>
      </w:pPr>
      <w:r>
        <w:t>Informal email to a friend</w:t>
      </w:r>
    </w:p>
    <w:p>
      <w:pPr>
        <w:spacing w:after="80"/>
      </w:pPr>
      <w:r>
        <w:rPr>
          <w:b/>
        </w:rPr>
        <w:t xml:space="preserve">Word count: </w:t>
      </w:r>
      <w:r>
        <w:t>55</w:t>
      </w:r>
    </w:p>
    <w:p>
      <w:pPr>
        <w:ind w:left="216" w:right="216"/>
      </w:pPr>
      <w:r>
        <w:t>Hi! What's up? Regarding the Travel Club's meeting I'd like to be volunteer sharing my travel experience. Although I'm a shy person, I believe it'd be an enriching opportunity. It's not only my experience traveling around the world, but also it's a challenge to talk in front of hundreds of people. What an exciting adventure!</w:t>
      </w:r>
    </w:p>
    <w:p>
      <w:pPr>
        <w:pStyle w:val="Heading2"/>
      </w:pPr>
      <w:r>
        <w:t>Formal email</w:t>
      </w:r>
    </w:p>
    <w:p>
      <w:pPr>
        <w:spacing w:after="80"/>
      </w:pPr>
      <w:r>
        <w:rPr>
          <w:b/>
        </w:rPr>
        <w:t xml:space="preserve">Word count: </w:t>
      </w:r>
      <w:r>
        <w:t>150</w:t>
      </w:r>
    </w:p>
    <w:p>
      <w:pPr>
        <w:ind w:left="216" w:right="216"/>
      </w:pPr>
      <w:r>
        <w:t>Dear Travel Club Team, I write to you regarding the Travel Club's meeting. I would be delighted to be volunteer and take part in this fascinating event. Due to my large experience traveling, I believe it would be extremely useful for the members offering my knowledge. I would be glad to share my recent trip to Japan, where I have been able to enjoy diverse and different cities. Not only it is important to know the general information about the country, but also distinguishing features. Japan is one of the safest countries in Asia. However, I really think it is important to share also details for traveling safely and responsibly. Besides this, I have a Japanese friend, who is also member of our club, and he would be pleased to participate. Please, in case you are interested in, contact me to book the date in advance. Yours sincerely, Yolanda Fernández</w:t>
      </w:r>
    </w:p>
    <w:p>
      <w:pPr>
        <w:spacing w:after="40"/>
      </w:pPr>
      <w:r>
        <w:rPr>
          <w:color w:val="D9E2F3"/>
        </w:rPr>
        <w:t>——————————————————————————————————————————</w:t>
      </w:r>
    </w:p>
    <w:p>
      <w:pPr>
        <w:pStyle w:val="Heading1"/>
      </w:pPr>
      <w:r>
        <w:t>Submission 48</w:t>
      </w:r>
    </w:p>
    <w:p>
      <w:pPr>
        <w:spacing w:after="140"/>
      </w:pPr>
      <w:r>
        <w:rPr>
          <w:b/>
        </w:rPr>
        <w:t xml:space="preserve">Submission ID: </w:t>
      </w:r>
      <w:r>
        <w:t>J4jDxyg11xPYUOGElraW</w:t>
      </w:r>
      <w:r>
        <w:t xml:space="preserve">   </w:t>
      </w:r>
      <w:r>
        <w:rPr>
          <w:b/>
        </w:rPr>
        <w:t xml:space="preserve">Task ID: </w:t>
      </w:r>
      <w:r>
        <w:t>travel-club</w:t>
      </w:r>
      <w:r>
        <w:t xml:space="preserve">   </w:t>
      </w:r>
      <w:r>
        <w:rPr>
          <w:b/>
        </w:rPr>
        <w:t xml:space="preserve">Submitted: </w:t>
      </w:r>
      <w:r>
        <w:t>2026-07-26 17:08:35.305 UTC</w:t>
      </w:r>
    </w:p>
    <w:p>
      <w:pPr>
        <w:pStyle w:val="Heading2"/>
      </w:pPr>
      <w:r>
        <w:t>Informal email to a friend</w:t>
      </w:r>
    </w:p>
    <w:p>
      <w:pPr>
        <w:spacing w:after="80"/>
      </w:pPr>
      <w:r>
        <w:rPr>
          <w:b/>
        </w:rPr>
        <w:t xml:space="preserve">Word count: </w:t>
      </w:r>
      <w:r>
        <w:t>54</w:t>
      </w:r>
    </w:p>
    <w:p>
      <w:pPr>
        <w:ind w:left="216" w:right="216"/>
      </w:pPr>
      <w:r>
        <w:t>Hello Max! How are you? The Travel Club Team suggested me to give a talk to new members. I believe it is a great opportunity to share our trip to Japan and meet new people. However, I´m a bit nervous because you know about my fear of public speaking. What should I do?</w:t>
      </w:r>
    </w:p>
    <w:p>
      <w:pPr>
        <w:pStyle w:val="Heading2"/>
      </w:pPr>
      <w:r>
        <w:t>Formal email</w:t>
      </w:r>
    </w:p>
    <w:p>
      <w:pPr>
        <w:spacing w:after="80"/>
      </w:pPr>
      <w:r>
        <w:rPr>
          <w:b/>
        </w:rPr>
        <w:t xml:space="preserve">Word count: </w:t>
      </w:r>
      <w:r>
        <w:t>145</w:t>
      </w:r>
    </w:p>
    <w:p>
      <w:pPr>
        <w:ind w:left="216" w:right="216"/>
      </w:pPr>
      <w:r>
        <w:t>Dear Travel Club Team, I would be delighted to give a talk to new members. I believe it is a wonderful opportunity to talk about my recent trip to Japan. Despite my fear of public speaking, I think this would be a great chance to share my experience, improve my communication skills, meet new people and encourage other members to join the club. I have never done anything like this before, but I feel very motivated and excited about the possibility. My idea is to prepare a presentation about my trip, including some pictures and videos to catch the attention of the audience. I could also share some advice about travelling safely and responsibly. Rarely do I have the chance to take part in activities like this, which makes this experience particularly meaningful to me. I look forward to hearing your opinion. Best regards, Alba</w:t>
      </w:r>
    </w:p>
    <w:p>
      <w:pPr>
        <w:spacing w:after="40"/>
      </w:pPr>
      <w:r>
        <w:rPr>
          <w:color w:val="D9E2F3"/>
        </w:rPr>
        <w:t>——————————————————————————————————————————</w:t>
      </w:r>
    </w:p>
    <w:p>
      <w:pPr>
        <w:pStyle w:val="Heading1"/>
      </w:pPr>
      <w:r>
        <w:t>Submission 49</w:t>
      </w:r>
    </w:p>
    <w:p>
      <w:pPr>
        <w:spacing w:after="140"/>
      </w:pPr>
      <w:r>
        <w:rPr>
          <w:b/>
        </w:rPr>
        <w:t xml:space="preserve">Submission ID: </w:t>
      </w:r>
      <w:r>
        <w:t>Ep5Lr7SCL0k2M6aXUzDf</w:t>
      </w:r>
      <w:r>
        <w:t xml:space="preserve">   </w:t>
      </w:r>
      <w:r>
        <w:rPr>
          <w:b/>
        </w:rPr>
        <w:t xml:space="preserve">Task ID: </w:t>
      </w:r>
      <w:r>
        <w:t>debate-club</w:t>
      </w:r>
      <w:r>
        <w:t xml:space="preserve">   </w:t>
      </w:r>
      <w:r>
        <w:rPr>
          <w:b/>
        </w:rPr>
        <w:t xml:space="preserve">Submitted: </w:t>
      </w:r>
      <w:r>
        <w:t>2026-07-26 12:34:48.100 UTC</w:t>
      </w:r>
    </w:p>
    <w:p>
      <w:pPr>
        <w:pStyle w:val="Heading2"/>
      </w:pPr>
      <w:r>
        <w:t>Informal email to a friend</w:t>
      </w:r>
    </w:p>
    <w:p>
      <w:pPr>
        <w:spacing w:after="80"/>
      </w:pPr>
      <w:r>
        <w:rPr>
          <w:b/>
        </w:rPr>
        <w:t xml:space="preserve">Word count: </w:t>
      </w:r>
      <w:r>
        <w:t>55</w:t>
      </w:r>
    </w:p>
    <w:p>
      <w:pPr>
        <w:ind w:left="216" w:right="216"/>
      </w:pPr>
      <w:r>
        <w:t>Hi! How are you? Did you see the email from the Debate Club Committee? They want to create a new section on the website with comments from members. I might send a short text about how joining the debate club has helped me in jobs intervews. I hope it will be usefull. See you soon.</w:t>
      </w:r>
    </w:p>
    <w:p>
      <w:pPr>
        <w:pStyle w:val="Heading2"/>
      </w:pPr>
      <w:r>
        <w:t>Formal email</w:t>
      </w:r>
    </w:p>
    <w:p>
      <w:pPr>
        <w:spacing w:after="80"/>
      </w:pPr>
      <w:r>
        <w:rPr>
          <w:b/>
        </w:rPr>
        <w:t xml:space="preserve">Word count: </w:t>
      </w:r>
      <w:r>
        <w:t>125</w:t>
      </w:r>
    </w:p>
    <w:p>
      <w:pPr>
        <w:ind w:left="216" w:right="216"/>
      </w:pPr>
      <w:r>
        <w:t>To the Debate Club Committee I am writing to express my concern about the new section on the website featuring comments from current members. This is an ideal idea for the potential students. In my opinion joining the club is one of the most useful decisions you can make. Since I has taken part in debates frecuently I become much better explaining complicated ideas and I have more confidence talking in public. I have to say that I decided to join the debate club although I did not have much free time and it has be totally worth it. I hope this would help new members.I would be grateful if you could consider this paragraph. I look forward to your response. Yours faithfully, Enoc</w:t>
      </w:r>
    </w:p>
    <w:p>
      <w:pPr>
        <w:spacing w:after="40"/>
      </w:pPr>
      <w:r>
        <w:rPr>
          <w:color w:val="D9E2F3"/>
        </w:rPr>
        <w:t>——————————————————————————————————————————</w:t>
      </w:r>
    </w:p>
    <w:p>
      <w:pPr>
        <w:pStyle w:val="Heading1"/>
      </w:pPr>
      <w:r>
        <w:t>Submission 50</w:t>
      </w:r>
    </w:p>
    <w:p>
      <w:pPr>
        <w:spacing w:after="140"/>
      </w:pPr>
      <w:r>
        <w:rPr>
          <w:b/>
        </w:rPr>
        <w:t xml:space="preserve">Submission ID: </w:t>
      </w:r>
      <w:r>
        <w:t>MoEj4YzSvEiIbi9U5VcK</w:t>
      </w:r>
      <w:r>
        <w:t xml:space="preserve">   </w:t>
      </w:r>
      <w:r>
        <w:rPr>
          <w:b/>
        </w:rPr>
        <w:t xml:space="preserve">Task ID: </w:t>
      </w:r>
      <w:r>
        <w:t>travel-club</w:t>
      </w:r>
      <w:r>
        <w:t xml:space="preserve">   </w:t>
      </w:r>
      <w:r>
        <w:rPr>
          <w:b/>
        </w:rPr>
        <w:t xml:space="preserve">Submitted: </w:t>
      </w:r>
      <w:r>
        <w:t>2026-07-26 11:16:42.400 UTC</w:t>
      </w:r>
    </w:p>
    <w:p>
      <w:pPr>
        <w:pStyle w:val="Heading2"/>
      </w:pPr>
      <w:r>
        <w:t>Informal email to a friend</w:t>
      </w:r>
    </w:p>
    <w:p>
      <w:pPr>
        <w:spacing w:after="80"/>
      </w:pPr>
      <w:r>
        <w:rPr>
          <w:b/>
        </w:rPr>
        <w:t xml:space="preserve">Word count: </w:t>
      </w:r>
      <w:r>
        <w:t>76</w:t>
      </w:r>
    </w:p>
    <w:p>
      <w:pPr>
        <w:ind w:left="216" w:right="216"/>
      </w:pPr>
      <w:r>
        <w:t>Hi, how's everything? I just got a message from the travel club saying that they are looking for volunteers to give a short speech about their personal travel experiences. It might sound crazy but I feel like I should do it. This club has been a huge part of my life for the past two years and I feel like I owe them. Am I insane? I'll sleep on it before making a decision. Take care!</w:t>
      </w:r>
    </w:p>
    <w:p>
      <w:pPr>
        <w:pStyle w:val="Heading2"/>
      </w:pPr>
      <w:r>
        <w:t>Formal email</w:t>
      </w:r>
    </w:p>
    <w:p>
      <w:pPr>
        <w:spacing w:after="80"/>
      </w:pPr>
      <w:r>
        <w:rPr>
          <w:b/>
        </w:rPr>
        <w:t xml:space="preserve">Word count: </w:t>
      </w:r>
      <w:r>
        <w:t>139</w:t>
      </w:r>
    </w:p>
    <w:p>
      <w:pPr>
        <w:ind w:left="216" w:right="216"/>
      </w:pPr>
      <w:r>
        <w:t>To the Club Organiser, I am writing in response to your email regarding the volunteer speech for the next month's meeting. Despite the fact that I only joined the club two years ago I feel I could be an excellent candidate to give the talk. First of all, I have a deep knowledge of how to travel the most safest way possible, as well as how to deal with problems while traveling abroad. Furthermore, I just returned from a two-month solo trip to Hawaii. It could be a great idea to create a video with photographs and music related to the trip in addition to the presentation. Moreover, we can design postcards featuring the club's logo and all the information. This will make the event far more engaging and memorable. I look forward to hearing from you. Yours sincerely,</w:t>
      </w:r>
    </w:p>
    <w:p>
      <w:pPr>
        <w:spacing w:after="40"/>
      </w:pPr>
      <w:r>
        <w:rPr>
          <w:color w:val="D9E2F3"/>
        </w:rPr>
        <w:t>——————————————————————————————————————————</w:t>
      </w:r>
    </w:p>
    <w:p>
      <w:pPr>
        <w:pStyle w:val="Heading1"/>
      </w:pPr>
      <w:r>
        <w:t>Submission 51</w:t>
      </w:r>
    </w:p>
    <w:p>
      <w:pPr>
        <w:spacing w:after="140"/>
      </w:pPr>
      <w:r>
        <w:rPr>
          <w:b/>
        </w:rPr>
        <w:t xml:space="preserve">Submission ID: </w:t>
      </w:r>
      <w:r>
        <w:t>7AeYzTc6n1nhAcwmw6GF</w:t>
      </w:r>
      <w:r>
        <w:t xml:space="preserve">   </w:t>
      </w:r>
      <w:r>
        <w:rPr>
          <w:b/>
        </w:rPr>
        <w:t xml:space="preserve">Task ID: </w:t>
      </w:r>
      <w:r>
        <w:t>ebook-switch</w:t>
      </w:r>
      <w:r>
        <w:t xml:space="preserve">   </w:t>
      </w:r>
      <w:r>
        <w:rPr>
          <w:b/>
        </w:rPr>
        <w:t xml:space="preserve">Submitted: </w:t>
      </w:r>
      <w:r>
        <w:t>2026-07-26 09:17:41.046 UTC</w:t>
      </w:r>
    </w:p>
    <w:p>
      <w:pPr>
        <w:pStyle w:val="Heading2"/>
      </w:pPr>
      <w:r>
        <w:t>Informal email to a friend</w:t>
      </w:r>
    </w:p>
    <w:p>
      <w:pPr>
        <w:spacing w:after="80"/>
      </w:pPr>
      <w:r>
        <w:rPr>
          <w:b/>
        </w:rPr>
        <w:t xml:space="preserve">Word count: </w:t>
      </w:r>
      <w:r>
        <w:t>58</w:t>
      </w:r>
    </w:p>
    <w:p>
      <w:pPr>
        <w:ind w:left="216" w:right="216"/>
      </w:pPr>
      <w:r>
        <w:t>Hi! How are you? Did you see the email from the Book Club? They want to switch to e-books the monthly books. I feel a little disappointed about not having it printed, but I understand their point of view. This way is much cheaper than the old one, so it might be a good idea. See you soon</w:t>
      </w:r>
    </w:p>
    <w:p>
      <w:pPr>
        <w:pStyle w:val="Heading2"/>
      </w:pPr>
      <w:r>
        <w:t>Formal email</w:t>
      </w:r>
    </w:p>
    <w:p>
      <w:pPr>
        <w:spacing w:after="80"/>
      </w:pPr>
      <w:r>
        <w:rPr>
          <w:b/>
        </w:rPr>
        <w:t xml:space="preserve">Word count: </w:t>
      </w:r>
      <w:r>
        <w:t>109</w:t>
      </w:r>
    </w:p>
    <w:p>
      <w:pPr>
        <w:ind w:left="216" w:right="216"/>
      </w:pPr>
      <w:r>
        <w:t>To the The Book Club Committee I am writing to express my concern about the monthly books. This is no an ideal situation for members that are collecting it, I am one of them. However, if you belive that this is a better idea for most people, you will be right. I also suggest it would be amazing if the members could buy individually the printed versions of our monthly books. Although our monthly books switch to e-books, would be interersting if we had printed versions of our anual books. I would be grateful if you could consider these ideas. I look forward to your response. Yours faithfully, Enoc</w:t>
      </w:r>
    </w:p>
    <w:p>
      <w:pPr>
        <w:spacing w:after="40"/>
      </w:pPr>
      <w:r>
        <w:rPr>
          <w:color w:val="D9E2F3"/>
        </w:rPr>
        <w:t>——————————————————————————————————————————</w:t>
      </w:r>
    </w:p>
    <w:p>
      <w:pPr>
        <w:pStyle w:val="Heading1"/>
      </w:pPr>
      <w:r>
        <w:t>Submission 52</w:t>
      </w:r>
    </w:p>
    <w:p>
      <w:pPr>
        <w:spacing w:after="140"/>
      </w:pPr>
      <w:r>
        <w:rPr>
          <w:b/>
        </w:rPr>
        <w:t xml:space="preserve">Submission ID: </w:t>
      </w:r>
      <w:r>
        <w:t>YPFRBCLN125ADIsZnR2V</w:t>
      </w:r>
      <w:r>
        <w:t xml:space="preserve">   </w:t>
      </w:r>
      <w:r>
        <w:rPr>
          <w:b/>
        </w:rPr>
        <w:t xml:space="preserve">Task ID: </w:t>
      </w:r>
      <w:r>
        <w:t>travel-club</w:t>
      </w:r>
      <w:r>
        <w:t xml:space="preserve">   </w:t>
      </w:r>
      <w:r>
        <w:rPr>
          <w:b/>
        </w:rPr>
        <w:t xml:space="preserve">Submitted: </w:t>
      </w:r>
      <w:r>
        <w:t>2026-07-25 16:21:21.851 UTC</w:t>
      </w:r>
    </w:p>
    <w:p>
      <w:pPr>
        <w:pStyle w:val="Heading2"/>
      </w:pPr>
      <w:r>
        <w:t>Informal email to a friend</w:t>
      </w:r>
    </w:p>
    <w:p>
      <w:pPr>
        <w:spacing w:after="80"/>
      </w:pPr>
      <w:r>
        <w:rPr>
          <w:b/>
        </w:rPr>
        <w:t xml:space="preserve">Word count: </w:t>
      </w:r>
      <w:r>
        <w:t>55</w:t>
      </w:r>
    </w:p>
    <w:p>
      <w:pPr>
        <w:ind w:left="216" w:right="216"/>
      </w:pPr>
      <w:r>
        <w:t>Hi! What's up? Did you see the email form the travel club? It said that they are going to give a presentation about travel experiences. I feel a little disapponted because they are spending the money here instead of improving the parking area. It's not ideal, but I will go for sure! See you soon.</w:t>
      </w:r>
    </w:p>
    <w:p>
      <w:pPr>
        <w:pStyle w:val="Heading2"/>
      </w:pPr>
      <w:r>
        <w:t>Formal email</w:t>
      </w:r>
    </w:p>
    <w:p>
      <w:pPr>
        <w:spacing w:after="80"/>
      </w:pPr>
      <w:r>
        <w:rPr>
          <w:b/>
        </w:rPr>
        <w:t xml:space="preserve">Word count: </w:t>
      </w:r>
      <w:r>
        <w:t>117</w:t>
      </w:r>
    </w:p>
    <w:p>
      <w:pPr>
        <w:ind w:left="216" w:right="216"/>
      </w:pPr>
      <w:r>
        <w:t>To The Travel Club Team I am writting to express my dissapointment due to the way that the club is spending the memers money. This is not an ideal situation for a Club that does not have the best facilities. Restoring the parking area would be so much better idea than doing a talk. Although I understand your point of view, I belive that we should change the event. We should ask for a grant form the local goverment to help us. Other option is that If the talk move forward we could charge no members. Might this is only my request. However I think that you should think about it. I look forward to your reesponse</w:t>
      </w:r>
    </w:p>
    <w:p>
      <w:pPr>
        <w:spacing w:after="40"/>
      </w:pPr>
      <w:r>
        <w:rPr>
          <w:color w:val="D9E2F3"/>
        </w:rPr>
        <w:t>——————————————————————————————————————————</w:t>
      </w:r>
    </w:p>
    <w:p>
      <w:pPr>
        <w:pStyle w:val="Heading1"/>
      </w:pPr>
      <w:r>
        <w:t>Submission 53</w:t>
      </w:r>
    </w:p>
    <w:p>
      <w:pPr>
        <w:spacing w:after="140"/>
      </w:pPr>
      <w:r>
        <w:rPr>
          <w:b/>
        </w:rPr>
        <w:t xml:space="preserve">Submission ID: </w:t>
      </w:r>
      <w:r>
        <w:t>dhrhczqIBvQ4SB6iOuib</w:t>
      </w:r>
      <w:r>
        <w:t xml:space="preserve">   </w:t>
      </w:r>
      <w:r>
        <w:rPr>
          <w:b/>
        </w:rPr>
        <w:t xml:space="preserve">Task ID: </w:t>
      </w:r>
      <w:r>
        <w:t>travel-club</w:t>
      </w:r>
      <w:r>
        <w:t xml:space="preserve">   </w:t>
      </w:r>
      <w:r>
        <w:rPr>
          <w:b/>
        </w:rPr>
        <w:t xml:space="preserve">Submitted: </w:t>
      </w:r>
      <w:r>
        <w:t>2026-07-25 13:03:31.274 UTC</w:t>
      </w:r>
    </w:p>
    <w:p>
      <w:pPr>
        <w:pStyle w:val="Heading2"/>
      </w:pPr>
      <w:r>
        <w:t>Informal email to a friend</w:t>
      </w:r>
    </w:p>
    <w:p>
      <w:pPr>
        <w:spacing w:after="80"/>
      </w:pPr>
      <w:r>
        <w:rPr>
          <w:b/>
        </w:rPr>
        <w:t xml:space="preserve">Word count: </w:t>
      </w:r>
      <w:r>
        <w:t>49</w:t>
      </w:r>
    </w:p>
    <w:p>
      <w:pPr>
        <w:ind w:left="216" w:right="216"/>
      </w:pPr>
      <w:r>
        <w:t>How's life? Have you heard that the travel club wants to invite a current member to give a short talk about a trip experience? I'm really keen on letting other members know about my recent adventure in Fuerteventura, so I could give them some tips of organisation. Take care!</w:t>
      </w:r>
    </w:p>
    <w:p>
      <w:pPr>
        <w:pStyle w:val="Heading2"/>
      </w:pPr>
      <w:r>
        <w:t>Formal email</w:t>
      </w:r>
    </w:p>
    <w:p>
      <w:pPr>
        <w:spacing w:after="80"/>
      </w:pPr>
      <w:r>
        <w:rPr>
          <w:b/>
        </w:rPr>
        <w:t xml:space="preserve">Word count: </w:t>
      </w:r>
      <w:r>
        <w:t>150</w:t>
      </w:r>
    </w:p>
    <w:p>
      <w:pPr>
        <w:ind w:left="216" w:right="216"/>
      </w:pPr>
      <w:r>
        <w:t>To the Travel Club Team, I am writing regarding your email that includes the proposal of giving a short talk about a personal travel experience. I recognise that this initiative could be highly beneficial for future potential members interested in being part of the team. It might be useful for them to receive some recommendations and guidance about organising unforgettable trips. The main reason I would like to volunteer is because I have done many travels in my life and as a result, I have enough experience. Sharing my last travel with my friends, that was staying a week in Fuerteventura, definitely should teach the members the possibility of travelling in a safely and funny way at the same time. Moreover, to improve the quality of the talk, I suggest to bring some printed photos to show the attendants the benefits of travelling with the team's advice. Yours faithfully, Rocio</w:t>
      </w:r>
    </w:p>
    <w:p>
      <w:pPr>
        <w:spacing w:after="40"/>
      </w:pPr>
      <w:r>
        <w:rPr>
          <w:color w:val="D9E2F3"/>
        </w:rPr>
        <w:t>——————————————————————————————————————————</w:t>
      </w:r>
    </w:p>
    <w:p>
      <w:pPr>
        <w:pStyle w:val="Heading1"/>
      </w:pPr>
      <w:r>
        <w:t>Submission 54</w:t>
      </w:r>
    </w:p>
    <w:p>
      <w:pPr>
        <w:spacing w:after="140"/>
      </w:pPr>
      <w:r>
        <w:rPr>
          <w:b/>
        </w:rPr>
        <w:t xml:space="preserve">Submission ID: </w:t>
      </w:r>
      <w:r>
        <w:t>HbQ9ZE5UYQnA7W5jSLW8</w:t>
      </w:r>
      <w:r>
        <w:t xml:space="preserve">   </w:t>
      </w:r>
      <w:r>
        <w:rPr>
          <w:b/>
        </w:rPr>
        <w:t xml:space="preserve">Task ID: </w:t>
      </w:r>
      <w:r>
        <w:t>sports-fee</w:t>
      </w:r>
      <w:r>
        <w:t xml:space="preserve">   </w:t>
      </w:r>
      <w:r>
        <w:rPr>
          <w:b/>
        </w:rPr>
        <w:t xml:space="preserve">Submitted: </w:t>
      </w:r>
      <w:r>
        <w:t>2026-07-25 10:27:25.152 UTC</w:t>
      </w:r>
    </w:p>
    <w:p>
      <w:pPr>
        <w:pStyle w:val="Heading2"/>
      </w:pPr>
      <w:r>
        <w:t>Informal email to a friend</w:t>
      </w:r>
    </w:p>
    <w:p>
      <w:pPr>
        <w:spacing w:after="80"/>
      </w:pPr>
      <w:r>
        <w:rPr>
          <w:b/>
        </w:rPr>
        <w:t xml:space="preserve">Word count: </w:t>
      </w:r>
      <w:r>
        <w:t>65</w:t>
      </w:r>
    </w:p>
    <w:p>
      <w:pPr>
        <w:ind w:left="216" w:right="216"/>
      </w:pPr>
      <w:r>
        <w:t>Hey, Sara! How are you doing? Did you see the email from the club committee? It's about a rise of the membeship fee. 15 pounds! I feel let down, because this club is the best of the town. Although, I'm thinkng about it and it could be better to the installations and materials, so I'll end up paying it. Tell me your opinion. Love, María</w:t>
      </w:r>
    </w:p>
    <w:p>
      <w:pPr>
        <w:pStyle w:val="Heading2"/>
      </w:pPr>
      <w:r>
        <w:t>Formal email</w:t>
      </w:r>
    </w:p>
    <w:p>
      <w:pPr>
        <w:spacing w:after="80"/>
      </w:pPr>
      <w:r>
        <w:rPr>
          <w:b/>
        </w:rPr>
        <w:t xml:space="preserve">Word count: </w:t>
      </w:r>
      <w:r>
        <w:t>147</w:t>
      </w:r>
    </w:p>
    <w:p>
      <w:pPr>
        <w:ind w:left="216" w:right="216"/>
      </w:pPr>
      <w:r>
        <w:t>Dear the Club Committee, I am writing to express my disappointment with the new membersip fee. I am in this club since I was twenty years old and I never have any complains. On one hand, this situation is not the best for the club neither for the members due to we had always been a great company and now people is moving. But, on the other hand, it may be better to all of us becouse this will help to improve our sports club. It rings a bell for me that many years ago happened the same, and with a little increasement of the fee, all went well. Also, I think about it and may have the solution. The club can sell some merchandise about the different sports that we practice here, nevertheless, I look forward to know the opinion about other members. Yours faithfully, María</w:t>
      </w:r>
    </w:p>
    <w:p>
      <w:pPr>
        <w:spacing w:after="40"/>
      </w:pPr>
      <w:r>
        <w:rPr>
          <w:color w:val="D9E2F3"/>
        </w:rPr>
        <w:t>——————————————————————————————————————————</w:t>
      </w:r>
    </w:p>
    <w:p>
      <w:pPr>
        <w:pStyle w:val="Heading1"/>
      </w:pPr>
      <w:r>
        <w:t>Submission 55</w:t>
      </w:r>
    </w:p>
    <w:p>
      <w:pPr>
        <w:spacing w:after="140"/>
      </w:pPr>
      <w:r>
        <w:rPr>
          <w:b/>
        </w:rPr>
        <w:t xml:space="preserve">Submission ID: </w:t>
      </w:r>
      <w:r>
        <w:t>boUOFriCGgInQqpdB0K3</w:t>
      </w:r>
      <w:r>
        <w:t xml:space="preserve">   </w:t>
      </w:r>
      <w:r>
        <w:rPr>
          <w:b/>
        </w:rPr>
        <w:t xml:space="preserve">Task ID: </w:t>
      </w:r>
      <w:r>
        <w:t>sports-fee</w:t>
      </w:r>
      <w:r>
        <w:t xml:space="preserve">   </w:t>
      </w:r>
      <w:r>
        <w:rPr>
          <w:b/>
        </w:rPr>
        <w:t xml:space="preserve">Submitted: </w:t>
      </w:r>
      <w:r>
        <w:t>2026-07-23 16:49:00.209 UTC</w:t>
      </w:r>
    </w:p>
    <w:p>
      <w:pPr>
        <w:pStyle w:val="Heading2"/>
      </w:pPr>
      <w:r>
        <w:t>Informal email to a friend</w:t>
      </w:r>
    </w:p>
    <w:p>
      <w:pPr>
        <w:spacing w:after="80"/>
      </w:pPr>
      <w:r>
        <w:rPr>
          <w:b/>
        </w:rPr>
        <w:t xml:space="preserve">Word count: </w:t>
      </w:r>
      <w:r>
        <w:t>53</w:t>
      </w:r>
    </w:p>
    <w:p>
      <w:pPr>
        <w:ind w:left="216" w:right="216"/>
      </w:pPr>
      <w:r>
        <w:t>Hey Alba! How are you doing? Did you see the email of the Cub Committee. It's about the rise of the membership fee. 15 pounds more! I'm keen on going to the club, but the new price is crazy, although I know I end up paying it. Tell me your opinion. Love, María</w:t>
      </w:r>
    </w:p>
    <w:p>
      <w:pPr>
        <w:pStyle w:val="Heading2"/>
      </w:pPr>
      <w:r>
        <w:t>Formal email</w:t>
      </w:r>
    </w:p>
    <w:p>
      <w:pPr>
        <w:spacing w:after="80"/>
      </w:pPr>
      <w:r>
        <w:rPr>
          <w:b/>
        </w:rPr>
        <w:t xml:space="preserve">Word count: </w:t>
      </w:r>
      <w:r>
        <w:t>140</w:t>
      </w:r>
    </w:p>
    <w:p>
      <w:pPr>
        <w:ind w:left="216" w:right="216"/>
      </w:pPr>
      <w:r>
        <w:t>To the Club Committee, I am writing to express my disagreement about the increasing of the membership fee. I have so much time in this Sport Club and I always think that it is the best of this town. On one hand, I could understand this new price because it is for the maintenance of all the materials and instalations, but, on the other hand, in my opinion the new bill is too elevated for various of the members. However, I am thinking about it and I have a suggestion. Instead of pay this membership fee, all the members may be volunteers to increase the facilities for the Club. Additonally, you may sell some merchandising of this Sport Club and the different sports that we practice here. Nevertheless, there will be some people that will be disagree. Yours faithfully, María</w:t>
      </w:r>
    </w:p>
    <w:p>
      <w:pPr>
        <w:spacing w:after="40"/>
      </w:pPr>
      <w:r>
        <w:rPr>
          <w:color w:val="D9E2F3"/>
        </w:rPr>
        <w:t>——————————————————————————————————————————</w:t>
      </w:r>
    </w:p>
    <w:p>
      <w:pPr>
        <w:pStyle w:val="Heading1"/>
      </w:pPr>
      <w:r>
        <w:t>Submission 56</w:t>
      </w:r>
    </w:p>
    <w:p>
      <w:pPr>
        <w:spacing w:after="140"/>
      </w:pPr>
      <w:r>
        <w:rPr>
          <w:b/>
        </w:rPr>
        <w:t xml:space="preserve">Submission ID: </w:t>
      </w:r>
      <w:r>
        <w:t>gIghcBTpo8RkEcE4BvAC</w:t>
      </w:r>
      <w:r>
        <w:t xml:space="preserve">   </w:t>
      </w:r>
      <w:r>
        <w:rPr>
          <w:b/>
        </w:rPr>
        <w:t xml:space="preserve">Task ID: </w:t>
      </w:r>
      <w:r>
        <w:t>debate-club</w:t>
      </w:r>
      <w:r>
        <w:t xml:space="preserve">   </w:t>
      </w:r>
      <w:r>
        <w:rPr>
          <w:b/>
        </w:rPr>
        <w:t xml:space="preserve">Submitted: </w:t>
      </w:r>
      <w:r>
        <w:t>2026-07-23 13:09:12.997 UTC</w:t>
      </w:r>
    </w:p>
    <w:p>
      <w:pPr>
        <w:pStyle w:val="Heading2"/>
      </w:pPr>
      <w:r>
        <w:t>Informal email to a friend</w:t>
      </w:r>
    </w:p>
    <w:p>
      <w:pPr>
        <w:spacing w:after="80"/>
      </w:pPr>
      <w:r>
        <w:rPr>
          <w:b/>
        </w:rPr>
        <w:t xml:space="preserve">Word count: </w:t>
      </w:r>
      <w:r>
        <w:t>48</w:t>
      </w:r>
    </w:p>
    <w:p>
      <w:pPr>
        <w:ind w:left="216" w:right="216"/>
      </w:pPr>
      <w:r>
        <w:t>Hi! Our debate club is creating a new section on its website, and I’m really excited about it. I have to write a short comment about my experience. What do you think I should include? Should I focus on my communication skills or my confidence? Let me know!</w:t>
      </w:r>
    </w:p>
    <w:p>
      <w:pPr>
        <w:pStyle w:val="Heading2"/>
      </w:pPr>
      <w:r>
        <w:t>Formal email</w:t>
      </w:r>
    </w:p>
    <w:p>
      <w:pPr>
        <w:spacing w:after="80"/>
      </w:pPr>
      <w:r>
        <w:rPr>
          <w:b/>
        </w:rPr>
        <w:t xml:space="preserve">Word count: </w:t>
      </w:r>
      <w:r>
        <w:t>140</w:t>
      </w:r>
    </w:p>
    <w:p>
      <w:pPr>
        <w:ind w:left="216" w:right="216"/>
      </w:pPr>
      <w:r>
        <w:t>Dear Debate Club Committe, I am writing to share my experience as a member of the debate club. I joined because I wanted to improve my speaking skills and become more confident expressing my opinions. Since becoming a member, I have learned how to organise my ideas, listen to different points of view and speak in public without feeling nervous. These skills have also helped me at school, especially during presentations and group projects. In addition, I have made new friends and enjoyed working with people who share similar interests. I would definitely recommend the debate club to other students because it is a friendly place where everyone can learn and improve. Thank you for giving me a opportunity to be part of this wonderful project. I give my permission to use my photo on the website. Kind regards, Laura</w:t>
      </w:r>
    </w:p>
    <w:p>
      <w:pPr>
        <w:spacing w:after="40"/>
      </w:pPr>
      <w:r>
        <w:rPr>
          <w:color w:val="D9E2F3"/>
        </w:rPr>
        <w:t>——————————————————————————————————————————</w:t>
      </w:r>
    </w:p>
    <w:p>
      <w:pPr>
        <w:pStyle w:val="Heading1"/>
      </w:pPr>
      <w:r>
        <w:t>Submission 57</w:t>
      </w:r>
    </w:p>
    <w:p>
      <w:pPr>
        <w:spacing w:after="140"/>
      </w:pPr>
      <w:r>
        <w:rPr>
          <w:b/>
        </w:rPr>
        <w:t xml:space="preserve">Submission ID: </w:t>
      </w:r>
      <w:r>
        <w:t>s25NX54Fw8O9Gr1R7Bk4</w:t>
      </w:r>
      <w:r>
        <w:t xml:space="preserve">   </w:t>
      </w:r>
      <w:r>
        <w:rPr>
          <w:b/>
        </w:rPr>
        <w:t xml:space="preserve">Task ID: </w:t>
      </w:r>
      <w:r>
        <w:t>ebook-switch</w:t>
      </w:r>
      <w:r>
        <w:t xml:space="preserve">   </w:t>
      </w:r>
      <w:r>
        <w:rPr>
          <w:b/>
        </w:rPr>
        <w:t xml:space="preserve">Submitted: </w:t>
      </w:r>
      <w:r>
        <w:t>2026-07-22 21:01:20.200 UTC</w:t>
      </w:r>
    </w:p>
    <w:p>
      <w:pPr>
        <w:pStyle w:val="Heading2"/>
      </w:pPr>
      <w:r>
        <w:t>Informal email to a friend</w:t>
      </w:r>
    </w:p>
    <w:p>
      <w:pPr>
        <w:spacing w:after="80"/>
      </w:pPr>
      <w:r>
        <w:rPr>
          <w:b/>
        </w:rPr>
        <w:t xml:space="preserve">Word count: </w:t>
      </w:r>
      <w:r>
        <w:t>49</w:t>
      </w:r>
    </w:p>
    <w:p>
      <w:pPr>
        <w:ind w:left="216" w:right="216"/>
      </w:pPr>
      <w:r>
        <w:t>Hi there! The Reading Club has noticed that some members have problems to buy printed books. Therefore, they could switch to e-books soon. Personally, I reckon I won't feel very well with it. My eyesight is damaged because I spend a lot of time with screens. What about you?</w:t>
      </w:r>
    </w:p>
    <w:p>
      <w:pPr>
        <w:pStyle w:val="Heading2"/>
      </w:pPr>
      <w:r>
        <w:t>Formal email</w:t>
      </w:r>
    </w:p>
    <w:p>
      <w:pPr>
        <w:spacing w:after="80"/>
      </w:pPr>
      <w:r>
        <w:rPr>
          <w:b/>
        </w:rPr>
        <w:t xml:space="preserve">Word count: </w:t>
      </w:r>
      <w:r>
        <w:t>150</w:t>
      </w:r>
    </w:p>
    <w:p>
      <w:pPr>
        <w:ind w:left="216" w:right="216"/>
      </w:pPr>
      <w:r>
        <w:t>Dear The Book Club Commitee, I would like to thank you for the information provided. I really appreciate to have the opportunity to express myself. Switching to e-books is a beneficial and sustainable idea. However, I have problems adapting. Owing my work in an office, I spend a lot of time in front of screens. Consequently, this situation has created problems in my eyesight. From my point of view, it is a beneficial idea to save money and paper. Additionally, the widespread adoption of e-books and this kind of devices it helps a lot. Nonetheless, due to my personal situation it is not very convenient for me. Do you think is there any possibility to keep printed books for people like me who can't read constantly on screens? I would be really grateful. Thank you for your time and consideration. Looking forward to hearing from you. Yours faithfully, Yolanda Fernández</w:t>
      </w:r>
    </w:p>
    <w:p>
      <w:pPr>
        <w:spacing w:after="40"/>
      </w:pPr>
      <w:r>
        <w:rPr>
          <w:color w:val="D9E2F3"/>
        </w:rPr>
        <w:t>——————————————————————————————————————————</w:t>
      </w:r>
    </w:p>
    <w:p>
      <w:pPr>
        <w:pStyle w:val="Heading1"/>
      </w:pPr>
      <w:r>
        <w:t>Submission 58</w:t>
      </w:r>
    </w:p>
    <w:p>
      <w:pPr>
        <w:spacing w:after="140"/>
      </w:pPr>
      <w:r>
        <w:rPr>
          <w:b/>
        </w:rPr>
        <w:t xml:space="preserve">Submission ID: </w:t>
      </w:r>
      <w:r>
        <w:t>GyEKOLkorRxYQfdJ38Vm</w:t>
      </w:r>
      <w:r>
        <w:t xml:space="preserve">   </w:t>
      </w:r>
      <w:r>
        <w:rPr>
          <w:b/>
        </w:rPr>
        <w:t xml:space="preserve">Task ID: </w:t>
      </w:r>
      <w:r>
        <w:t>ebook-switch</w:t>
      </w:r>
      <w:r>
        <w:t xml:space="preserve">   </w:t>
      </w:r>
      <w:r>
        <w:rPr>
          <w:b/>
        </w:rPr>
        <w:t xml:space="preserve">Submitted: </w:t>
      </w:r>
      <w:r>
        <w:t>2026-07-22 20:41:22.025 UTC</w:t>
      </w:r>
    </w:p>
    <w:p>
      <w:pPr>
        <w:pStyle w:val="Heading2"/>
      </w:pPr>
      <w:r>
        <w:t>Informal email to a friend</w:t>
      </w:r>
    </w:p>
    <w:p>
      <w:pPr>
        <w:spacing w:after="80"/>
      </w:pPr>
      <w:r>
        <w:rPr>
          <w:b/>
        </w:rPr>
        <w:t xml:space="preserve">Word count: </w:t>
      </w:r>
      <w:r>
        <w:t>52</w:t>
      </w:r>
    </w:p>
    <w:p>
      <w:pPr>
        <w:ind w:left="216" w:right="216"/>
      </w:pPr>
      <w:r>
        <w:t>Hey! How are you doing? Have you heard about the club´s plan to switch to e-books?. I believe is a great way to save some money and help the environment, but I really love the feeling of reading a printed book and collecting them on my bookshelf. What do you think?</w:t>
      </w:r>
    </w:p>
    <w:p>
      <w:pPr>
        <w:pStyle w:val="Heading2"/>
      </w:pPr>
      <w:r>
        <w:t>Formal email</w:t>
      </w:r>
    </w:p>
    <w:p>
      <w:pPr>
        <w:spacing w:after="80"/>
      </w:pPr>
      <w:r>
        <w:rPr>
          <w:b/>
        </w:rPr>
        <w:t xml:space="preserve">Word count: </w:t>
      </w:r>
      <w:r>
        <w:t>132</w:t>
      </w:r>
    </w:p>
    <w:p>
      <w:pPr>
        <w:ind w:left="216" w:right="216"/>
      </w:pPr>
      <w:r>
        <w:t>Dear Committee, I really appreciate your decision to consider switching to e-books and your efforts to improve the club for all the members. I believe it is a great idea because it will make the club more accessible, reduce costs and be better for the environment, even though I personally prefer printed books. To make the transition easier, I suggest giving members the option to choose between receiving an e-book or a printed copy, at least during the first months. In addition, the club could create a website where all the digital books would be available, together with a simple guide explaining how to download and read them. Overall, I think this change could benefit the club as long as everyone receives the support they need during the transition. Kind regards, Alba</w:t>
      </w:r>
    </w:p>
    <w:p>
      <w:pPr>
        <w:spacing w:after="40"/>
      </w:pPr>
      <w:r>
        <w:rPr>
          <w:color w:val="D9E2F3"/>
        </w:rPr>
        <w:t>——————————————————————————————————————————</w:t>
      </w:r>
    </w:p>
    <w:p>
      <w:pPr>
        <w:pStyle w:val="Heading1"/>
      </w:pPr>
      <w:r>
        <w:t>Submission 59</w:t>
      </w:r>
    </w:p>
    <w:p>
      <w:pPr>
        <w:spacing w:after="140"/>
      </w:pPr>
      <w:r>
        <w:rPr>
          <w:b/>
        </w:rPr>
        <w:t xml:space="preserve">Submission ID: </w:t>
      </w:r>
      <w:r>
        <w:t>9mib6tRiVTQAFLfQ2IL4</w:t>
      </w:r>
      <w:r>
        <w:t xml:space="preserve">   </w:t>
      </w:r>
      <w:r>
        <w:rPr>
          <w:b/>
        </w:rPr>
        <w:t xml:space="preserve">Task ID: </w:t>
      </w:r>
      <w:r>
        <w:t>ebook-switch</w:t>
      </w:r>
      <w:r>
        <w:t xml:space="preserve">   </w:t>
      </w:r>
      <w:r>
        <w:rPr>
          <w:b/>
        </w:rPr>
        <w:t xml:space="preserve">Submitted: </w:t>
      </w:r>
      <w:r>
        <w:t>2026-07-21 12:18:04.021 UTC</w:t>
      </w:r>
    </w:p>
    <w:p>
      <w:pPr>
        <w:pStyle w:val="Heading2"/>
      </w:pPr>
      <w:r>
        <w:t>Informal email to a friend</w:t>
      </w:r>
    </w:p>
    <w:p>
      <w:pPr>
        <w:spacing w:after="80"/>
      </w:pPr>
      <w:r>
        <w:rPr>
          <w:b/>
        </w:rPr>
        <w:t xml:space="preserve">Word count: </w:t>
      </w:r>
      <w:r>
        <w:t>50</w:t>
      </w:r>
    </w:p>
    <w:p>
      <w:pPr>
        <w:ind w:left="216" w:right="216"/>
      </w:pPr>
      <w:r>
        <w:t>How's life? Have you heard that the book club committee have made up their minds to switch from printed books to e-books? I'm a bit disappointed because I reckon that lots of members are used to read the printed versions, so this could be less comfortable for them. Talk soon!</w:t>
      </w:r>
    </w:p>
    <w:p>
      <w:pPr>
        <w:pStyle w:val="Heading2"/>
      </w:pPr>
      <w:r>
        <w:t>Formal email</w:t>
      </w:r>
    </w:p>
    <w:p>
      <w:pPr>
        <w:spacing w:after="80"/>
      </w:pPr>
      <w:r>
        <w:rPr>
          <w:b/>
        </w:rPr>
        <w:t xml:space="preserve">Word count: </w:t>
      </w:r>
      <w:r>
        <w:t>135</w:t>
      </w:r>
    </w:p>
    <w:p>
      <w:pPr>
        <w:ind w:left="216" w:right="216"/>
      </w:pPr>
      <w:r>
        <w:t>To the Book Club Committee, I am writing in response to your email about switching entirely from traditional printed books to e-books next month. Although I understand your reasons for changing the policy, I do not think it is a highly beneficial idea. The main problem of the club is that the majority of the current members are more than sixty years. In consequence, these people are used to read from printed books because of their comfort and mental benefits. To avoid misunderstandings with long-time members, the best solution could be to offer both options. On the one hand, sending digital copies of the books for younger members who need to save money. On the other hand, having availability of printed versions to sell for older members that still prefers traditional reading. Yours faithfully, Rocio</w:t>
      </w:r>
    </w:p>
    <w:p>
      <w:pPr>
        <w:spacing w:after="40"/>
      </w:pPr>
      <w:r>
        <w:rPr>
          <w:color w:val="D9E2F3"/>
        </w:rPr>
        <w:t>——————————————————————————————————————————</w:t>
      </w:r>
    </w:p>
    <w:p>
      <w:pPr>
        <w:pStyle w:val="Heading1"/>
      </w:pPr>
      <w:r>
        <w:t>Submission 60</w:t>
      </w:r>
    </w:p>
    <w:p>
      <w:pPr>
        <w:spacing w:after="140"/>
      </w:pPr>
      <w:r>
        <w:rPr>
          <w:b/>
        </w:rPr>
        <w:t xml:space="preserve">Submission ID: </w:t>
      </w:r>
      <w:r>
        <w:t>BKn6TDUcOXcEpbpF4EVC</w:t>
      </w:r>
      <w:r>
        <w:t xml:space="preserve">   </w:t>
      </w:r>
      <w:r>
        <w:rPr>
          <w:b/>
        </w:rPr>
        <w:t xml:space="preserve">Task ID: </w:t>
      </w:r>
      <w:r>
        <w:t>sports-fee</w:t>
      </w:r>
      <w:r>
        <w:t xml:space="preserve">   </w:t>
      </w:r>
      <w:r>
        <w:rPr>
          <w:b/>
        </w:rPr>
        <w:t xml:space="preserve">Submitted: </w:t>
      </w:r>
      <w:r>
        <w:t>2026-07-18 22:22:55.133 UTC</w:t>
      </w:r>
    </w:p>
    <w:p>
      <w:pPr>
        <w:pStyle w:val="Heading2"/>
      </w:pPr>
      <w:r>
        <w:t>Informal email to a friend</w:t>
      </w:r>
    </w:p>
    <w:p>
      <w:pPr>
        <w:spacing w:after="80"/>
      </w:pPr>
      <w:r>
        <w:rPr>
          <w:b/>
        </w:rPr>
        <w:t xml:space="preserve">Word count: </w:t>
      </w:r>
      <w:r>
        <w:t>59</w:t>
      </w:r>
    </w:p>
    <w:p>
      <w:pPr>
        <w:ind w:left="216" w:right="216"/>
      </w:pPr>
      <w:r>
        <w:t>Hi, how's everything? I just got a message from the book club saying that they're going to stop selling printed books. Have they lost their minds? I can't be more upset. I don't think this is a good idea, the whole point of the club isn’t e-books. If this decision gets approved, I'll leave the club immediately. Talk soon!</w:t>
      </w:r>
    </w:p>
    <w:p>
      <w:pPr>
        <w:pStyle w:val="Heading2"/>
      </w:pPr>
      <w:r>
        <w:t>Formal email</w:t>
      </w:r>
    </w:p>
    <w:p>
      <w:pPr>
        <w:spacing w:after="80"/>
      </w:pPr>
      <w:r>
        <w:rPr>
          <w:b/>
        </w:rPr>
        <w:t xml:space="preserve">Word count: </w:t>
      </w:r>
      <w:r>
        <w:t>155</w:t>
      </w:r>
    </w:p>
    <w:p>
      <w:pPr>
        <w:ind w:left="216" w:right="216"/>
      </w:pPr>
      <w:r>
        <w:t>Dear Committee, I am writing in response to your email about the idea of switching to e-books. Even though I understand your reasons, I can not help but feel annoyed. From my point of view, this whole experience is based on printed books and if you take that from us, the club is not going to be the same anymore, It will lost it's soul. I am not sure how everybody else is taking the news, but from what I have heard this change is not going to be easy. Perhaps, to make the situation less harsh, you can launch this new idea about the e-books and also keep selling printed books in small batches. Also, it could be a great idea if you arrange a space in the club where we can exchange the printed books once we have read them, so if we do this, the costs will be minimized. Kind regards Cristina</w:t>
      </w:r>
    </w:p>
    <w:p>
      <w:pPr>
        <w:spacing w:after="40"/>
      </w:pPr>
      <w:r>
        <w:rPr>
          <w:color w:val="D9E2F3"/>
        </w:rPr>
        <w:t>——————————————————————————————————————————</w:t>
      </w:r>
    </w:p>
    <w:p>
      <w:pPr>
        <w:pStyle w:val="Heading1"/>
      </w:pPr>
      <w:r>
        <w:t>Submission 61</w:t>
      </w:r>
    </w:p>
    <w:p>
      <w:pPr>
        <w:spacing w:after="140"/>
      </w:pPr>
      <w:r>
        <w:rPr>
          <w:b/>
        </w:rPr>
        <w:t xml:space="preserve">Submission ID: </w:t>
      </w:r>
      <w:r>
        <w:t>wKjxT8ghUHUqSvsADIcE</w:t>
      </w:r>
      <w:r>
        <w:t xml:space="preserve">   </w:t>
      </w:r>
      <w:r>
        <w:rPr>
          <w:b/>
        </w:rPr>
        <w:t xml:space="preserve">Task ID: </w:t>
      </w:r>
      <w:r>
        <w:t>ebook-switch</w:t>
      </w:r>
      <w:r>
        <w:t xml:space="preserve">   </w:t>
      </w:r>
      <w:r>
        <w:rPr>
          <w:b/>
        </w:rPr>
        <w:t xml:space="preserve">Submitted: </w:t>
      </w:r>
      <w:r>
        <w:t>2026-07-17 10:17:02.069 UTC</w:t>
      </w:r>
    </w:p>
    <w:p>
      <w:pPr>
        <w:pStyle w:val="Heading2"/>
      </w:pPr>
      <w:r>
        <w:t>Informal email to a friend</w:t>
      </w:r>
    </w:p>
    <w:p>
      <w:pPr>
        <w:spacing w:after="80"/>
      </w:pPr>
      <w:r>
        <w:rPr>
          <w:b/>
        </w:rPr>
        <w:t xml:space="preserve">Word count: </w:t>
      </w:r>
      <w:r>
        <w:t>56</w:t>
      </w:r>
    </w:p>
    <w:p>
      <w:pPr>
        <w:ind w:left="216" w:right="216"/>
      </w:pPr>
      <w:r>
        <w:t>Hey Mike! How are you doing? The Book Club Committee is planning to switch completely to e-books? I don't approove this big change. With this whole new way of reading we'll loose the beauty of sharing a book and also to connect for a period of time with one specific. Call me before it's to late!</w:t>
      </w:r>
    </w:p>
    <w:p>
      <w:pPr>
        <w:pStyle w:val="Heading2"/>
      </w:pPr>
      <w:r>
        <w:t>Formal email</w:t>
      </w:r>
    </w:p>
    <w:p>
      <w:pPr>
        <w:spacing w:after="80"/>
      </w:pPr>
      <w:r>
        <w:rPr>
          <w:b/>
        </w:rPr>
        <w:t xml:space="preserve">Word count: </w:t>
      </w:r>
      <w:r>
        <w:t>142</w:t>
      </w:r>
    </w:p>
    <w:p>
      <w:pPr>
        <w:ind w:left="216" w:right="216"/>
      </w:pPr>
      <w:r>
        <w:t>To the Book Club Comittee, Hope this email finds you well. I'm contacting you to express my sincere opinion on the latest plan to switch to e-books. I understand that the club needs to adapt to the latest trends and also try to reduce the everyday expenses from printing and postage. However, I won't defend this decision because it doesn't represent the initial values this club hold on. The reason why I think like this is because after having conversations with the majority of the members I know that we share the love of having available a wide collection of physical books, in a big reading place, sorrounded by lots of hard cover books, where we all can discuss and make an oppinion about this beautifull books we are sharing. I hope you find this feedback helpful. With respect, Adolfo E. Rodríguez</w:t>
      </w:r>
    </w:p>
    <w:p>
      <w:pPr>
        <w:spacing w:after="40"/>
      </w:pPr>
      <w:r>
        <w:rPr>
          <w:color w:val="D9E2F3"/>
        </w:rPr>
        <w:t>——————————————————————————————————————————</w:t>
      </w:r>
    </w:p>
    <w:p>
      <w:pPr>
        <w:pStyle w:val="Heading1"/>
      </w:pPr>
      <w:r>
        <w:t>Submission 62</w:t>
      </w:r>
    </w:p>
    <w:p>
      <w:pPr>
        <w:spacing w:after="140"/>
      </w:pPr>
      <w:r>
        <w:rPr>
          <w:b/>
        </w:rPr>
        <w:t xml:space="preserve">Submission ID: </w:t>
      </w:r>
      <w:r>
        <w:t>WHlCZqhXIIGtKhCXBUGo</w:t>
      </w:r>
      <w:r>
        <w:t xml:space="preserve">   </w:t>
      </w:r>
      <w:r>
        <w:rPr>
          <w:b/>
        </w:rPr>
        <w:t xml:space="preserve">Task ID: </w:t>
      </w:r>
      <w:r>
        <w:t>debate-club</w:t>
      </w:r>
      <w:r>
        <w:t xml:space="preserve">   </w:t>
      </w:r>
      <w:r>
        <w:rPr>
          <w:b/>
        </w:rPr>
        <w:t xml:space="preserve">Submitted: </w:t>
      </w:r>
      <w:r>
        <w:t>2026-07-16 13:45:38.474 UTC</w:t>
      </w:r>
    </w:p>
    <w:p>
      <w:pPr>
        <w:pStyle w:val="Heading2"/>
      </w:pPr>
      <w:r>
        <w:t>Informal email to a friend</w:t>
      </w:r>
    </w:p>
    <w:p>
      <w:pPr>
        <w:spacing w:after="80"/>
      </w:pPr>
      <w:r>
        <w:rPr>
          <w:b/>
        </w:rPr>
        <w:t xml:space="preserve">Word count: </w:t>
      </w:r>
      <w:r>
        <w:t>58</w:t>
      </w:r>
    </w:p>
    <w:p>
      <w:pPr>
        <w:ind w:left="216" w:right="216"/>
      </w:pPr>
      <w:r>
        <w:t>Hi Dina! How´re you doing? S.O.S. I need ungently your help! The debate club is making changes in the website and the result is terrible. I don´t know how to explain them I´d remove all the project if I had the chance. How can I say it without being rude? See you soon.</w:t>
      </w:r>
    </w:p>
    <w:p>
      <w:pPr>
        <w:pStyle w:val="Heading2"/>
      </w:pPr>
      <w:r>
        <w:t>Formal email</w:t>
      </w:r>
    </w:p>
    <w:p>
      <w:pPr>
        <w:spacing w:after="80"/>
      </w:pPr>
      <w:r>
        <w:rPr>
          <w:b/>
        </w:rPr>
        <w:t xml:space="preserve">Word count: </w:t>
      </w:r>
      <w:r>
        <w:t>140</w:t>
      </w:r>
    </w:p>
    <w:p>
      <w:pPr>
        <w:ind w:left="216" w:right="216"/>
      </w:pPr>
      <w:r>
        <w:t>To the Debate Club Commettee, Further to your previous mail, I would like to express my sincere gratitude for give me the opportunity to join in the debate club. Never before had I participate in a group like yours. Both the reinforcement of my communication skills and the oratory tips given were a valuable and practical knowdlege that I will never forget. Furthermore, to finish the moot court with a professional judgement was a milestone in my life. If I had to recommend the club I would remark the personal and warmful treatment I have received thoughout this semester. The people who are involved in the seminars are extremely enthusiastic. From my point of view, the members were the main motivation I had every week to go there. I hope you find useful the current letter. Thank you very much.</w:t>
      </w:r>
    </w:p>
    <w:p>
      <w:pPr>
        <w:spacing w:after="40"/>
      </w:pPr>
      <w:r>
        <w:rPr>
          <w:color w:val="D9E2F3"/>
        </w:rPr>
        <w:t>——————————————————————————————————————————</w:t>
      </w:r>
    </w:p>
    <w:p>
      <w:pPr>
        <w:pStyle w:val="Heading1"/>
      </w:pPr>
      <w:r>
        <w:t>Submission 63</w:t>
      </w:r>
    </w:p>
    <w:p>
      <w:pPr>
        <w:spacing w:after="140"/>
      </w:pPr>
      <w:r>
        <w:rPr>
          <w:b/>
        </w:rPr>
        <w:t xml:space="preserve">Submission ID: </w:t>
      </w:r>
      <w:r>
        <w:t>yIXUU7ioEnaepfhn1Y4z</w:t>
      </w:r>
      <w:r>
        <w:t xml:space="preserve">   </w:t>
      </w:r>
      <w:r>
        <w:rPr>
          <w:b/>
        </w:rPr>
        <w:t xml:space="preserve">Task ID: </w:t>
      </w:r>
      <w:r>
        <w:t>debate-club</w:t>
      </w:r>
      <w:r>
        <w:t xml:space="preserve">   </w:t>
      </w:r>
      <w:r>
        <w:rPr>
          <w:b/>
        </w:rPr>
        <w:t xml:space="preserve">Submitted: </w:t>
      </w:r>
      <w:r>
        <w:t>2026-07-15 14:49:21.576 UTC</w:t>
      </w:r>
    </w:p>
    <w:p>
      <w:pPr>
        <w:pStyle w:val="Heading2"/>
      </w:pPr>
      <w:r>
        <w:t>Informal email to a friend</w:t>
      </w:r>
    </w:p>
    <w:p>
      <w:pPr>
        <w:spacing w:after="80"/>
      </w:pPr>
      <w:r>
        <w:rPr>
          <w:b/>
        </w:rPr>
        <w:t xml:space="preserve">Word count: </w:t>
      </w:r>
      <w:r>
        <w:t>47</w:t>
      </w:r>
    </w:p>
    <w:p>
      <w:pPr>
        <w:ind w:left="216" w:right="216"/>
      </w:pPr>
      <w:r>
        <w:t>Hi! How are you doing? The Debate Club is creating a new section on its website with comments from members, and I have to write one. What do you think I should include? Should I focus on how I've improved my communication skills? Please, let me know!</w:t>
      </w:r>
    </w:p>
    <w:p>
      <w:pPr>
        <w:pStyle w:val="Heading2"/>
      </w:pPr>
      <w:r>
        <w:t>Formal email</w:t>
      </w:r>
    </w:p>
    <w:p>
      <w:pPr>
        <w:spacing w:after="80"/>
      </w:pPr>
      <w:r>
        <w:rPr>
          <w:b/>
        </w:rPr>
        <w:t xml:space="preserve">Word count: </w:t>
      </w:r>
      <w:r>
        <w:t>147</w:t>
      </w:r>
    </w:p>
    <w:p>
      <w:pPr>
        <w:ind w:left="216" w:right="216"/>
      </w:pPr>
      <w:r>
        <w:t>Dear Debate Club Committee, Thank you for giving me the opportunity to contribute to the new section of the club's website. I am very happy to share my experience as a member. I joined the debate club because I wanted to become more confident when speaking in front of other people. Since then, I have learned how to express my ideas clearly, listen carefully to different opinions, and support my arguments with good reasons. Taking part in debates has also improved my teamwork and critical thinking skills. I would definitely recommend the debate club to other students because it is a friendly and supportive place where everyone has the chance to learn and improve. It has helped me not only in my studies but also in everyday situations where good communication is important. I give my permission to use my photo on the website. Kind regards, Yolanda</w:t>
      </w:r>
    </w:p>
    <w:p>
      <w:pPr>
        <w:spacing w:after="40"/>
      </w:pPr>
      <w:r>
        <w:rPr>
          <w:color w:val="D9E2F3"/>
        </w:rPr>
        <w:t>——————————————————————————————————————————</w:t>
      </w:r>
    </w:p>
    <w:p>
      <w:pPr>
        <w:pStyle w:val="Heading1"/>
      </w:pPr>
      <w:r>
        <w:t>Submission 64</w:t>
      </w:r>
    </w:p>
    <w:p>
      <w:pPr>
        <w:spacing w:after="140"/>
      </w:pPr>
      <w:r>
        <w:rPr>
          <w:b/>
        </w:rPr>
        <w:t xml:space="preserve">Submission ID: </w:t>
      </w:r>
      <w:r>
        <w:t>Hp9xeAo7OEUc1BcNeSpp</w:t>
      </w:r>
      <w:r>
        <w:t xml:space="preserve">   </w:t>
      </w:r>
      <w:r>
        <w:rPr>
          <w:b/>
        </w:rPr>
        <w:t xml:space="preserve">Task ID: </w:t>
      </w:r>
      <w:r>
        <w:t>debate-club</w:t>
      </w:r>
      <w:r>
        <w:t xml:space="preserve">   </w:t>
      </w:r>
      <w:r>
        <w:rPr>
          <w:b/>
        </w:rPr>
        <w:t xml:space="preserve">Submitted: </w:t>
      </w:r>
      <w:r>
        <w:t>2026-07-14 15:34:16.882 UTC</w:t>
      </w:r>
    </w:p>
    <w:p>
      <w:pPr>
        <w:pStyle w:val="Heading2"/>
      </w:pPr>
      <w:r>
        <w:t>Informal email to a friend</w:t>
      </w:r>
    </w:p>
    <w:p>
      <w:pPr>
        <w:spacing w:after="80"/>
      </w:pPr>
      <w:r>
        <w:rPr>
          <w:b/>
        </w:rPr>
        <w:t xml:space="preserve">Word count: </w:t>
      </w:r>
      <w:r>
        <w:t>49</w:t>
      </w:r>
    </w:p>
    <w:p>
      <w:pPr>
        <w:ind w:left="216" w:right="216"/>
      </w:pPr>
      <w:r>
        <w:t>Hi! I just got a message saying that the committee of the debate club have decided to create a new section on the website with comments of the current members. I believe that it's a great idea to attract new members and get to know new people. Speak soon!</w:t>
      </w:r>
    </w:p>
    <w:p>
      <w:pPr>
        <w:pStyle w:val="Heading2"/>
      </w:pPr>
      <w:r>
        <w:t>Formal email</w:t>
      </w:r>
    </w:p>
    <w:p>
      <w:pPr>
        <w:spacing w:after="80"/>
      </w:pPr>
      <w:r>
        <w:rPr>
          <w:b/>
        </w:rPr>
        <w:t xml:space="preserve">Word count: </w:t>
      </w:r>
      <w:r>
        <w:t>149</w:t>
      </w:r>
    </w:p>
    <w:p>
      <w:pPr>
        <w:ind w:left="216" w:right="216"/>
      </w:pPr>
      <w:r>
        <w:t>To the Debate Club Committee, I am writing in response to your email about the creation of a new section on the debate club’s website with the current members recommendations. I absolutely think that it is a fantastic idea to promote the club. All members should help sending their own recommendations and experiences because it will help in the future to those interested members with doubts. In my personal case, since I have been attending all Tuesdays to the club, I have reached a higher confidence on myself. As a result, I am not feeling like a shy person anymore and I do not have any problem talking in public as I usually did. Moreover, by coming to the club it is easy to meet new people. That is the mainly reason for recommending to everyone the debate club. I look forward to receiving your response. Yours faithfully, Rocio</w:t>
      </w:r>
    </w:p>
    <w:p>
      <w:pPr>
        <w:spacing w:after="40"/>
      </w:pPr>
      <w:r>
        <w:rPr>
          <w:color w:val="D9E2F3"/>
        </w:rPr>
        <w:t>——————————————————————————————————————————</w:t>
      </w:r>
    </w:p>
    <w:p>
      <w:pPr>
        <w:pStyle w:val="Heading1"/>
      </w:pPr>
      <w:r>
        <w:t>Submission 65</w:t>
      </w:r>
    </w:p>
    <w:p>
      <w:pPr>
        <w:spacing w:after="140"/>
      </w:pPr>
      <w:r>
        <w:rPr>
          <w:b/>
        </w:rPr>
        <w:t xml:space="preserve">Submission ID: </w:t>
      </w:r>
      <w:r>
        <w:t>FNVQdh3OwGtfpLUfbFfg</w:t>
      </w:r>
      <w:r>
        <w:t xml:space="preserve">   </w:t>
      </w:r>
      <w:r>
        <w:rPr>
          <w:b/>
        </w:rPr>
        <w:t xml:space="preserve">Task ID: </w:t>
      </w:r>
      <w:r>
        <w:t>debate-club</w:t>
      </w:r>
      <w:r>
        <w:t xml:space="preserve">   </w:t>
      </w:r>
      <w:r>
        <w:rPr>
          <w:b/>
        </w:rPr>
        <w:t xml:space="preserve">Submitted: </w:t>
      </w:r>
      <w:r>
        <w:t>2026-07-13 18:20:19.393 UTC</w:t>
      </w:r>
    </w:p>
    <w:p>
      <w:pPr>
        <w:pStyle w:val="Heading2"/>
      </w:pPr>
      <w:r>
        <w:t>Informal email to a friend</w:t>
      </w:r>
    </w:p>
    <w:p>
      <w:pPr>
        <w:spacing w:after="80"/>
      </w:pPr>
      <w:r>
        <w:rPr>
          <w:b/>
        </w:rPr>
        <w:t xml:space="preserve">Word count: </w:t>
      </w:r>
      <w:r>
        <w:t>64</w:t>
      </w:r>
    </w:p>
    <w:p>
      <w:pPr>
        <w:ind w:left="216" w:right="216"/>
      </w:pPr>
      <w:r>
        <w:t>Hi Sam, How is everything going? Have you heard that the Debate Club is creating a new section on their website with comments from current members? And they want me to write one! I'm freaking out, I don't even know what to say. What would you do? Would you talk about your personal experience on the club or is that too personal? Talk soon!</w:t>
      </w:r>
    </w:p>
    <w:p>
      <w:pPr>
        <w:pStyle w:val="Heading2"/>
      </w:pPr>
      <w:r>
        <w:t>Formal email</w:t>
      </w:r>
    </w:p>
    <w:p>
      <w:pPr>
        <w:spacing w:after="80"/>
      </w:pPr>
      <w:r>
        <w:rPr>
          <w:b/>
        </w:rPr>
        <w:t xml:space="preserve">Word count: </w:t>
      </w:r>
      <w:r>
        <w:t>133</w:t>
      </w:r>
    </w:p>
    <w:p>
      <w:pPr>
        <w:ind w:left="216" w:right="216"/>
      </w:pPr>
      <w:r>
        <w:t>Dear Debate Club Committe, I am writing in reponse to your proposal about creating a new section in our website with comments of current members. First of all, I'm very glad that you decided to contacted me. This club means a lot to me, since I joined five years ago my life has completely changed. I still remember the first time I stepped into that room. I was a young girl with no experience and full of insecurities. But these past five years in the debate club have helped me grow personally and professionally. My friends from the club have given me confidence and the desire to keep learning. It's and experience I would recommend to everyone. Joining a debate club will give you knowledge and new perspectives on life. Kind regards Cristina</w:t>
      </w:r>
    </w:p>
    <w:p>
      <w:pPr>
        <w:spacing w:after="40"/>
      </w:pPr>
      <w:r>
        <w:rPr>
          <w:color w:val="D9E2F3"/>
        </w:rPr>
        <w:t>——————————————————————————————————————————</w:t>
      </w:r>
    </w:p>
    <w:p>
      <w:pPr>
        <w:pStyle w:val="Heading1"/>
      </w:pPr>
      <w:r>
        <w:t>Submission 66</w:t>
      </w:r>
    </w:p>
    <w:p>
      <w:pPr>
        <w:spacing w:after="140"/>
      </w:pPr>
      <w:r>
        <w:rPr>
          <w:b/>
        </w:rPr>
        <w:t xml:space="preserve">Submission ID: </w:t>
      </w:r>
      <w:r>
        <w:t>SWuusD32Qhmvua1F5vpi</w:t>
      </w:r>
      <w:r>
        <w:t xml:space="preserve">   </w:t>
      </w:r>
      <w:r>
        <w:rPr>
          <w:b/>
        </w:rPr>
        <w:t xml:space="preserve">Task ID: </w:t>
      </w:r>
      <w:r>
        <w:t>debate-club</w:t>
      </w:r>
      <w:r>
        <w:t xml:space="preserve">   </w:t>
      </w:r>
      <w:r>
        <w:rPr>
          <w:b/>
        </w:rPr>
        <w:t xml:space="preserve">Submitted: </w:t>
      </w:r>
      <w:r>
        <w:t>2026-07-13 16:37:58.162 UTC</w:t>
      </w:r>
    </w:p>
    <w:p>
      <w:pPr>
        <w:pStyle w:val="Heading2"/>
      </w:pPr>
      <w:r>
        <w:t>Informal email to a friend</w:t>
      </w:r>
    </w:p>
    <w:p>
      <w:pPr>
        <w:spacing w:after="80"/>
      </w:pPr>
      <w:r>
        <w:rPr>
          <w:b/>
        </w:rPr>
        <w:t xml:space="preserve">Word count: </w:t>
      </w:r>
      <w:r>
        <w:t>51</w:t>
      </w:r>
    </w:p>
    <w:p>
      <w:pPr>
        <w:ind w:left="216" w:right="216"/>
      </w:pPr>
      <w:r>
        <w:t>Hey Mike, how are you doing? Hope you are doing good. Did you receive an email yesterday from the Debate Club Committee asking for our opinion on the website project? We must speak about this because it's the perfect opportunity to help and improve the club. Call me whenever you can!</w:t>
      </w:r>
    </w:p>
    <w:p>
      <w:pPr>
        <w:pStyle w:val="Heading2"/>
      </w:pPr>
      <w:r>
        <w:t>Formal email</w:t>
      </w:r>
    </w:p>
    <w:p>
      <w:pPr>
        <w:spacing w:after="80"/>
      </w:pPr>
      <w:r>
        <w:rPr>
          <w:b/>
        </w:rPr>
        <w:t xml:space="preserve">Word count: </w:t>
      </w:r>
      <w:r>
        <w:t>146</w:t>
      </w:r>
    </w:p>
    <w:p>
      <w:pPr>
        <w:ind w:left="216" w:right="216"/>
      </w:pPr>
      <w:r>
        <w:t>Dear committe of the debate club, Hope this email finds you well. I'm contacting you to express my gratitude for being able to participate in this magnificent club and also to express my opinion on why this club can help many others. Since I joined the club six months ago I have experienced lots of improvements in my soft skills. Public speaking, debating in large groups of people and also in one by one conversations are some of them. I find these skills very important for the everyday activities but even more for my proffesional everyday enviroment where precise and correct communication it's very necessary. In the last two months I have been telling to my friends and coworkers about the debate club and recommending them to join for all this skill improvements I had and many more. Hope you found this feedback helpfull. Best regards,</w:t>
      </w:r>
    </w:p>
    <w:p>
      <w:pPr>
        <w:spacing w:after="40"/>
      </w:pPr>
      <w:r>
        <w:rPr>
          <w:color w:val="D9E2F3"/>
        </w:rPr>
        <w:t>——————————————————————————————————————————</w:t>
      </w:r>
    </w:p>
    <w:p>
      <w:pPr>
        <w:pStyle w:val="Heading1"/>
      </w:pPr>
      <w:r>
        <w:t>Submission 67</w:t>
      </w:r>
    </w:p>
    <w:p>
      <w:pPr>
        <w:spacing w:after="140"/>
      </w:pPr>
      <w:r>
        <w:rPr>
          <w:b/>
        </w:rPr>
        <w:t xml:space="preserve">Submission ID: </w:t>
      </w:r>
      <w:r>
        <w:t>q4X5xqTSypQzd9etKFzK</w:t>
      </w:r>
      <w:r>
        <w:t xml:space="preserve">   </w:t>
      </w:r>
      <w:r>
        <w:rPr>
          <w:b/>
        </w:rPr>
        <w:t xml:space="preserve">Task ID: </w:t>
      </w:r>
      <w:r>
        <w:t>debate-club</w:t>
      </w:r>
      <w:r>
        <w:t xml:space="preserve">   </w:t>
      </w:r>
      <w:r>
        <w:rPr>
          <w:b/>
        </w:rPr>
        <w:t xml:space="preserve">Submitted: </w:t>
      </w:r>
      <w:r>
        <w:t>2026-07-12 16:36:04.524 UTC</w:t>
      </w:r>
    </w:p>
    <w:p>
      <w:pPr>
        <w:pStyle w:val="Heading2"/>
      </w:pPr>
      <w:r>
        <w:t>Informal email to a friend</w:t>
      </w:r>
    </w:p>
    <w:p>
      <w:pPr>
        <w:spacing w:after="80"/>
      </w:pPr>
      <w:r>
        <w:rPr>
          <w:b/>
        </w:rPr>
        <w:t xml:space="preserve">Word count: </w:t>
      </w:r>
      <w:r>
        <w:t>61</w:t>
      </w:r>
    </w:p>
    <w:p>
      <w:pPr>
        <w:ind w:left="216" w:right="216"/>
      </w:pPr>
      <w:r>
        <w:t>Hi Ana! How are you? Have you heard about the Debate´s Club new website project? I think it´s a great idea because more people will have the opportunity to get to know us and hopefully be encouraged to join. I´m not sure what to include in my comment. What do you think I should write? Talk soon! Alba</w:t>
      </w:r>
    </w:p>
    <w:p>
      <w:pPr>
        <w:pStyle w:val="Heading2"/>
      </w:pPr>
      <w:r>
        <w:t>Formal email</w:t>
      </w:r>
    </w:p>
    <w:p>
      <w:pPr>
        <w:spacing w:after="80"/>
      </w:pPr>
      <w:r>
        <w:rPr>
          <w:b/>
        </w:rPr>
        <w:t xml:space="preserve">Word count: </w:t>
      </w:r>
      <w:r>
        <w:t>135</w:t>
      </w:r>
    </w:p>
    <w:p>
      <w:pPr>
        <w:ind w:left="216" w:right="216"/>
      </w:pPr>
      <w:r>
        <w:t>Dear Debate Club Committee, I am writing in response to your email about the new section of the website. I am pleased to share my experience as a member of the debate club. Since I joined it, I have improved my communication and public speaking skills. Although I was quite nervous at first, I have become much more confident. I have also learned how to express my ideas clearly, listen to other people´s opinions and respect different points of view. I would highly recommend the debate club to other students because it is a great place to meet new people, share ideas and develop useful skills that can help at university and in everyday life. I have really enjoyed being a member, and I hope many more students decide to join. Kind regards, Alba</w:t>
      </w:r>
    </w:p>
    <w:p>
      <w:pPr>
        <w:spacing w:after="40"/>
      </w:pPr>
      <w:r>
        <w:rPr>
          <w:color w:val="D9E2F3"/>
        </w:rPr>
        <w:t>——————————————————————————————————————————</w:t>
      </w:r>
    </w:p>
    <w:p>
      <w:pPr>
        <w:pStyle w:val="Heading1"/>
      </w:pPr>
      <w:r>
        <w:t>Submission 68</w:t>
      </w:r>
    </w:p>
    <w:p>
      <w:pPr>
        <w:spacing w:after="140"/>
      </w:pPr>
      <w:r>
        <w:rPr>
          <w:b/>
        </w:rPr>
        <w:t xml:space="preserve">Submission ID: </w:t>
      </w:r>
      <w:r>
        <w:t>9yPQ3ilSr0zUKpz47cVG</w:t>
      </w:r>
      <w:r>
        <w:t xml:space="preserve">   </w:t>
      </w:r>
      <w:r>
        <w:rPr>
          <w:b/>
        </w:rPr>
        <w:t xml:space="preserve">Task ID: </w:t>
      </w:r>
      <w:r>
        <w:t>travel-club</w:t>
      </w:r>
      <w:r>
        <w:t xml:space="preserve">   </w:t>
      </w:r>
      <w:r>
        <w:rPr>
          <w:b/>
        </w:rPr>
        <w:t xml:space="preserve">Submitted: </w:t>
      </w:r>
      <w:r>
        <w:t>2026-07-12 15:46:31.359 UTC</w:t>
      </w:r>
    </w:p>
    <w:p>
      <w:pPr>
        <w:pStyle w:val="Heading2"/>
      </w:pPr>
      <w:r>
        <w:t>Informal email to a friend</w:t>
      </w:r>
    </w:p>
    <w:p>
      <w:pPr>
        <w:spacing w:after="80"/>
      </w:pPr>
      <w:r>
        <w:rPr>
          <w:b/>
        </w:rPr>
        <w:t xml:space="preserve">Word count: </w:t>
      </w:r>
      <w:r>
        <w:t>57</w:t>
      </w:r>
    </w:p>
    <w:p>
      <w:pPr>
        <w:ind w:left="216" w:right="216"/>
      </w:pPr>
      <w:r>
        <w:t>Hey Paula, Long time no see! Have you seen the email from the travel club? I was absolutely thrilled when I saw that the organisation gave the chance to a membership to make a presentation. I'm on the fence, should I? What do you think? Anyway, let's catch up soon and talk about it. Take care, Maria.</w:t>
      </w:r>
    </w:p>
    <w:p>
      <w:pPr>
        <w:pStyle w:val="Heading2"/>
      </w:pPr>
      <w:r>
        <w:t>Formal email</w:t>
      </w:r>
    </w:p>
    <w:p>
      <w:pPr>
        <w:spacing w:after="80"/>
      </w:pPr>
      <w:r>
        <w:rPr>
          <w:b/>
        </w:rPr>
        <w:t xml:space="preserve">Word count: </w:t>
      </w:r>
      <w:r>
        <w:t>141</w:t>
      </w:r>
    </w:p>
    <w:p>
      <w:pPr>
        <w:ind w:left="216" w:right="216"/>
      </w:pPr>
      <w:r>
        <w:t>Dear Club Travel, I am writing in response to your recent notice regarding a membership can speak infront an audience, to express my sincere delight with this decision. I have been a member of the club for two years and never before have I experience such a situation. I would like to contribute with this matter. In my opinion, I am the perfect candidate because when I was 20 years old, I had the chance to travel abroad during a year and I used to live in Prague. I strongly believe that travel is a great opportunity to forge new, lasting friendships and try new food. For all this reasons, I highly recommend becoming a part of the committee. Thank you in advance for your time and attention to this matter. I look forward to your prompt response. Yours faithfully, Maria.</w:t>
      </w:r>
    </w:p>
    <w:p>
      <w:pPr>
        <w:spacing w:after="40"/>
      </w:pPr>
      <w:r>
        <w:rPr>
          <w:color w:val="D9E2F3"/>
        </w:rPr>
        <w:t>——————————————————————————————————————————</w:t>
      </w:r>
    </w:p>
    <w:p>
      <w:pPr>
        <w:pStyle w:val="Heading1"/>
      </w:pPr>
      <w:r>
        <w:t>Submission 69</w:t>
      </w:r>
    </w:p>
    <w:p>
      <w:pPr>
        <w:spacing w:after="140"/>
      </w:pPr>
      <w:r>
        <w:rPr>
          <w:b/>
        </w:rPr>
        <w:t xml:space="preserve">Submission ID: </w:t>
      </w:r>
      <w:r>
        <w:t>vO5eYPohMc7z3SFwieX8</w:t>
      </w:r>
      <w:r>
        <w:t xml:space="preserve">   </w:t>
      </w:r>
      <w:r>
        <w:rPr>
          <w:b/>
        </w:rPr>
        <w:t xml:space="preserve">Task ID: </w:t>
      </w:r>
      <w:r>
        <w:t>film-club</w:t>
      </w:r>
      <w:r>
        <w:t xml:space="preserve">   </w:t>
      </w:r>
      <w:r>
        <w:rPr>
          <w:b/>
        </w:rPr>
        <w:t xml:space="preserve">Submitted: </w:t>
      </w:r>
      <w:r>
        <w:t>2026-07-12 15:20:44.795 UTC</w:t>
      </w:r>
    </w:p>
    <w:p>
      <w:pPr>
        <w:pStyle w:val="Heading2"/>
      </w:pPr>
      <w:r>
        <w:t>Informal email to a friend</w:t>
      </w:r>
    </w:p>
    <w:p>
      <w:pPr>
        <w:spacing w:after="80"/>
      </w:pPr>
      <w:r>
        <w:rPr>
          <w:b/>
        </w:rPr>
        <w:t xml:space="preserve">Word count: </w:t>
      </w:r>
      <w:r>
        <w:t>55</w:t>
      </w:r>
    </w:p>
    <w:p>
      <w:pPr>
        <w:ind w:left="216" w:right="216"/>
      </w:pPr>
      <w:r>
        <w:t>Hey Paula, Long time no see! Have you seen the email about the film club? I was absolutely gutted when I saw that the university cinema will be closed temporarily. I'm honestly on the fence about whether to keep going. What about you? Anyway, let's catch up soon and talk about it. Take care, Maria.</w:t>
      </w:r>
    </w:p>
    <w:p>
      <w:pPr>
        <w:pStyle w:val="Heading2"/>
      </w:pPr>
      <w:r>
        <w:t>Formal email</w:t>
      </w:r>
    </w:p>
    <w:p>
      <w:pPr>
        <w:spacing w:after="80"/>
      </w:pPr>
      <w:r>
        <w:rPr>
          <w:b/>
        </w:rPr>
        <w:t xml:space="preserve">Word count: </w:t>
      </w:r>
      <w:r>
        <w:t>127</w:t>
      </w:r>
    </w:p>
    <w:p>
      <w:pPr>
        <w:ind w:left="216" w:right="216"/>
      </w:pPr>
      <w:r>
        <w:t>Dear Tomas Evans, I am writing in response to your recent notice regarding watching movies online to express my profound disappointment with this decision. In light of this, had I known sooner, I would not have joined. Instead of imposing a online way, I would like to suggest that the organisation hire a cinema while our cinema is being repaired. I strongly believe it is a great opportunity to forge new, lasting friendships rather than watching movies online, that in my opinion people are more dissconected with the persons. If this proposal is not considered, I will have no choice but to withdraw my membership. Thank you in advance for your time and attention to this matter. I look forward to your prompt response. Yours sincerely, Maria.</w:t>
      </w:r>
    </w:p>
    <w:p>
      <w:pPr>
        <w:spacing w:after="40"/>
      </w:pPr>
      <w:r>
        <w:rPr>
          <w:color w:val="D9E2F3"/>
        </w:rPr>
        <w:t>——————————————————————————————————————————</w:t>
      </w:r>
    </w:p>
    <w:p>
      <w:pPr>
        <w:pStyle w:val="Heading1"/>
      </w:pPr>
      <w:r>
        <w:t>Submission 70</w:t>
      </w:r>
    </w:p>
    <w:p>
      <w:pPr>
        <w:spacing w:after="140"/>
      </w:pPr>
      <w:r>
        <w:rPr>
          <w:b/>
        </w:rPr>
        <w:t xml:space="preserve">Submission ID: </w:t>
      </w:r>
      <w:r>
        <w:t>pUrnDrrxcTCjZSKAHNE0</w:t>
      </w:r>
      <w:r>
        <w:t xml:space="preserve">   </w:t>
      </w:r>
      <w:r>
        <w:rPr>
          <w:b/>
        </w:rPr>
        <w:t xml:space="preserve">Task ID: </w:t>
      </w:r>
      <w:r>
        <w:t>sports-fee</w:t>
      </w:r>
      <w:r>
        <w:t xml:space="preserve">   </w:t>
      </w:r>
      <w:r>
        <w:rPr>
          <w:b/>
        </w:rPr>
        <w:t xml:space="preserve">Submitted: </w:t>
      </w:r>
      <w:r>
        <w:t>2026-07-12 14:54:25.451 UTC</w:t>
      </w:r>
    </w:p>
    <w:p>
      <w:pPr>
        <w:pStyle w:val="Heading2"/>
      </w:pPr>
      <w:r>
        <w:t>Informal email to a friend</w:t>
      </w:r>
    </w:p>
    <w:p>
      <w:pPr>
        <w:spacing w:after="80"/>
      </w:pPr>
      <w:r>
        <w:rPr>
          <w:b/>
        </w:rPr>
        <w:t xml:space="preserve">Word count: </w:t>
      </w:r>
      <w:r>
        <w:t>64</w:t>
      </w:r>
    </w:p>
    <w:p>
      <w:pPr>
        <w:ind w:left="216" w:right="216"/>
      </w:pPr>
      <w:r>
        <w:t>Hey Paula, Long time no see! Have you seen the email from the sport club? I was absolutely gutted when I saw that the committe wanted to introduce a membership fee. I've been going there for two years, but I'm honestly on the fence about whether to keep going. What about you? Anyway, let's catch up soon and talk about it. Take care, Maria</w:t>
      </w:r>
    </w:p>
    <w:p>
      <w:pPr>
        <w:pStyle w:val="Heading2"/>
      </w:pPr>
      <w:r>
        <w:t>Formal email</w:t>
      </w:r>
    </w:p>
    <w:p>
      <w:pPr>
        <w:spacing w:after="80"/>
      </w:pPr>
      <w:r>
        <w:rPr>
          <w:b/>
        </w:rPr>
        <w:t xml:space="preserve">Word count: </w:t>
      </w:r>
      <w:r>
        <w:t>127</w:t>
      </w:r>
    </w:p>
    <w:p>
      <w:pPr>
        <w:ind w:left="216" w:right="216"/>
      </w:pPr>
      <w:r>
        <w:t>Dear Sport club, I am writing in response to your recent email regarding introduce a membership fee, to express my profound disappointment with this decision. In light of this, had I known this sooner, I would not have joined. Instead of imposing a fee of £ 15, I would like to suggest that the organisation could have consulted the members before hand, giving us the chance to have a say how much we wanted to pay for it. Personally, I will not be able to afford this type of money. If this proposal is not considered, I will have no choice but to withdraw my membership. Thank you in advance for your time and attention to this matter. I look forward to your prompt response. Yours faithfully, Maria</w:t>
      </w:r>
    </w:p>
    <w:p>
      <w:pPr>
        <w:spacing w:after="40"/>
      </w:pPr>
      <w:r>
        <w:rPr>
          <w:color w:val="D9E2F3"/>
        </w:rPr>
        <w:t>——————————————————————————————————————————</w:t>
      </w:r>
    </w:p>
    <w:p>
      <w:pPr>
        <w:pStyle w:val="Heading1"/>
      </w:pPr>
      <w:r>
        <w:t>Submission 71</w:t>
      </w:r>
    </w:p>
    <w:p>
      <w:pPr>
        <w:spacing w:after="140"/>
      </w:pPr>
      <w:r>
        <w:rPr>
          <w:b/>
        </w:rPr>
        <w:t xml:space="preserve">Submission ID: </w:t>
      </w:r>
      <w:r>
        <w:t>LTg2XRujVpzWT4Es726H</w:t>
      </w:r>
      <w:r>
        <w:t xml:space="preserve">   </w:t>
      </w:r>
      <w:r>
        <w:rPr>
          <w:b/>
        </w:rPr>
        <w:t xml:space="preserve">Task ID: </w:t>
      </w:r>
      <w:r>
        <w:t>sports-fee</w:t>
      </w:r>
      <w:r>
        <w:t xml:space="preserve">   </w:t>
      </w:r>
      <w:r>
        <w:rPr>
          <w:b/>
        </w:rPr>
        <w:t xml:space="preserve">Submitted: </w:t>
      </w:r>
      <w:r>
        <w:t>2026-07-12 10:00:13.510 UTC</w:t>
      </w:r>
    </w:p>
    <w:p>
      <w:pPr>
        <w:pStyle w:val="Heading2"/>
      </w:pPr>
      <w:r>
        <w:t>Informal email to a friend</w:t>
      </w:r>
    </w:p>
    <w:p>
      <w:pPr>
        <w:spacing w:after="80"/>
      </w:pPr>
      <w:r>
        <w:rPr>
          <w:b/>
        </w:rPr>
        <w:t xml:space="preserve">Word count: </w:t>
      </w:r>
      <w:r>
        <w:t>1</w:t>
      </w:r>
    </w:p>
    <w:p>
      <w:pPr>
        <w:ind w:left="216" w:right="216"/>
      </w:pPr>
      <w:r>
        <w:t>wlekoeOWMJñdJ</w:t>
      </w:r>
    </w:p>
    <w:p>
      <w:pPr>
        <w:pStyle w:val="Heading2"/>
      </w:pPr>
      <w:r>
        <w:t>Formal email</w:t>
      </w:r>
    </w:p>
    <w:p>
      <w:pPr>
        <w:spacing w:after="80"/>
      </w:pPr>
      <w:r>
        <w:rPr>
          <w:b/>
        </w:rPr>
        <w:t xml:space="preserve">Word count: </w:t>
      </w:r>
      <w:r>
        <w:t>1</w:t>
      </w:r>
    </w:p>
    <w:p>
      <w:pPr>
        <w:ind w:left="216" w:right="216"/>
      </w:pPr>
      <w:r>
        <w:t>wñed</w:t>
      </w:r>
    </w:p>
    <w:p>
      <w:pPr>
        <w:spacing w:after="40"/>
      </w:pPr>
      <w:r>
        <w:rPr>
          <w:color w:val="D9E2F3"/>
        </w:rPr>
        <w:t>——————————————————————————————————————————</w:t>
      </w:r>
    </w:p>
    <w:p>
      <w:pPr>
        <w:pStyle w:val="Heading1"/>
      </w:pPr>
      <w:r>
        <w:t>Submission 72</w:t>
      </w:r>
    </w:p>
    <w:p>
      <w:pPr>
        <w:spacing w:after="140"/>
      </w:pPr>
      <w:r>
        <w:rPr>
          <w:b/>
        </w:rPr>
        <w:t xml:space="preserve">Submission ID: </w:t>
      </w:r>
      <w:r>
        <w:t>7lrxjY1rD9VdCctEwVam</w:t>
      </w:r>
      <w:r>
        <w:t xml:space="preserve">   </w:t>
      </w:r>
      <w:r>
        <w:rPr>
          <w:b/>
        </w:rPr>
        <w:t xml:space="preserve">Task ID: </w:t>
      </w:r>
      <w:r>
        <w:t>film-club</w:t>
      </w:r>
      <w:r>
        <w:t xml:space="preserve">   </w:t>
      </w:r>
      <w:r>
        <w:rPr>
          <w:b/>
        </w:rPr>
        <w:t xml:space="preserve">Submitted: </w:t>
      </w:r>
      <w:r>
        <w:t>2026-07-12 09:29:04.511 UTC</w:t>
      </w:r>
    </w:p>
    <w:p>
      <w:pPr>
        <w:pStyle w:val="Heading2"/>
      </w:pPr>
      <w:r>
        <w:t>Informal email to a friend</w:t>
      </w:r>
    </w:p>
    <w:p>
      <w:pPr>
        <w:spacing w:after="80"/>
      </w:pPr>
      <w:r>
        <w:rPr>
          <w:b/>
        </w:rPr>
        <w:t xml:space="preserve">Word count: </w:t>
      </w:r>
      <w:r>
        <w:t>56</w:t>
      </w:r>
    </w:p>
    <w:p>
      <w:pPr>
        <w:ind w:left="216" w:right="216"/>
      </w:pPr>
      <w:r>
        <w:t>Hey Paula, Long time no see! Have you seen the email about the film club? I was absolutely gutted when I saw that the university cinema room will be closed temporaly. I'm honestly on the fence about whether to keep going. What about you? Anyway, let's catch up soon and talk about it. Take care Maria.</w:t>
      </w:r>
    </w:p>
    <w:p>
      <w:pPr>
        <w:pStyle w:val="Heading2"/>
      </w:pPr>
      <w:r>
        <w:t>Formal email</w:t>
      </w:r>
    </w:p>
    <w:p>
      <w:pPr>
        <w:spacing w:after="80"/>
      </w:pPr>
      <w:r>
        <w:rPr>
          <w:b/>
        </w:rPr>
        <w:t xml:space="preserve">Word count: </w:t>
      </w:r>
      <w:r>
        <w:t>124</w:t>
      </w:r>
    </w:p>
    <w:p>
      <w:pPr>
        <w:ind w:left="216" w:right="216"/>
      </w:pPr>
      <w:r>
        <w:t>Dear Tomas Evans, I am writing to response your recent notice regarding watch movies online to express my profound disappointment with this decision. In light of this, have I known sooner, I will not have joined. Instead of doing in a online way, I would like to suggest that the organisation hire a cinema room while our cinema is being repaired. I strongly believe it is a great opportunity to forge new, lasting friendships than watching movies online that I feel that people is more dissconeted. If this proposal is not considered, I will have no choice but to withdraw my membership. Thank you in advance for your time and attention to this matter. I look forward to your prompt response. Yours sincerely, Maria.</w:t>
      </w:r>
    </w:p>
    <w:p>
      <w:pPr>
        <w:spacing w:after="40"/>
      </w:pPr>
      <w:r>
        <w:rPr>
          <w:color w:val="D9E2F3"/>
        </w:rPr>
        <w:t>——————————————————————————————————————————</w:t>
      </w:r>
    </w:p>
    <w:p>
      <w:pPr>
        <w:pStyle w:val="Heading1"/>
      </w:pPr>
      <w:r>
        <w:t>Submission 73</w:t>
      </w:r>
    </w:p>
    <w:p>
      <w:pPr>
        <w:spacing w:after="140"/>
      </w:pPr>
      <w:r>
        <w:rPr>
          <w:b/>
        </w:rPr>
        <w:t xml:space="preserve">Submission ID: </w:t>
      </w:r>
      <w:r>
        <w:t>wwWa9pEDwVUPiFPI8cvQ</w:t>
      </w:r>
      <w:r>
        <w:t xml:space="preserve">   </w:t>
      </w:r>
      <w:r>
        <w:rPr>
          <w:b/>
        </w:rPr>
        <w:t xml:space="preserve">Task ID: </w:t>
      </w:r>
      <w:r>
        <w:t>volunteer-change</w:t>
      </w:r>
      <w:r>
        <w:t xml:space="preserve">   </w:t>
      </w:r>
      <w:r>
        <w:rPr>
          <w:b/>
        </w:rPr>
        <w:t xml:space="preserve">Submitted: </w:t>
      </w:r>
      <w:r>
        <w:t>2026-07-10 10:55:27.479 UTC</w:t>
      </w:r>
    </w:p>
    <w:p>
      <w:pPr>
        <w:pStyle w:val="Heading2"/>
      </w:pPr>
      <w:r>
        <w:t>Informal email to a friend</w:t>
      </w:r>
    </w:p>
    <w:p>
      <w:pPr>
        <w:spacing w:after="80"/>
      </w:pPr>
      <w:r>
        <w:rPr>
          <w:b/>
        </w:rPr>
        <w:t xml:space="preserve">Word count: </w:t>
      </w:r>
      <w:r>
        <w:t>52</w:t>
      </w:r>
    </w:p>
    <w:p>
      <w:pPr>
        <w:ind w:left="216" w:right="216"/>
      </w:pPr>
      <w:r>
        <w:t>Hi Mark Have you seen the email about the new localization of the event? I'm quite disappointed because I could prefer to clean Central Park. However, I'm planning to attend to this activity because is an opportunity to develop new skills and get to know new people. What's your opinion? Take care</w:t>
      </w:r>
    </w:p>
    <w:p>
      <w:pPr>
        <w:pStyle w:val="Heading2"/>
      </w:pPr>
      <w:r>
        <w:t>Formal email</w:t>
      </w:r>
    </w:p>
    <w:p>
      <w:pPr>
        <w:spacing w:after="80"/>
      </w:pPr>
      <w:r>
        <w:rPr>
          <w:b/>
        </w:rPr>
        <w:t xml:space="preserve">Word count: </w:t>
      </w:r>
      <w:r>
        <w:t>128</w:t>
      </w:r>
    </w:p>
    <w:p>
      <w:pPr>
        <w:ind w:left="216" w:right="216"/>
      </w:pPr>
      <w:r>
        <w:t>Dear coordinator I am writing in response to your recent email regarding the new localization of the event. First of all, I would like to say that I was delighted to hear this initiative. In my opinion, it is an excellent idea. I particularly appreciate the effort being made to improve the overall experience and encourage greater participation. Futhermore, I would like to suggest another initiative respect to the transport. From my point of view, to rent a ban it is the better option to move all equipment while people use the public transport to come to the new place. Even though, I could getting my name for the renting company. I hope you take my suggestions in attend and I look forward to your reply. Yours faithfully.</w:t>
      </w:r>
    </w:p>
    <w:p>
      <w:pPr>
        <w:spacing w:after="40"/>
      </w:pPr>
      <w:r>
        <w:rPr>
          <w:color w:val="D9E2F3"/>
        </w:rPr>
        <w:t>——————————————————————————————————————————</w:t>
      </w:r>
    </w:p>
    <w:p>
      <w:pPr>
        <w:pStyle w:val="Heading1"/>
      </w:pPr>
      <w:r>
        <w:t>Submission 74</w:t>
      </w:r>
    </w:p>
    <w:p>
      <w:pPr>
        <w:spacing w:after="140"/>
      </w:pPr>
      <w:r>
        <w:rPr>
          <w:b/>
        </w:rPr>
        <w:t xml:space="preserve">Submission ID: </w:t>
      </w:r>
      <w:r>
        <w:t>lKuy9cWBjtPptTkPxHYd</w:t>
      </w:r>
      <w:r>
        <w:t xml:space="preserve">   </w:t>
      </w:r>
      <w:r>
        <w:rPr>
          <w:b/>
        </w:rPr>
        <w:t xml:space="preserve">Task ID: </w:t>
      </w:r>
      <w:r>
        <w:t>sports-fee</w:t>
      </w:r>
      <w:r>
        <w:t xml:space="preserve">   </w:t>
      </w:r>
      <w:r>
        <w:rPr>
          <w:b/>
        </w:rPr>
        <w:t xml:space="preserve">Submitted: </w:t>
      </w:r>
      <w:r>
        <w:t>2026-07-08 11:20:38.765 UTC</w:t>
      </w:r>
    </w:p>
    <w:p>
      <w:pPr>
        <w:pStyle w:val="Heading2"/>
      </w:pPr>
      <w:r>
        <w:t>Informal email to a friend</w:t>
      </w:r>
    </w:p>
    <w:p>
      <w:pPr>
        <w:spacing w:after="80"/>
      </w:pPr>
      <w:r>
        <w:rPr>
          <w:b/>
        </w:rPr>
        <w:t xml:space="preserve">Word count: </w:t>
      </w:r>
      <w:r>
        <w:t>48</w:t>
      </w:r>
    </w:p>
    <w:p>
      <w:pPr>
        <w:ind w:left="216" w:right="216"/>
      </w:pPr>
      <w:r>
        <w:t>Hi bestie, How´s it going? Have you read the email from the club? I can´t believe it. I understand they have financial issues, however I can´t afford that monthly fee at that moment. Perhaps I´ll give up the club. What about you? Cheers, Rosa</w:t>
      </w:r>
    </w:p>
    <w:p>
      <w:pPr>
        <w:pStyle w:val="Heading2"/>
      </w:pPr>
      <w:r>
        <w:t>Formal email</w:t>
      </w:r>
    </w:p>
    <w:p>
      <w:pPr>
        <w:spacing w:after="80"/>
      </w:pPr>
      <w:r>
        <w:rPr>
          <w:b/>
        </w:rPr>
        <w:t xml:space="preserve">Word count: </w:t>
      </w:r>
      <w:r>
        <w:t>150</w:t>
      </w:r>
    </w:p>
    <w:p>
      <w:pPr>
        <w:ind w:left="216" w:right="216"/>
      </w:pPr>
      <w:r>
        <w:t>Dear Sir or Madam, I have been a member of your sports club for a long time, and I have been very happy to be part of this team. However, since I received your email, I am worried about the club. I understand that you need more money. I have some suggestions related to the club’s financial issues. Some of the members have jobs that could help with maintenance. I am a plumber, my friend Loren is a painter, and Louis is a construction worker. There are twelve of us who would be willing to help the club. In addition, Lisa, another member, has a store nearby called Lisa’s Sports, and she could offer sports clothes at a lower cost. To summarise, if you considered these options, we could keep the monthly fee lower. Please do not hesitate to contact me if you require further information. Yours faithfully, Rosa Cocht</w:t>
      </w:r>
    </w:p>
    <w:p>
      <w:pPr>
        <w:spacing w:after="40"/>
      </w:pPr>
      <w:r>
        <w:rPr>
          <w:color w:val="D9E2F3"/>
        </w:rPr>
        <w:t>——————————————————————————————————————————</w:t>
      </w:r>
    </w:p>
    <w:p>
      <w:pPr>
        <w:pStyle w:val="Heading1"/>
      </w:pPr>
      <w:r>
        <w:t>Submission 75</w:t>
      </w:r>
    </w:p>
    <w:p>
      <w:pPr>
        <w:spacing w:after="140"/>
      </w:pPr>
      <w:r>
        <w:rPr>
          <w:b/>
        </w:rPr>
        <w:t xml:space="preserve">Submission ID: </w:t>
      </w:r>
      <w:r>
        <w:t>KaXgj01LTSNMmuNepOrR</w:t>
      </w:r>
      <w:r>
        <w:t xml:space="preserve">   </w:t>
      </w:r>
      <w:r>
        <w:rPr>
          <w:b/>
        </w:rPr>
        <w:t xml:space="preserve">Task ID: </w:t>
      </w:r>
      <w:r>
        <w:t>sports-fee</w:t>
      </w:r>
      <w:r>
        <w:t xml:space="preserve">   </w:t>
      </w:r>
      <w:r>
        <w:rPr>
          <w:b/>
        </w:rPr>
        <w:t xml:space="preserve">Submitted: </w:t>
      </w:r>
      <w:r>
        <w:t>2026-07-08 11:07:22.513 UTC</w:t>
      </w:r>
    </w:p>
    <w:p>
      <w:pPr>
        <w:pStyle w:val="Heading2"/>
      </w:pPr>
      <w:r>
        <w:t>Informal email to a friend</w:t>
      </w:r>
    </w:p>
    <w:p>
      <w:pPr>
        <w:spacing w:after="80"/>
      </w:pPr>
      <w:r>
        <w:rPr>
          <w:b/>
        </w:rPr>
        <w:t xml:space="preserve">Word count: </w:t>
      </w:r>
      <w:r>
        <w:t>49</w:t>
      </w:r>
    </w:p>
    <w:p>
      <w:pPr>
        <w:ind w:left="216" w:right="216"/>
      </w:pPr>
      <w:r>
        <w:t>Hi bestie, How´s it going? Have you read the email from the sports club? I can´t believe it. I can understand their economic issues however I can´t afford this monthly fee. It´s possible that I´ll give up the club. What about you? Cheers, Rosa.</w:t>
      </w:r>
    </w:p>
    <w:p>
      <w:pPr>
        <w:pStyle w:val="Heading2"/>
      </w:pPr>
      <w:r>
        <w:t>Formal email</w:t>
      </w:r>
    </w:p>
    <w:p>
      <w:pPr>
        <w:spacing w:after="80"/>
      </w:pPr>
      <w:r>
        <w:rPr>
          <w:b/>
        </w:rPr>
        <w:t xml:space="preserve">Word count: </w:t>
      </w:r>
      <w:r>
        <w:t>167</w:t>
      </w:r>
    </w:p>
    <w:p>
      <w:pPr>
        <w:ind w:left="216" w:right="216"/>
      </w:pPr>
      <w:r>
        <w:t>Sir Dear or Madam, I am a member of your sports club long ago. I have been very happy feeling part of this team but since I receive your email I am worried about the club. I have had an idea related the club economic issues. Some of the member have jobs which could help to mainten some wrong things. I am a plumber, my friend Loren is a pintor, Louis is a building constructor and there are twelve of us who want to help to the club. On the other hand, I know you need some sport clothes at that moment. Lisa, other member, has a store nearby, it is called Lisa`s Sports. She offers her help in order to sell you her clothes for low cost. To summarise, if you considered this options we would have to pay a lower monthly fee. Please, do not hesitate to contact me if you require further information. I hope to hearing from you. Yours faithfully, Rosa Cocht</w:t>
      </w:r>
    </w:p>
    <w:p>
      <w:pPr>
        <w:spacing w:after="40"/>
      </w:pPr>
      <w:r>
        <w:rPr>
          <w:color w:val="D9E2F3"/>
        </w:rPr>
        <w:t>——————————————————————————————————————————</w:t>
      </w:r>
    </w:p>
    <w:p>
      <w:pPr>
        <w:pStyle w:val="Heading1"/>
      </w:pPr>
      <w:r>
        <w:t>Submission 76</w:t>
      </w:r>
    </w:p>
    <w:p>
      <w:pPr>
        <w:spacing w:after="140"/>
      </w:pPr>
      <w:r>
        <w:rPr>
          <w:b/>
        </w:rPr>
        <w:t xml:space="preserve">Submission ID: </w:t>
      </w:r>
      <w:r>
        <w:t>WEPld4yt8FjFEiGSl81K</w:t>
      </w:r>
      <w:r>
        <w:t xml:space="preserve">   </w:t>
      </w:r>
      <w:r>
        <w:rPr>
          <w:b/>
        </w:rPr>
        <w:t xml:space="preserve">Task ID: </w:t>
      </w:r>
      <w:r>
        <w:t>sports-fee</w:t>
      </w:r>
      <w:r>
        <w:t xml:space="preserve">   </w:t>
      </w:r>
      <w:r>
        <w:rPr>
          <w:b/>
        </w:rPr>
        <w:t xml:space="preserve">Submitted: </w:t>
      </w:r>
      <w:r>
        <w:t>2026-07-07 14:21:55.436 UTC</w:t>
      </w:r>
    </w:p>
    <w:p>
      <w:pPr>
        <w:pStyle w:val="Heading2"/>
      </w:pPr>
      <w:r>
        <w:t>Informal email to a friend</w:t>
      </w:r>
    </w:p>
    <w:p>
      <w:pPr>
        <w:spacing w:after="80"/>
      </w:pPr>
      <w:r>
        <w:rPr>
          <w:b/>
        </w:rPr>
        <w:t xml:space="preserve">Word count: </w:t>
      </w:r>
      <w:r>
        <w:t>1</w:t>
      </w:r>
    </w:p>
    <w:p>
      <w:pPr>
        <w:ind w:left="216" w:right="216"/>
      </w:pPr>
      <w:r>
        <w:t>hh</w:t>
      </w:r>
    </w:p>
    <w:p>
      <w:pPr>
        <w:pStyle w:val="Heading2"/>
      </w:pPr>
      <w:r>
        <w:t>Formal email</w:t>
      </w:r>
    </w:p>
    <w:p>
      <w:pPr>
        <w:spacing w:after="80"/>
      </w:pPr>
      <w:r>
        <w:rPr>
          <w:b/>
        </w:rPr>
        <w:t xml:space="preserve">Word count: </w:t>
      </w:r>
      <w:r>
        <w:t>1</w:t>
      </w:r>
    </w:p>
    <w:p>
      <w:pPr>
        <w:ind w:left="216" w:right="216"/>
      </w:pPr>
      <w:r>
        <w:t>jjjjj</w:t>
      </w:r>
    </w:p>
    <w:p>
      <w:pPr>
        <w:spacing w:after="40"/>
      </w:pPr>
      <w:r>
        <w:rPr>
          <w:color w:val="D9E2F3"/>
        </w:rPr>
        <w:t>——————————————————————————————————————————</w:t>
      </w:r>
    </w:p>
    <w:p>
      <w:pPr>
        <w:pStyle w:val="Heading1"/>
      </w:pPr>
      <w:r>
        <w:t>Submission 77</w:t>
      </w:r>
    </w:p>
    <w:p>
      <w:pPr>
        <w:spacing w:after="140"/>
      </w:pPr>
      <w:r>
        <w:rPr>
          <w:b/>
        </w:rPr>
        <w:t xml:space="preserve">Submission ID: </w:t>
      </w:r>
      <w:r>
        <w:t>ht1rNIq68teoLsBCVKRs</w:t>
      </w:r>
      <w:r>
        <w:t xml:space="preserve">   </w:t>
      </w:r>
      <w:r>
        <w:rPr>
          <w:b/>
        </w:rPr>
        <w:t xml:space="preserve">Task ID: </w:t>
      </w:r>
      <w:r>
        <w:t>sports-fee</w:t>
      </w:r>
      <w:r>
        <w:t xml:space="preserve">   </w:t>
      </w:r>
      <w:r>
        <w:rPr>
          <w:b/>
        </w:rPr>
        <w:t xml:space="preserve">Submitted: </w:t>
      </w:r>
      <w:r>
        <w:t>2026-07-06 22:49:50.392 UTC</w:t>
      </w:r>
    </w:p>
    <w:p>
      <w:pPr>
        <w:pStyle w:val="Heading2"/>
      </w:pPr>
      <w:r>
        <w:t>Informal email to a friend</w:t>
      </w:r>
    </w:p>
    <w:p>
      <w:pPr>
        <w:spacing w:after="80"/>
      </w:pPr>
      <w:r>
        <w:rPr>
          <w:b/>
        </w:rPr>
        <w:t xml:space="preserve">Word count: </w:t>
      </w:r>
      <w:r>
        <w:t>63</w:t>
      </w:r>
    </w:p>
    <w:p>
      <w:pPr>
        <w:ind w:left="216" w:right="216"/>
      </w:pPr>
      <w:r>
        <w:t>Hi! Thank you for contacting me to inform about that. It's a pitty we will have to pay from now, because not everybody can afford that price. But I can understand that it is necessary to colaborate for having such a good service. Maybe it would be a good idea to have the chance to collaborate in a voluntary way. Thanks ind advance.</w:t>
      </w:r>
    </w:p>
    <w:p>
      <w:pPr>
        <w:pStyle w:val="Heading2"/>
      </w:pPr>
      <w:r>
        <w:t>Formal email</w:t>
      </w:r>
    </w:p>
    <w:p>
      <w:pPr>
        <w:spacing w:after="80"/>
      </w:pPr>
      <w:r>
        <w:rPr>
          <w:b/>
        </w:rPr>
        <w:t xml:space="preserve">Word count: </w:t>
      </w:r>
      <w:r>
        <w:t>123</w:t>
      </w:r>
    </w:p>
    <w:p>
      <w:pPr>
        <w:ind w:left="216" w:right="216"/>
      </w:pPr>
      <w:r>
        <w:t>Dear club committee, I would like to thank you for contacting me to inform us about the new fee. Even though I am not totally agree wit this decision, I can understand this fee is necessary to colaborate with maintenance and equipment costs. However, I think it should be paid just in case you use a specific service. Furthermore, I consider that old members should pay less money than us, because we have been members of the club for a very long time. I am very dissapointed because I have been colaborating with the club fot more than 15 years and I believe that club committee is not being fair with special members. I looking forward to hearing from you. Thanks in advance.</w:t>
      </w:r>
    </w:p>
    <w:p>
      <w:pPr>
        <w:spacing w:after="40"/>
      </w:pPr>
      <w:r>
        <w:rPr>
          <w:color w:val="D9E2F3"/>
        </w:rPr>
        <w:t>——————————————————————————————————————————</w:t>
      </w:r>
    </w:p>
    <w:p>
      <w:pPr>
        <w:pStyle w:val="Heading1"/>
      </w:pPr>
      <w:r>
        <w:t>Submission 78</w:t>
      </w:r>
    </w:p>
    <w:p>
      <w:pPr>
        <w:spacing w:after="140"/>
      </w:pPr>
      <w:r>
        <w:rPr>
          <w:b/>
        </w:rPr>
        <w:t xml:space="preserve">Submission ID: </w:t>
      </w:r>
      <w:r>
        <w:t>lB4ClWzdnH7Yt5UoFxpw</w:t>
      </w:r>
      <w:r>
        <w:t xml:space="preserve">   </w:t>
      </w:r>
      <w:r>
        <w:rPr>
          <w:b/>
        </w:rPr>
        <w:t xml:space="preserve">Task ID: </w:t>
      </w:r>
      <w:r>
        <w:t>sports-fee</w:t>
      </w:r>
      <w:r>
        <w:t xml:space="preserve">   </w:t>
      </w:r>
      <w:r>
        <w:rPr>
          <w:b/>
        </w:rPr>
        <w:t xml:space="preserve">Submitted: </w:t>
      </w:r>
      <w:r>
        <w:t>2026-07-06 21:25:40.554 UTC</w:t>
      </w:r>
    </w:p>
    <w:p>
      <w:pPr>
        <w:pStyle w:val="Heading2"/>
      </w:pPr>
      <w:r>
        <w:t>Informal email to a friend</w:t>
      </w:r>
    </w:p>
    <w:p>
      <w:pPr>
        <w:spacing w:after="80"/>
      </w:pPr>
      <w:r>
        <w:rPr>
          <w:b/>
        </w:rPr>
        <w:t xml:space="preserve">Word count: </w:t>
      </w:r>
      <w:r>
        <w:t>50</w:t>
      </w:r>
    </w:p>
    <w:p>
      <w:pPr>
        <w:ind w:left="216" w:right="216"/>
      </w:pPr>
      <w:r>
        <w:t>Dear bestie, I just notice that we have a new fee from our sports club. Do you agree with this decision? I know the sports club needs more money but 15 pounds per month is too much money for me at that moment. Perhaps I will give up the club.</w:t>
      </w:r>
    </w:p>
    <w:p>
      <w:pPr>
        <w:pStyle w:val="Heading2"/>
      </w:pPr>
      <w:r>
        <w:t>Formal email</w:t>
      </w:r>
    </w:p>
    <w:p>
      <w:pPr>
        <w:spacing w:after="80"/>
      </w:pPr>
      <w:r>
        <w:rPr>
          <w:b/>
        </w:rPr>
        <w:t xml:space="preserve">Word count: </w:t>
      </w:r>
      <w:r>
        <w:t>146</w:t>
      </w:r>
    </w:p>
    <w:p>
      <w:pPr>
        <w:ind w:left="216" w:right="216"/>
      </w:pPr>
      <w:r>
        <w:t>Dear Sir or Madam, I am writing to complain about your new fee. If the club has economic issues you should not ask more money to the members. Most of member cannot afford 15 pounds monthly. We are not rich people and we would like to offer the club our donatives whenever we want and can. On the other hand, the club could achieve to raise more money this year using other way. We have planned a charity event this weekend. The members club, their friends and relatives could donate old items to the club which could be sold. The collected money could be enough to solve the club issues. Other member and I have a completed plan which have been designed for you. Do not hesitate to contact me if you require further information. I look forward to hearing from you. Yours faithfully, Rachel Wells</w:t>
      </w:r>
    </w:p>
    <w:p>
      <w:pPr>
        <w:spacing w:after="40"/>
      </w:pPr>
      <w:r>
        <w:rPr>
          <w:color w:val="D9E2F3"/>
        </w:rPr>
        <w:t>——————————————————————————————————————————</w:t>
      </w:r>
    </w:p>
    <w:p>
      <w:pPr>
        <w:pStyle w:val="Heading1"/>
      </w:pPr>
      <w:r>
        <w:t>Submission 79</w:t>
      </w:r>
    </w:p>
    <w:p>
      <w:pPr>
        <w:spacing w:after="140"/>
      </w:pPr>
      <w:r>
        <w:rPr>
          <w:b/>
        </w:rPr>
        <w:t xml:space="preserve">Submission ID: </w:t>
      </w:r>
      <w:r>
        <w:t>2zFs4HUNov9oikxI5ODU</w:t>
      </w:r>
      <w:r>
        <w:t xml:space="preserve">   </w:t>
      </w:r>
      <w:r>
        <w:rPr>
          <w:b/>
        </w:rPr>
        <w:t xml:space="preserve">Task ID: </w:t>
      </w:r>
      <w:r>
        <w:t>ebook-switch</w:t>
      </w:r>
      <w:r>
        <w:t xml:space="preserve">   </w:t>
      </w:r>
      <w:r>
        <w:rPr>
          <w:b/>
        </w:rPr>
        <w:t xml:space="preserve">Submitted: </w:t>
      </w:r>
      <w:r>
        <w:t>2026-07-05 09:22:03.639 UTC</w:t>
      </w:r>
    </w:p>
    <w:p>
      <w:pPr>
        <w:pStyle w:val="Heading2"/>
      </w:pPr>
      <w:r>
        <w:t>Informal email to a friend</w:t>
      </w:r>
    </w:p>
    <w:p>
      <w:pPr>
        <w:spacing w:after="80"/>
      </w:pPr>
      <w:r>
        <w:rPr>
          <w:b/>
        </w:rPr>
        <w:t xml:space="preserve">Word count: </w:t>
      </w:r>
      <w:r>
        <w:t>54</w:t>
      </w:r>
    </w:p>
    <w:p>
      <w:pPr>
        <w:ind w:left="216" w:right="216"/>
      </w:pPr>
      <w:r>
        <w:t>Hi Peter Have you seen the email about the format of e-books? Altough I understand this movement, I was a quite disappointed with that decission. For me, printed books are very important for the club. Maybe could we look up and alternative and propose it in the next meeting. What's your opinion? Take care.</w:t>
      </w:r>
    </w:p>
    <w:p>
      <w:pPr>
        <w:pStyle w:val="Heading2"/>
      </w:pPr>
      <w:r>
        <w:t>Formal email</w:t>
      </w:r>
    </w:p>
    <w:p>
      <w:pPr>
        <w:spacing w:after="80"/>
      </w:pPr>
      <w:r>
        <w:rPr>
          <w:b/>
        </w:rPr>
        <w:t xml:space="preserve">Word count: </w:t>
      </w:r>
      <w:r>
        <w:t>116</w:t>
      </w:r>
    </w:p>
    <w:p>
      <w:pPr>
        <w:ind w:left="216" w:right="216"/>
      </w:pPr>
      <w:r>
        <w:t>Dear committee I am writing in responde to your email regarding the implementation of ebooks in the club. Altough I understand the reasons behind the decision, I must admit that it's disappointing for me. In my opinion, the original format is the better option to continue doing the same activities. Nevertheless, I appreciate the effort to being made to improve the club. One alternative it could be have a mix between people that prefer to touch the paper and online fans that love reading documents in pdf. I believe these measures would benefit both the club and it is members. Thank you for tu time and consideration. I look forward to hear from you. Yours faithfully.</w:t>
      </w:r>
    </w:p>
    <w:p>
      <w:pPr>
        <w:spacing w:after="40"/>
      </w:pPr>
      <w:r>
        <w:rPr>
          <w:color w:val="D9E2F3"/>
        </w:rPr>
        <w:t>——————————————————————————————————————————</w:t>
      </w:r>
    </w:p>
    <w:p>
      <w:pPr>
        <w:pStyle w:val="Heading1"/>
      </w:pPr>
      <w:r>
        <w:t>Submission 80</w:t>
      </w:r>
    </w:p>
    <w:p>
      <w:pPr>
        <w:spacing w:after="140"/>
      </w:pPr>
      <w:r>
        <w:rPr>
          <w:b/>
        </w:rPr>
        <w:t xml:space="preserve">Submission ID: </w:t>
      </w:r>
      <w:r>
        <w:t>VMxYOg1iwq10fTLi1QJX</w:t>
      </w:r>
      <w:r>
        <w:t xml:space="preserve">   </w:t>
      </w:r>
      <w:r>
        <w:rPr>
          <w:b/>
        </w:rPr>
        <w:t xml:space="preserve">Task ID: </w:t>
      </w:r>
      <w:r>
        <w:t>debate-club</w:t>
      </w:r>
      <w:r>
        <w:t xml:space="preserve">   </w:t>
      </w:r>
      <w:r>
        <w:rPr>
          <w:b/>
        </w:rPr>
        <w:t xml:space="preserve">Submitted: </w:t>
      </w:r>
      <w:r>
        <w:t>2026-07-01 10:31:58.586 UTC</w:t>
      </w:r>
    </w:p>
    <w:p>
      <w:pPr>
        <w:pStyle w:val="Heading2"/>
      </w:pPr>
      <w:r>
        <w:t>Informal email to a friend</w:t>
      </w:r>
    </w:p>
    <w:p>
      <w:pPr>
        <w:spacing w:after="80"/>
      </w:pPr>
      <w:r>
        <w:rPr>
          <w:b/>
        </w:rPr>
        <w:t xml:space="preserve">Word count: </w:t>
      </w:r>
      <w:r>
        <w:t>52</w:t>
      </w:r>
    </w:p>
    <w:p>
      <w:pPr>
        <w:ind w:left="216" w:right="216"/>
      </w:pPr>
      <w:r>
        <w:t>Hi Mark. Have you reciving the email about the new section on the website? From my point of view it's an awesome idea. I'm thinking to sign up in it. I believe that it's a great opportunity to develop new skills and get to know new friends. What's your opinion? Take care.</w:t>
      </w:r>
    </w:p>
    <w:p>
      <w:pPr>
        <w:pStyle w:val="Heading2"/>
      </w:pPr>
      <w:r>
        <w:t>Formal email</w:t>
      </w:r>
    </w:p>
    <w:p>
      <w:pPr>
        <w:spacing w:after="80"/>
      </w:pPr>
      <w:r>
        <w:rPr>
          <w:b/>
        </w:rPr>
        <w:t xml:space="preserve">Word count: </w:t>
      </w:r>
      <w:r>
        <w:t>109</w:t>
      </w:r>
    </w:p>
    <w:p>
      <w:pPr>
        <w:ind w:left="216" w:right="216"/>
      </w:pPr>
      <w:r>
        <w:t>Dear committee. I am writing in response to your recent email regarding the new section for current members. I appreciate the efforts being made to improve the club. Furthermore, I would like to suggest orgsnisssing additional events in order to improve the club. In my opinion, it is a great opportunity for the other clubs know our work at the university. However, we must to do s variety of advices on internet or like posters. It could be a forgotten opportunity if students don't know the new activity. It is perfect to develop new skills about writing. I Thank you for your time and consideration. Yours faithfully. José Alberto.</w:t>
      </w:r>
    </w:p>
    <w:p>
      <w:pPr>
        <w:spacing w:after="40"/>
      </w:pPr>
      <w:r>
        <w:rPr>
          <w:color w:val="D9E2F3"/>
        </w:rPr>
        <w:t>——————————————————————————————————————————</w:t>
      </w:r>
    </w:p>
    <w:p>
      <w:pPr>
        <w:pStyle w:val="Heading1"/>
      </w:pPr>
      <w:r>
        <w:t>Submission 81</w:t>
      </w:r>
    </w:p>
    <w:p>
      <w:pPr>
        <w:spacing w:after="140"/>
      </w:pPr>
      <w:r>
        <w:rPr>
          <w:b/>
        </w:rPr>
        <w:t xml:space="preserve">Submission ID: </w:t>
      </w:r>
      <w:r>
        <w:t>URsoDFWdP4tj4RF5RWgA</w:t>
      </w:r>
      <w:r>
        <w:t xml:space="preserve">   </w:t>
      </w:r>
      <w:r>
        <w:rPr>
          <w:b/>
        </w:rPr>
        <w:t xml:space="preserve">Task ID: </w:t>
      </w:r>
      <w:r>
        <w:t>ebook-switch</w:t>
      </w:r>
      <w:r>
        <w:t xml:space="preserve">   </w:t>
      </w:r>
      <w:r>
        <w:rPr>
          <w:b/>
        </w:rPr>
        <w:t xml:space="preserve">Submitted: </w:t>
      </w:r>
      <w:r>
        <w:t>2026-06-30 10:04:43.322 UTC</w:t>
      </w:r>
    </w:p>
    <w:p>
      <w:pPr>
        <w:pStyle w:val="Heading2"/>
      </w:pPr>
      <w:r>
        <w:t>Informal email to a friend</w:t>
      </w:r>
    </w:p>
    <w:p>
      <w:pPr>
        <w:spacing w:after="80"/>
      </w:pPr>
      <w:r>
        <w:rPr>
          <w:b/>
        </w:rPr>
        <w:t xml:space="preserve">Word count: </w:t>
      </w:r>
      <w:r>
        <w:t>51</w:t>
      </w:r>
    </w:p>
    <w:p>
      <w:pPr>
        <w:ind w:left="216" w:right="216"/>
      </w:pPr>
      <w:r>
        <w:t>Hi buddy! Long time no see! Have you seen the email? They're going to change printed versions to e-books. I'm absolutely gutted. I want to feel the book in my hands. If I had known that, I wouldn't have signed up for the club. Anyway, I must dash now. Love, Paula</w:t>
      </w:r>
    </w:p>
    <w:p>
      <w:pPr>
        <w:pStyle w:val="Heading2"/>
      </w:pPr>
      <w:r>
        <w:t>Formal email</w:t>
      </w:r>
    </w:p>
    <w:p>
      <w:pPr>
        <w:spacing w:after="80"/>
      </w:pPr>
      <w:r>
        <w:rPr>
          <w:b/>
        </w:rPr>
        <w:t xml:space="preserve">Word count: </w:t>
      </w:r>
      <w:r>
        <w:t>146</w:t>
      </w:r>
    </w:p>
    <w:p>
      <w:pPr>
        <w:ind w:left="216" w:right="216"/>
      </w:pPr>
      <w:r>
        <w:t>Dear Committee, My name is Paula and I am writing in connection with the recent unexpected changes in our club. First and foremost, I would like to express my concern about this new situation. I am bitterly disappointed. The main reason why I signed up for the club was that we were supposed to have printed books. I am not really keen on new technologies. Notwithstanding the circumstances, I appreciate your having taken us into consideration prior to the implementation of the measure. I would like to give you some ideas on how to proceed. Perhaps, you can ask the members their preferences. Once it is done, you can divide the members into two groups and satisfy their preferences. If you need more information, please do not hesitate to contact me. I hope this will be taken into account. Thank you in advance, Kind regards, Paula.</w:t>
      </w:r>
    </w:p>
    <w:p>
      <w:pPr>
        <w:spacing w:after="40"/>
      </w:pPr>
      <w:r>
        <w:rPr>
          <w:color w:val="D9E2F3"/>
        </w:rPr>
        <w:t>——————————————————————————————————————————</w:t>
      </w:r>
    </w:p>
    <w:p>
      <w:pPr>
        <w:pStyle w:val="Heading1"/>
      </w:pPr>
      <w:r>
        <w:t>Submission 82</w:t>
      </w:r>
    </w:p>
    <w:p>
      <w:pPr>
        <w:spacing w:after="140"/>
      </w:pPr>
      <w:r>
        <w:rPr>
          <w:b/>
        </w:rPr>
        <w:t xml:space="preserve">Submission ID: </w:t>
      </w:r>
      <w:r>
        <w:t>TknM5z4ykWPr0Wv4ZoEu</w:t>
      </w:r>
      <w:r>
        <w:t xml:space="preserve">   </w:t>
      </w:r>
      <w:r>
        <w:rPr>
          <w:b/>
        </w:rPr>
        <w:t xml:space="preserve">Task ID: </w:t>
      </w:r>
      <w:r>
        <w:t>debate-club</w:t>
      </w:r>
      <w:r>
        <w:t xml:space="preserve">   </w:t>
      </w:r>
      <w:r>
        <w:rPr>
          <w:b/>
        </w:rPr>
        <w:t xml:space="preserve">Submitted: </w:t>
      </w:r>
      <w:r>
        <w:t>2026-06-30 08:25:40.013 UTC</w:t>
      </w:r>
    </w:p>
    <w:p>
      <w:pPr>
        <w:pStyle w:val="Heading2"/>
      </w:pPr>
      <w:r>
        <w:t>Informal email to a friend</w:t>
      </w:r>
    </w:p>
    <w:p>
      <w:pPr>
        <w:spacing w:after="80"/>
      </w:pPr>
      <w:r>
        <w:rPr>
          <w:b/>
        </w:rPr>
        <w:t xml:space="preserve">Word count: </w:t>
      </w:r>
      <w:r>
        <w:t>50</w:t>
      </w:r>
    </w:p>
    <w:p>
      <w:pPr>
        <w:ind w:left="216" w:right="216"/>
      </w:pPr>
      <w:r>
        <w:t>Hi Sandra, Did you receive the email from the debate club? I feel really excited about taking part of the official website :) I appreciate when people leave their comments in the club's websites because they are very interesting. Do you have any inspo for me? Thanks in advance! Best, P.</w:t>
      </w:r>
    </w:p>
    <w:p>
      <w:pPr>
        <w:pStyle w:val="Heading2"/>
      </w:pPr>
      <w:r>
        <w:t>Formal email</w:t>
      </w:r>
    </w:p>
    <w:p>
      <w:pPr>
        <w:spacing w:after="80"/>
      </w:pPr>
      <w:r>
        <w:rPr>
          <w:b/>
        </w:rPr>
        <w:t xml:space="preserve">Word count: </w:t>
      </w:r>
      <w:r>
        <w:t>132</w:t>
      </w:r>
    </w:p>
    <w:p>
      <w:pPr>
        <w:ind w:left="216" w:right="216"/>
      </w:pPr>
      <w:r>
        <w:t>Dear club comittee members: First of all, I would like to express my gratitude for all the learnings and good moments I have enjoyed being part of the club. Since I joined the club I have gained a lot of fluency in meetings, specially in the presentations for the executive directors of my company. I would recommend it to every person that wants to go a step further on they careers, and also to those who want to improve their leadership and team management. A key skill for a leader's development is the negociation and persuation, and this is what we practice in the club weekly. I hope that my experience would be useful for potential members. Please, feel free to reach me out if you need deeper information. Kind regards, Patricia.</w:t>
      </w:r>
    </w:p>
    <w:p>
      <w:pPr>
        <w:spacing w:after="40"/>
      </w:pPr>
      <w:r>
        <w:rPr>
          <w:color w:val="D9E2F3"/>
        </w:rPr>
        <w:t>——————————————————————————————————————————</w:t>
      </w:r>
    </w:p>
    <w:p>
      <w:pPr>
        <w:pStyle w:val="Heading1"/>
      </w:pPr>
      <w:r>
        <w:t>Submission 83</w:t>
      </w:r>
    </w:p>
    <w:p>
      <w:pPr>
        <w:spacing w:after="140"/>
      </w:pPr>
      <w:r>
        <w:rPr>
          <w:b/>
        </w:rPr>
        <w:t xml:space="preserve">Submission ID: </w:t>
      </w:r>
      <w:r>
        <w:t>TinZy83JzuBP39PuKDIr</w:t>
      </w:r>
      <w:r>
        <w:t xml:space="preserve">   </w:t>
      </w:r>
      <w:r>
        <w:rPr>
          <w:b/>
        </w:rPr>
        <w:t xml:space="preserve">Task ID: </w:t>
      </w:r>
      <w:r>
        <w:t>sports-fee</w:t>
      </w:r>
      <w:r>
        <w:t xml:space="preserve">   </w:t>
      </w:r>
      <w:r>
        <w:rPr>
          <w:b/>
        </w:rPr>
        <w:t xml:space="preserve">Submitted: </w:t>
      </w:r>
      <w:r>
        <w:t>2026-06-29 16:47:56.846 UTC</w:t>
      </w:r>
    </w:p>
    <w:p>
      <w:pPr>
        <w:pStyle w:val="Heading2"/>
      </w:pPr>
      <w:r>
        <w:t>Informal email to a friend</w:t>
      </w:r>
    </w:p>
    <w:p>
      <w:pPr>
        <w:spacing w:after="80"/>
      </w:pPr>
      <w:r>
        <w:rPr>
          <w:b/>
        </w:rPr>
        <w:t xml:space="preserve">Word count: </w:t>
      </w:r>
      <w:r>
        <w:t>56</w:t>
      </w:r>
    </w:p>
    <w:p>
      <w:pPr>
        <w:ind w:left="216" w:right="216"/>
      </w:pPr>
      <w:r>
        <w:t>Hey bud, I´ve just received an email about the fee of 15 pounds. I´m shocked, why we should pay now? we have been members since 2015. There´s no way I will pay monthly, there´s no evidence that they have increase maintenance and equipment costs, everything is exactly the same. Write back soon.</w:t>
      </w:r>
    </w:p>
    <w:p>
      <w:pPr>
        <w:pStyle w:val="Heading2"/>
      </w:pPr>
      <w:r>
        <w:t>Formal email</w:t>
      </w:r>
    </w:p>
    <w:p>
      <w:pPr>
        <w:spacing w:after="80"/>
      </w:pPr>
      <w:r>
        <w:rPr>
          <w:b/>
        </w:rPr>
        <w:t xml:space="preserve">Word count: </w:t>
      </w:r>
      <w:r>
        <w:t>127</w:t>
      </w:r>
    </w:p>
    <w:p>
      <w:pPr>
        <w:ind w:left="216" w:right="216"/>
      </w:pPr>
      <w:r>
        <w:t>Dear Club Comitte, I am writing to request information regarding the new monthly membership fee of 15 pounds. Firstly I have been a membership since 2015 and in those years I was delighted about the organization of the club. Never have I experienced any kind of missunderstood. I would really like to continue with the membership, but before I have to demand information to analize where those 15 pounds will go. Therefore if the problem is the new swimming pool I suggest that you could raise money by no entering for free. In my opinion is not a good idea to introduce the new fee because a lot of people are not agree with paying a fee. I look forward to your prompt response, Yours faithfully, Claudia.</w:t>
      </w:r>
    </w:p>
    <w:p>
      <w:pPr>
        <w:spacing w:after="40"/>
      </w:pPr>
      <w:r>
        <w:rPr>
          <w:color w:val="D9E2F3"/>
        </w:rPr>
        <w:t>——————————————————————————————————————————</w:t>
      </w:r>
    </w:p>
    <w:p>
      <w:pPr>
        <w:pStyle w:val="Heading1"/>
      </w:pPr>
      <w:r>
        <w:t>Submission 84</w:t>
      </w:r>
    </w:p>
    <w:p>
      <w:pPr>
        <w:spacing w:after="140"/>
      </w:pPr>
      <w:r>
        <w:rPr>
          <w:b/>
        </w:rPr>
        <w:t xml:space="preserve">Submission ID: </w:t>
      </w:r>
      <w:r>
        <w:t>UVO1X0Y9a3I1fJbvn4OO</w:t>
      </w:r>
      <w:r>
        <w:t xml:space="preserve">   </w:t>
      </w:r>
      <w:r>
        <w:rPr>
          <w:b/>
        </w:rPr>
        <w:t xml:space="preserve">Task ID: </w:t>
      </w:r>
      <w:r>
        <w:t>book-exchange</w:t>
      </w:r>
      <w:r>
        <w:t xml:space="preserve">   </w:t>
      </w:r>
      <w:r>
        <w:rPr>
          <w:b/>
        </w:rPr>
        <w:t xml:space="preserve">Submitted: </w:t>
      </w:r>
      <w:r>
        <w:t>2026-06-29 11:32:38.415 UTC</w:t>
      </w:r>
    </w:p>
    <w:p>
      <w:pPr>
        <w:pStyle w:val="Heading2"/>
      </w:pPr>
      <w:r>
        <w:t>Informal email to a friend</w:t>
      </w:r>
    </w:p>
    <w:p>
      <w:pPr>
        <w:spacing w:after="80"/>
      </w:pPr>
      <w:r>
        <w:rPr>
          <w:b/>
        </w:rPr>
        <w:t xml:space="preserve">Word count: </w:t>
      </w:r>
      <w:r>
        <w:t>51</w:t>
      </w:r>
    </w:p>
    <w:p>
      <w:pPr>
        <w:ind w:left="216" w:right="216"/>
      </w:pPr>
      <w:r>
        <w:t>Hey paula, Long time no see! How's it going? Have you seen the post of a second- hand book? I'm really interested because it is a Harry Potter book, which reminds me of my childhood. Should I buy it? Anyway, let's catch up soon and talk about it Take care, Maria</w:t>
      </w:r>
    </w:p>
    <w:p>
      <w:pPr>
        <w:pStyle w:val="Heading2"/>
      </w:pPr>
      <w:r>
        <w:t>Formal email</w:t>
      </w:r>
    </w:p>
    <w:p>
      <w:pPr>
        <w:spacing w:after="80"/>
      </w:pPr>
      <w:r>
        <w:rPr>
          <w:b/>
        </w:rPr>
        <w:t xml:space="preserve">Word count: </w:t>
      </w:r>
      <w:r>
        <w:t>121</w:t>
      </w:r>
    </w:p>
    <w:p>
      <w:pPr>
        <w:ind w:left="216" w:right="216"/>
      </w:pPr>
      <w:r>
        <w:t>Dear Sir, I am writing in response to your recent advertisement regarding the sale of a second-hand book to express my sincere delight over the Harry Potter book. I am really interested in the novel because I used to read it with my parents and it brings back memories of my childhood. Nevertheless, I consider that it is hugely overpriced. I would like to suggest a price reduction, if possible, since it shows clear signs of wear and tear such as yellowed pages. If this proposal is not considered, I will have no choice but to withdraw my offer. Thank you in advance for your time and attention to this matter. I look forward to your prompt response. Yours faithfully, Maria.</w:t>
      </w:r>
    </w:p>
    <w:p>
      <w:pPr>
        <w:spacing w:after="40"/>
      </w:pPr>
      <w:r>
        <w:rPr>
          <w:color w:val="D9E2F3"/>
        </w:rPr>
        <w:t>——————————————————————————————————————————</w:t>
      </w:r>
    </w:p>
    <w:p>
      <w:pPr>
        <w:pStyle w:val="Heading1"/>
      </w:pPr>
      <w:r>
        <w:t>Submission 85</w:t>
      </w:r>
    </w:p>
    <w:p>
      <w:pPr>
        <w:spacing w:after="140"/>
      </w:pPr>
      <w:r>
        <w:rPr>
          <w:b/>
        </w:rPr>
        <w:t xml:space="preserve">Submission ID: </w:t>
      </w:r>
      <w:r>
        <w:t>vhL6YwNxT2nRp5iR28f3</w:t>
      </w:r>
      <w:r>
        <w:t xml:space="preserve">   </w:t>
      </w:r>
      <w:r>
        <w:rPr>
          <w:b/>
        </w:rPr>
        <w:t xml:space="preserve">Task ID: </w:t>
      </w:r>
      <w:r>
        <w:t>sports-fee</w:t>
      </w:r>
      <w:r>
        <w:t xml:space="preserve">   </w:t>
      </w:r>
      <w:r>
        <w:rPr>
          <w:b/>
        </w:rPr>
        <w:t xml:space="preserve">Submitted: </w:t>
      </w:r>
      <w:r>
        <w:t>2026-06-28 23:38:16.997 UTC</w:t>
      </w:r>
    </w:p>
    <w:p>
      <w:pPr>
        <w:pStyle w:val="Heading2"/>
      </w:pPr>
      <w:r>
        <w:t>Informal email to a friend</w:t>
      </w:r>
    </w:p>
    <w:p>
      <w:pPr>
        <w:spacing w:after="80"/>
      </w:pPr>
      <w:r>
        <w:rPr>
          <w:b/>
        </w:rPr>
        <w:t xml:space="preserve">Word count: </w:t>
      </w:r>
      <w:r>
        <w:t>79</w:t>
      </w:r>
    </w:p>
    <w:p>
      <w:pPr>
        <w:ind w:left="216" w:right="216"/>
      </w:pPr>
      <w:r>
        <w:t>Hi Dean! How long time without speak you! I would like to know your opinion about my problem because you`re the director of a sport club in Canarias. My club has been decided to increase the fee every month apart from the anual and initial costs, which is 175$. I´m so disappointed and I´m thinking to cancel my suscription because it´s a large amount of money. Let me know what you think! Best wishes, Carmen</w:t>
      </w:r>
    </w:p>
    <w:p>
      <w:pPr>
        <w:pStyle w:val="Heading2"/>
      </w:pPr>
      <w:r>
        <w:t>Formal email</w:t>
      </w:r>
    </w:p>
    <w:p>
      <w:pPr>
        <w:spacing w:after="80"/>
      </w:pPr>
      <w:r>
        <w:rPr>
          <w:b/>
        </w:rPr>
        <w:t xml:space="preserve">Word count: </w:t>
      </w:r>
      <w:r>
        <w:t>108</w:t>
      </w:r>
    </w:p>
    <w:p>
      <w:pPr>
        <w:ind w:left="216" w:right="216"/>
      </w:pPr>
      <w:r>
        <w:t>Dear leadership, I´m Carmen, a new membership and I would like to show my disagreement for the news. I know that the facilities and the sports material are very expensive, but...the initial costs for new membership had been 100 and then, all of us have to pay another 75 once a year. Now, you has decided to introduce the small fee every month. Perhaps, you should organise from another way. I suggest to pay an annual cost, and if people don´t want to pay all at once, divided into semesters. Maybe, you might find new memberships. I look forward to hearing you, Kind regards, C</w:t>
      </w:r>
    </w:p>
    <w:p>
      <w:pPr>
        <w:spacing w:after="40"/>
      </w:pPr>
      <w:r>
        <w:rPr>
          <w:color w:val="D9E2F3"/>
        </w:rPr>
        <w:t>——————————————————————————————————————————</w:t>
      </w:r>
    </w:p>
    <w:p>
      <w:pPr>
        <w:pStyle w:val="Heading1"/>
      </w:pPr>
      <w:r>
        <w:t>Submission 86</w:t>
      </w:r>
    </w:p>
    <w:p>
      <w:pPr>
        <w:spacing w:after="140"/>
      </w:pPr>
      <w:r>
        <w:rPr>
          <w:b/>
        </w:rPr>
        <w:t xml:space="preserve">Submission ID: </w:t>
      </w:r>
      <w:r>
        <w:t>RheVBv5mJneCXjkbxlfn</w:t>
      </w:r>
      <w:r>
        <w:t xml:space="preserve">   </w:t>
      </w:r>
      <w:r>
        <w:rPr>
          <w:b/>
        </w:rPr>
        <w:t xml:space="preserve">Task ID: </w:t>
      </w:r>
      <w:r>
        <w:t>film-club</w:t>
      </w:r>
      <w:r>
        <w:t xml:space="preserve">   </w:t>
      </w:r>
      <w:r>
        <w:rPr>
          <w:b/>
        </w:rPr>
        <w:t xml:space="preserve">Submitted: </w:t>
      </w:r>
      <w:r>
        <w:t>2026-06-28 17:21:35.850 UTC</w:t>
      </w:r>
    </w:p>
    <w:p>
      <w:pPr>
        <w:pStyle w:val="Heading2"/>
      </w:pPr>
      <w:r>
        <w:t>Informal email to a friend</w:t>
      </w:r>
    </w:p>
    <w:p>
      <w:pPr>
        <w:spacing w:after="80"/>
      </w:pPr>
      <w:r>
        <w:rPr>
          <w:b/>
        </w:rPr>
        <w:t xml:space="preserve">Word count: </w:t>
      </w:r>
      <w:r>
        <w:t>57</w:t>
      </w:r>
    </w:p>
    <w:p>
      <w:pPr>
        <w:ind w:left="216" w:right="216"/>
      </w:pPr>
      <w:r>
        <w:t>Hey Paula, Long time no see! Have you seen the email from the film club? I was absolutely gutted when I saw that the cinema room won't be able to be used. I'm honestly on the fence about whether to keep going in the group. Anyway, let's catch up soon and talk about it. Take care, Maria</w:t>
      </w:r>
    </w:p>
    <w:p>
      <w:pPr>
        <w:pStyle w:val="Heading2"/>
      </w:pPr>
      <w:r>
        <w:t>Formal email</w:t>
      </w:r>
    </w:p>
    <w:p>
      <w:pPr>
        <w:spacing w:after="80"/>
      </w:pPr>
      <w:r>
        <w:rPr>
          <w:b/>
        </w:rPr>
        <w:t xml:space="preserve">Word count: </w:t>
      </w:r>
      <w:r>
        <w:t>113</w:t>
      </w:r>
    </w:p>
    <w:p>
      <w:pPr>
        <w:ind w:left="216" w:right="216"/>
      </w:pPr>
      <w:r>
        <w:t>Dear Tom Evans, I am writing in response to your recent notice regarding the cinema room won't be able to be used to express my profound dissappointment with this decision. In light of this, had I known this sooner, I would not have joined. Instead of watching films at home, I would like to suggest that the organisation hire another screening room. I strongly believe it is a great opportunity to forge new, lasting friendships. If this proposal is not considered, I will hace no choice but to cancel my membership. Tkank you in advance to your time and attention to this matter. I look forward to your prompt response. Yours sincerely, Maria</w:t>
      </w:r>
    </w:p>
    <w:p>
      <w:pPr>
        <w:spacing w:after="40"/>
      </w:pPr>
      <w:r>
        <w:rPr>
          <w:color w:val="D9E2F3"/>
        </w:rPr>
        <w:t>——————————————————————————————————————————</w:t>
      </w:r>
    </w:p>
    <w:p>
      <w:pPr>
        <w:pStyle w:val="Heading1"/>
      </w:pPr>
      <w:r>
        <w:t>Submission 87</w:t>
      </w:r>
    </w:p>
    <w:p>
      <w:pPr>
        <w:spacing w:after="140"/>
      </w:pPr>
      <w:r>
        <w:rPr>
          <w:b/>
        </w:rPr>
        <w:t xml:space="preserve">Submission ID: </w:t>
      </w:r>
      <w:r>
        <w:t>YfyDg2y5rMFfBCEuzRjx</w:t>
      </w:r>
      <w:r>
        <w:t xml:space="preserve">   </w:t>
      </w:r>
      <w:r>
        <w:rPr>
          <w:b/>
        </w:rPr>
        <w:t xml:space="preserve">Task ID: </w:t>
      </w:r>
      <w:r>
        <w:t>ebook-switch</w:t>
      </w:r>
      <w:r>
        <w:t xml:space="preserve">   </w:t>
      </w:r>
      <w:r>
        <w:rPr>
          <w:b/>
        </w:rPr>
        <w:t xml:space="preserve">Submitted: </w:t>
      </w:r>
      <w:r>
        <w:t>2026-06-28 13:03:30.061 UTC</w:t>
      </w:r>
    </w:p>
    <w:p>
      <w:pPr>
        <w:pStyle w:val="Heading2"/>
      </w:pPr>
      <w:r>
        <w:t>Informal email to a friend</w:t>
      </w:r>
    </w:p>
    <w:p>
      <w:pPr>
        <w:spacing w:after="80"/>
      </w:pPr>
      <w:r>
        <w:rPr>
          <w:b/>
        </w:rPr>
        <w:t xml:space="preserve">Word count: </w:t>
      </w:r>
      <w:r>
        <w:t>55</w:t>
      </w:r>
    </w:p>
    <w:p>
      <w:pPr>
        <w:ind w:left="216" w:right="216"/>
      </w:pPr>
      <w:r>
        <w:t>Hey Paula! Long time no see! Have you seen the email from Book Club? I was absolutely gutted when I saw that they want to change the traditional book to the e-books. I honestly belive that it is awful idea. What about you? Anyway, let's catch up soon and talk about it. Take care, Maria</w:t>
      </w:r>
    </w:p>
    <w:p>
      <w:pPr>
        <w:pStyle w:val="Heading2"/>
      </w:pPr>
      <w:r>
        <w:t>Formal email</w:t>
      </w:r>
    </w:p>
    <w:p>
      <w:pPr>
        <w:spacing w:after="80"/>
      </w:pPr>
      <w:r>
        <w:rPr>
          <w:b/>
        </w:rPr>
        <w:t xml:space="preserve">Word count: </w:t>
      </w:r>
      <w:r>
        <w:t>120</w:t>
      </w:r>
    </w:p>
    <w:p>
      <w:pPr>
        <w:ind w:left="216" w:right="216"/>
      </w:pPr>
      <w:r>
        <w:t>Dear Club Secretary, I am writing in response to your recent notice regarding the transition from physical to electronic books to express my profound disappointment with this decision. Instead of imposing electronic books, I would like to suggest that the organisation give each member the option to choose their preferred format. From my perspective, when reading on an e-book, I easily lose my focus and it causes me eye strain. I have been a member of the club for two years. However, if this proposal is not considered, I will have no choice but to cancel my subscription. Thank you in advance for your time and attention to this matter. I look foward to your prompt response. Yours faithfully, Maria.</w:t>
      </w:r>
    </w:p>
    <w:p>
      <w:pPr>
        <w:spacing w:after="40"/>
      </w:pPr>
      <w:r>
        <w:rPr>
          <w:color w:val="D9E2F3"/>
        </w:rPr>
        <w:t>——————————————————————————————————————————</w:t>
      </w:r>
    </w:p>
    <w:p>
      <w:pPr>
        <w:pStyle w:val="Heading1"/>
      </w:pPr>
      <w:r>
        <w:t>Submission 88</w:t>
      </w:r>
    </w:p>
    <w:p>
      <w:pPr>
        <w:spacing w:after="140"/>
      </w:pPr>
      <w:r>
        <w:rPr>
          <w:b/>
        </w:rPr>
        <w:t xml:space="preserve">Submission ID: </w:t>
      </w:r>
      <w:r>
        <w:t>wetfyWoEYyLiFLtMnUPw</w:t>
      </w:r>
      <w:r>
        <w:t xml:space="preserve">   </w:t>
      </w:r>
      <w:r>
        <w:rPr>
          <w:b/>
        </w:rPr>
        <w:t xml:space="preserve">Task ID: </w:t>
      </w:r>
      <w:r>
        <w:t>travel-club</w:t>
      </w:r>
      <w:r>
        <w:t xml:space="preserve">   </w:t>
      </w:r>
      <w:r>
        <w:rPr>
          <w:b/>
        </w:rPr>
        <w:t xml:space="preserve">Submitted: </w:t>
      </w:r>
      <w:r>
        <w:t>2026-06-27 13:36:54.720 UTC</w:t>
      </w:r>
    </w:p>
    <w:p>
      <w:pPr>
        <w:pStyle w:val="Heading2"/>
      </w:pPr>
      <w:r>
        <w:t>Informal email to a friend</w:t>
      </w:r>
    </w:p>
    <w:p>
      <w:pPr>
        <w:spacing w:after="80"/>
      </w:pPr>
      <w:r>
        <w:rPr>
          <w:b/>
        </w:rPr>
        <w:t xml:space="preserve">Word count: </w:t>
      </w:r>
      <w:r>
        <w:t>55</w:t>
      </w:r>
    </w:p>
    <w:p>
      <w:pPr>
        <w:ind w:left="216" w:right="216"/>
      </w:pPr>
      <w:r>
        <w:t>Hey Paula, Long time no see! Have you seen the email from the travel club? I was absolutely thrilled when I saw what is planned for the meeting. I'm definitely interested in going, since I want to contribute my experience. What about you? Anyway, let's catch up soon and talk about this. Take care, Maria</w:t>
      </w:r>
    </w:p>
    <w:p>
      <w:pPr>
        <w:pStyle w:val="Heading2"/>
      </w:pPr>
      <w:r>
        <w:t>Formal email</w:t>
      </w:r>
    </w:p>
    <w:p>
      <w:pPr>
        <w:spacing w:after="80"/>
      </w:pPr>
      <w:r>
        <w:rPr>
          <w:b/>
        </w:rPr>
        <w:t xml:space="preserve">Word count: </w:t>
      </w:r>
      <w:r>
        <w:t>134</w:t>
      </w:r>
    </w:p>
    <w:p>
      <w:pPr>
        <w:ind w:left="216" w:right="216"/>
      </w:pPr>
      <w:r>
        <w:t>Dear travel club, I am writing in response to your recent notice regarding the travel club to express my sincere delight over the new decision about presentation. I highly interested in becoming part of the member of commite. The first reason is that I used to live in Prague when I was 20 years old, so I had the chance to travel around Europe, since Prague is located in the center of the continent. It was an unforgettable exprience. Futhermore, I strongly believe it is a great opportunity to forge new, lasting frienships. Finally, I would like to suggest that the organisation allow us to bring photos and videos of our experience. Tkank you in advance for your time, and attention to this matter. I look foward to your prompt response. Yours faithfully, Maria.</w:t>
      </w:r>
    </w:p>
    <w:p>
      <w:pPr>
        <w:spacing w:after="40"/>
      </w:pPr>
      <w:r>
        <w:rPr>
          <w:color w:val="D9E2F3"/>
        </w:rPr>
        <w:t>——————————————————————————————————————————</w:t>
      </w:r>
    </w:p>
    <w:p>
      <w:pPr>
        <w:pStyle w:val="Heading1"/>
      </w:pPr>
      <w:r>
        <w:t>Submission 89</w:t>
      </w:r>
    </w:p>
    <w:p>
      <w:pPr>
        <w:spacing w:after="140"/>
      </w:pPr>
      <w:r>
        <w:rPr>
          <w:b/>
        </w:rPr>
        <w:t xml:space="preserve">Submission ID: </w:t>
      </w:r>
      <w:r>
        <w:t>hQfDubVpiGui6nxrvNLi</w:t>
      </w:r>
      <w:r>
        <w:t xml:space="preserve">   </w:t>
      </w:r>
      <w:r>
        <w:rPr>
          <w:b/>
        </w:rPr>
        <w:t xml:space="preserve">Task ID: </w:t>
      </w:r>
      <w:r>
        <w:t>volunteer-change</w:t>
      </w:r>
      <w:r>
        <w:t xml:space="preserve">   </w:t>
      </w:r>
      <w:r>
        <w:rPr>
          <w:b/>
        </w:rPr>
        <w:t xml:space="preserve">Submitted: </w:t>
      </w:r>
      <w:r>
        <w:t>2026-06-27 12:40:42.006 UTC</w:t>
      </w:r>
    </w:p>
    <w:p>
      <w:pPr>
        <w:pStyle w:val="Heading2"/>
      </w:pPr>
      <w:r>
        <w:t>Informal email to a friend</w:t>
      </w:r>
    </w:p>
    <w:p>
      <w:pPr>
        <w:spacing w:after="80"/>
      </w:pPr>
      <w:r>
        <w:rPr>
          <w:b/>
        </w:rPr>
        <w:t xml:space="preserve">Word count: </w:t>
      </w:r>
      <w:r>
        <w:t>54</w:t>
      </w:r>
    </w:p>
    <w:p>
      <w:pPr>
        <w:ind w:left="216" w:right="216"/>
      </w:pPr>
      <w:r>
        <w:t>Hey Paula, Long time no see! Have you seen the email from the volunteer club? I was absolutely gutted when I saw the location change. I don´t know if I can make it. I'm honestly on the fence. What about you? Anyway, let's catch up soon and talk about it. Take care, Maria</w:t>
      </w:r>
    </w:p>
    <w:p>
      <w:pPr>
        <w:pStyle w:val="Heading2"/>
      </w:pPr>
      <w:r>
        <w:t>Formal email</w:t>
      </w:r>
    </w:p>
    <w:p>
      <w:pPr>
        <w:spacing w:after="80"/>
      </w:pPr>
      <w:r>
        <w:rPr>
          <w:b/>
        </w:rPr>
        <w:t xml:space="preserve">Word count: </w:t>
      </w:r>
      <w:r>
        <w:t>130</w:t>
      </w:r>
    </w:p>
    <w:p>
      <w:pPr>
        <w:ind w:left="216" w:right="216"/>
      </w:pPr>
      <w:r>
        <w:t>Dear Maria Lopez, I am writing in response regarding tidy up Central Park, to express my profound disappointment at the location change, which makes it impossible for me to attend. I would like to suggest that the organisation offer free transport so we have the chance to travel all together. I strongly believe it is a great opportunity to form new, lasting friendships. If this is not feasible, would it be possible to change the day of the event? If this proposal is not considered, I will have no choice but to cancel my membership. In light of this, had I known sooner, I would not have joined. Thank you in advance for your time and attention to this matter. I look forward to your prompt response. Yours sincerely, Maria</w:t>
      </w:r>
    </w:p>
    <w:p>
      <w:pPr>
        <w:spacing w:after="40"/>
      </w:pPr>
      <w:r>
        <w:rPr>
          <w:color w:val="D9E2F3"/>
        </w:rPr>
        <w:t>——————————————————————————————————————————</w:t>
      </w:r>
    </w:p>
    <w:p>
      <w:pPr>
        <w:pStyle w:val="Heading1"/>
      </w:pPr>
      <w:r>
        <w:t>Submission 90</w:t>
      </w:r>
    </w:p>
    <w:p>
      <w:pPr>
        <w:spacing w:after="140"/>
      </w:pPr>
      <w:r>
        <w:rPr>
          <w:b/>
        </w:rPr>
        <w:t xml:space="preserve">Submission ID: </w:t>
      </w:r>
      <w:r>
        <w:t>9fHl8xJ0wzbPnLPvXBjZ</w:t>
      </w:r>
      <w:r>
        <w:t xml:space="preserve">   </w:t>
      </w:r>
      <w:r>
        <w:rPr>
          <w:b/>
        </w:rPr>
        <w:t xml:space="preserve">Task ID: </w:t>
      </w:r>
      <w:r>
        <w:t>debate-club</w:t>
      </w:r>
      <w:r>
        <w:t xml:space="preserve">   </w:t>
      </w:r>
      <w:r>
        <w:rPr>
          <w:b/>
        </w:rPr>
        <w:t xml:space="preserve">Submitted: </w:t>
      </w:r>
      <w:r>
        <w:t>2026-06-26 11:58:02.930 UTC</w:t>
      </w:r>
    </w:p>
    <w:p>
      <w:pPr>
        <w:pStyle w:val="Heading2"/>
      </w:pPr>
      <w:r>
        <w:t>Informal email to a friend</w:t>
      </w:r>
    </w:p>
    <w:p>
      <w:pPr>
        <w:spacing w:after="80"/>
      </w:pPr>
      <w:r>
        <w:rPr>
          <w:b/>
        </w:rPr>
        <w:t xml:space="preserve">Word count: </w:t>
      </w:r>
      <w:r>
        <w:t>53</w:t>
      </w:r>
    </w:p>
    <w:p>
      <w:pPr>
        <w:ind w:left="216" w:right="216"/>
      </w:pPr>
      <w:r>
        <w:t>Hey Paula, Long time no see! Have you seen the email from the debate club? I was thrilled when I saw the good news. I think writing something is a great idea to get people on board. What should I say? Anyway, let's catch up soon and talk about it. Take care, Maria</w:t>
      </w:r>
    </w:p>
    <w:p>
      <w:pPr>
        <w:pStyle w:val="Heading2"/>
      </w:pPr>
      <w:r>
        <w:t>Formal email</w:t>
      </w:r>
    </w:p>
    <w:p>
      <w:pPr>
        <w:spacing w:after="80"/>
      </w:pPr>
      <w:r>
        <w:rPr>
          <w:b/>
        </w:rPr>
        <w:t xml:space="preserve">Word count: </w:t>
      </w:r>
      <w:r>
        <w:t>132</w:t>
      </w:r>
    </w:p>
    <w:p>
      <w:pPr>
        <w:ind w:left="216" w:right="216"/>
      </w:pPr>
      <w:r>
        <w:t>Dear Club Secretary, I am writing in response to your recent notice regarding the new initiative to express sincere delight over the comments from the members. First of all, I joined since I am passionate about public speaking and I wanted to improve my fluency. I used to be quite reserved, however, thanks to the debate club, I am now much more confident. Futhermore, it is a great opportunity to form new lasting friendships. Finally, I have been a member of the debate group for two years. In light of this, had I known this sooner, I would have joined earlier. I highly recommend becoming a part of the committee. Thank you in advance for your time and attention to this matter. I look forward to your prompt response. Yours faithfully, Maria.</w:t>
      </w:r>
    </w:p>
    <w:p>
      <w:pPr>
        <w:spacing w:after="40"/>
      </w:pPr>
      <w:r>
        <w:rPr>
          <w:color w:val="D9E2F3"/>
        </w:rPr>
        <w:t>——————————————————————————————————————————</w:t>
      </w:r>
    </w:p>
    <w:p>
      <w:pPr>
        <w:pStyle w:val="Heading1"/>
      </w:pPr>
      <w:r>
        <w:t>Submission 91</w:t>
      </w:r>
    </w:p>
    <w:p>
      <w:pPr>
        <w:spacing w:after="140"/>
      </w:pPr>
      <w:r>
        <w:rPr>
          <w:b/>
        </w:rPr>
        <w:t xml:space="preserve">Submission ID: </w:t>
      </w:r>
      <w:r>
        <w:t>KRVrjgpbpRbMlW9KlU06</w:t>
      </w:r>
      <w:r>
        <w:t xml:space="preserve">   </w:t>
      </w:r>
      <w:r>
        <w:rPr>
          <w:b/>
        </w:rPr>
        <w:t xml:space="preserve">Task ID: </w:t>
      </w:r>
      <w:r>
        <w:t>sports-fee</w:t>
      </w:r>
      <w:r>
        <w:t xml:space="preserve">   </w:t>
      </w:r>
      <w:r>
        <w:rPr>
          <w:b/>
        </w:rPr>
        <w:t xml:space="preserve">Submitted: </w:t>
      </w:r>
      <w:r>
        <w:t>2026-06-25 13:18:37.160 UTC</w:t>
      </w:r>
    </w:p>
    <w:p>
      <w:pPr>
        <w:pStyle w:val="Heading2"/>
      </w:pPr>
      <w:r>
        <w:t>Informal email to a friend</w:t>
      </w:r>
    </w:p>
    <w:p>
      <w:pPr>
        <w:spacing w:after="80"/>
      </w:pPr>
      <w:r>
        <w:rPr>
          <w:b/>
        </w:rPr>
        <w:t xml:space="preserve">Word count: </w:t>
      </w:r>
      <w:r>
        <w:t>54</w:t>
      </w:r>
    </w:p>
    <w:p>
      <w:pPr>
        <w:ind w:left="216" w:right="216"/>
      </w:pPr>
      <w:r>
        <w:t>Hi Paula, Long time no see!! Have you seen the email about the £15 fee? I was absolutely gutted when I saw the bad news. I'm hitting my two year mark in the community but I'm honestly on the fence about quitting. Anyway, let's catch up soon and talk about it. Take care, Maria.</w:t>
      </w:r>
    </w:p>
    <w:p>
      <w:pPr>
        <w:pStyle w:val="Heading2"/>
      </w:pPr>
      <w:r>
        <w:t>Formal email</w:t>
      </w:r>
    </w:p>
    <w:p>
      <w:pPr>
        <w:spacing w:after="80"/>
      </w:pPr>
      <w:r>
        <w:rPr>
          <w:b/>
        </w:rPr>
        <w:t xml:space="preserve">Word count: </w:t>
      </w:r>
      <w:r>
        <w:t>134</w:t>
      </w:r>
    </w:p>
    <w:p>
      <w:pPr>
        <w:ind w:left="216" w:right="216"/>
      </w:pPr>
      <w:r>
        <w:t>To whom it may concern, I am writing in response to your recent notice regarding the donations to express my profound disappointment at the £15 fee. I will have been a member of the club for two years. While I understand the need for funding, prices appear to rise per annum for varying reasons, and I can no longer justify this ongoing financial burden. In light of this, had I known this sooner, I would not have joined. Instead of imposing a mandatory fee, I would like to suggest that the organisation make the contribution voluntary. If this decision is not considered, I will have no choice but to cancel my membership. Thank you in advance for your time and attention to this matter. I look forward to your prompt response. Yours faithfully, Maria</w:t>
      </w:r>
    </w:p>
    <w:p>
      <w:pPr>
        <w:spacing w:after="40"/>
      </w:pPr>
      <w:r>
        <w:rPr>
          <w:color w:val="D9E2F3"/>
        </w:rPr>
        <w:t>——————————————————————————————————————————</w:t>
      </w:r>
    </w:p>
    <w:p>
      <w:pPr>
        <w:pStyle w:val="Heading1"/>
      </w:pPr>
      <w:r>
        <w:t>Submission 92</w:t>
      </w:r>
    </w:p>
    <w:p>
      <w:pPr>
        <w:spacing w:after="140"/>
      </w:pPr>
      <w:r>
        <w:rPr>
          <w:b/>
        </w:rPr>
        <w:t xml:space="preserve">Submission ID: </w:t>
      </w:r>
      <w:r>
        <w:t>HDzbOLZWxr5sZzZ2kICx</w:t>
      </w:r>
      <w:r>
        <w:t xml:space="preserve">   </w:t>
      </w:r>
      <w:r>
        <w:rPr>
          <w:b/>
        </w:rPr>
        <w:t xml:space="preserve">Task ID: </w:t>
      </w:r>
      <w:r>
        <w:t>ebook-switch</w:t>
      </w:r>
      <w:r>
        <w:t xml:space="preserve">   </w:t>
      </w:r>
      <w:r>
        <w:rPr>
          <w:b/>
        </w:rPr>
        <w:t xml:space="preserve">Submitted: </w:t>
      </w:r>
      <w:r>
        <w:t>2026-06-24 15:52:36.170 UTC</w:t>
      </w:r>
    </w:p>
    <w:p>
      <w:pPr>
        <w:pStyle w:val="Heading2"/>
      </w:pPr>
      <w:r>
        <w:t>Informal email to a friend</w:t>
      </w:r>
    </w:p>
    <w:p>
      <w:pPr>
        <w:spacing w:after="80"/>
      </w:pPr>
      <w:r>
        <w:rPr>
          <w:b/>
        </w:rPr>
        <w:t xml:space="preserve">Word count: </w:t>
      </w:r>
      <w:r>
        <w:t>57</w:t>
      </w:r>
    </w:p>
    <w:p>
      <w:pPr>
        <w:ind w:left="216" w:right="216"/>
      </w:pPr>
      <w:r>
        <w:t>Hello buddy, how`s it going? Have you heard the news from the book club? I can`t tell you how annoyed I am about the change. I love reading phisical books and I think they should have informered us earlier, don`t you? Anyway, I`ll see you at the club next time! Take care! Rubén.</w:t>
      </w:r>
    </w:p>
    <w:p>
      <w:pPr>
        <w:pStyle w:val="Heading2"/>
      </w:pPr>
      <w:r>
        <w:t>Formal email</w:t>
      </w:r>
    </w:p>
    <w:p>
      <w:pPr>
        <w:spacing w:after="80"/>
      </w:pPr>
      <w:r>
        <w:rPr>
          <w:b/>
        </w:rPr>
        <w:t xml:space="preserve">Word count: </w:t>
      </w:r>
      <w:r>
        <w:t>149</w:t>
      </w:r>
    </w:p>
    <w:p>
      <w:pPr>
        <w:ind w:left="216" w:right="216"/>
      </w:pPr>
      <w:r>
        <w:t>Dear Committee, I am writing to express my opinion about the proposal to switch to e-books. Although I understand the advantages of digital reading and the convenience and easy access to books, I am not completely in favour of the change. Personally, I enjoy reading physical books because I like the feeling of turning the pages, and I believe that some of the essence of reading have been lost with e-books. However, if the club decides to make that change, I have a few suggestions. First, the club could organise a short workshop to teach members how to use the reading apps. In addition, it would be helpful to provide clear instructions and technical support for those who are less familiar with technology. Finally, the club could allow members to choose between physical books and e-books during a transition period. I hope you will consider these suggestions. Kind regards,</w:t>
      </w:r>
    </w:p>
    <w:p>
      <w:pPr>
        <w:spacing w:after="40"/>
      </w:pPr>
      <w:r>
        <w:rPr>
          <w:color w:val="D9E2F3"/>
        </w:rPr>
        <w:t>——————————————————————————————————————————</w:t>
      </w:r>
    </w:p>
    <w:p>
      <w:pPr>
        <w:pStyle w:val="Heading1"/>
      </w:pPr>
      <w:r>
        <w:t>Submission 93</w:t>
      </w:r>
    </w:p>
    <w:p>
      <w:pPr>
        <w:spacing w:after="140"/>
      </w:pPr>
      <w:r>
        <w:rPr>
          <w:b/>
        </w:rPr>
        <w:t xml:space="preserve">Submission ID: </w:t>
      </w:r>
      <w:r>
        <w:t>JSiuGdSlFRENzyYtLfBq</w:t>
      </w:r>
      <w:r>
        <w:t xml:space="preserve">   </w:t>
      </w:r>
      <w:r>
        <w:rPr>
          <w:b/>
        </w:rPr>
        <w:t xml:space="preserve">Task ID: </w:t>
      </w:r>
      <w:r>
        <w:t>debate-club</w:t>
      </w:r>
      <w:r>
        <w:t xml:space="preserve">   </w:t>
      </w:r>
      <w:r>
        <w:rPr>
          <w:b/>
        </w:rPr>
        <w:t xml:space="preserve">Submitted: </w:t>
      </w:r>
      <w:r>
        <w:t>2026-06-24 15:14:23.113 UTC</w:t>
      </w:r>
    </w:p>
    <w:p>
      <w:pPr>
        <w:pStyle w:val="Heading2"/>
      </w:pPr>
      <w:r>
        <w:t>Informal email to a friend</w:t>
      </w:r>
    </w:p>
    <w:p>
      <w:pPr>
        <w:spacing w:after="80"/>
      </w:pPr>
      <w:r>
        <w:rPr>
          <w:b/>
        </w:rPr>
        <w:t xml:space="preserve">Word count: </w:t>
      </w:r>
      <w:r>
        <w:t>52</w:t>
      </w:r>
    </w:p>
    <w:p>
      <w:pPr>
        <w:ind w:left="216" w:right="216"/>
      </w:pPr>
      <w:r>
        <w:t>Hi buddy! Long time no see. Have you seen the email? They're going to include our testimony on a website. I'm a fantastic writer so they must select me. What should I include? I'm absolutely thrilled. If I had known that, I would have signed up earlier. Must dash now. Love, Paula</w:t>
      </w:r>
    </w:p>
    <w:p>
      <w:pPr>
        <w:pStyle w:val="Heading2"/>
      </w:pPr>
      <w:r>
        <w:t>Formal email</w:t>
      </w:r>
    </w:p>
    <w:p>
      <w:pPr>
        <w:spacing w:after="80"/>
      </w:pPr>
      <w:r>
        <w:rPr>
          <w:b/>
        </w:rPr>
        <w:t xml:space="preserve">Word count: </w:t>
      </w:r>
      <w:r>
        <w:t>149</w:t>
      </w:r>
    </w:p>
    <w:p>
      <w:pPr>
        <w:ind w:left="216" w:right="216"/>
      </w:pPr>
      <w:r>
        <w:t>Dear Committee, My name is Paula and I am writing in connection with the recent email sent to all members regarding the incredible news on our website. First and foremost, I would like to express my gratitude for this new situation. I am utterly delighted. In October I will have been in the club for two years. The club has changed my life. I couldn't be more thankful for all the opportunities that it gave me. Furthermore, before I signed up for the club I always felt really nervous talking in front of people. Now, I can express myself with confidence. That is why I recommend the club to all people who want to change their lives and improve their social skills. If you need more information please, do not hesitate to contact me. I hope this will be taken into account. Thank you in advance, Kind regards, Paula</w:t>
      </w:r>
    </w:p>
    <w:p>
      <w:pPr>
        <w:spacing w:after="40"/>
      </w:pPr>
      <w:r>
        <w:rPr>
          <w:color w:val="D9E2F3"/>
        </w:rPr>
        <w:t>——————————————————————————————————————————</w:t>
      </w:r>
    </w:p>
    <w:p>
      <w:pPr>
        <w:pStyle w:val="Heading1"/>
      </w:pPr>
      <w:r>
        <w:t>Submission 94</w:t>
      </w:r>
    </w:p>
    <w:p>
      <w:pPr>
        <w:spacing w:after="140"/>
      </w:pPr>
      <w:r>
        <w:rPr>
          <w:b/>
        </w:rPr>
        <w:t xml:space="preserve">Submission ID: </w:t>
      </w:r>
      <w:r>
        <w:t>Vo7OXKYgBMGx7hhSXrgt</w:t>
      </w:r>
      <w:r>
        <w:t xml:space="preserve">   </w:t>
      </w:r>
      <w:r>
        <w:rPr>
          <w:b/>
        </w:rPr>
        <w:t xml:space="preserve">Task ID: </w:t>
      </w:r>
      <w:r>
        <w:t>sports-fee</w:t>
      </w:r>
      <w:r>
        <w:t xml:space="preserve">   </w:t>
      </w:r>
      <w:r>
        <w:rPr>
          <w:b/>
        </w:rPr>
        <w:t xml:space="preserve">Submitted: </w:t>
      </w:r>
      <w:r>
        <w:t>2026-06-24 14:40:04.675 UTC</w:t>
      </w:r>
    </w:p>
    <w:p>
      <w:pPr>
        <w:pStyle w:val="Heading2"/>
      </w:pPr>
      <w:r>
        <w:t>Informal email to a friend</w:t>
      </w:r>
    </w:p>
    <w:p>
      <w:pPr>
        <w:spacing w:after="80"/>
      </w:pPr>
      <w:r>
        <w:rPr>
          <w:b/>
        </w:rPr>
        <w:t xml:space="preserve">Word count: </w:t>
      </w:r>
      <w:r>
        <w:t>65</w:t>
      </w:r>
    </w:p>
    <w:p>
      <w:pPr>
        <w:ind w:left="216" w:right="216"/>
      </w:pPr>
      <w:r>
        <w:t>Hi men, How are you doing? Long time, no see! Have you already heard the news about the fee the club asked us to pay??? I'm shocked, little did I know this could happen. I'm a sport buff, but I'm mad about it. So, if we have to pay, I'll end up giving up my subscription. Tonight I'm hanging out with some buddies, join us!</w:t>
      </w:r>
    </w:p>
    <w:p>
      <w:pPr>
        <w:pStyle w:val="Heading2"/>
      </w:pPr>
      <w:r>
        <w:t>Formal email</w:t>
      </w:r>
    </w:p>
    <w:p>
      <w:pPr>
        <w:spacing w:after="80"/>
      </w:pPr>
      <w:r>
        <w:rPr>
          <w:b/>
        </w:rPr>
        <w:t xml:space="preserve">Word count: </w:t>
      </w:r>
      <w:r>
        <w:t>127</w:t>
      </w:r>
    </w:p>
    <w:p>
      <w:pPr>
        <w:ind w:left="216" w:right="216"/>
      </w:pPr>
      <w:r>
        <w:t>Dear Sr or Madame, I am writing in order to express my disappointment with the membership fee that the club commite suggested us to pay for. The club doesn't need to be luxurious place, it should be just a a place where sport lovers have a good time with family and friends. Not only the food and drink service is expensive, but also the rental of the courts. Under my point of view, there are many better options. If the club wasted less money in pricey furniture or branded materials, it could invest that money in maintenance. However, if the decision had been already taken, I would be sorry to communicate my resingation as a club member. I look fordward to receiving your repply. Yours faithfully, Loli</w:t>
      </w:r>
    </w:p>
    <w:p>
      <w:pPr>
        <w:spacing w:after="40"/>
      </w:pPr>
      <w:r>
        <w:rPr>
          <w:color w:val="D9E2F3"/>
        </w:rPr>
        <w:t>——————————————————————————————————————————</w:t>
      </w:r>
    </w:p>
    <w:p>
      <w:pPr>
        <w:pStyle w:val="Heading1"/>
      </w:pPr>
      <w:r>
        <w:t>Submission 95</w:t>
      </w:r>
    </w:p>
    <w:p>
      <w:pPr>
        <w:spacing w:after="140"/>
      </w:pPr>
      <w:r>
        <w:rPr>
          <w:b/>
        </w:rPr>
        <w:t xml:space="preserve">Submission ID: </w:t>
      </w:r>
      <w:r>
        <w:t>DHmh18p77ncJFBuj09VV</w:t>
      </w:r>
      <w:r>
        <w:t xml:space="preserve">   </w:t>
      </w:r>
      <w:r>
        <w:rPr>
          <w:b/>
        </w:rPr>
        <w:t xml:space="preserve">Task ID: </w:t>
      </w:r>
      <w:r>
        <w:t>volunteer-change</w:t>
      </w:r>
      <w:r>
        <w:t xml:space="preserve">   </w:t>
      </w:r>
      <w:r>
        <w:rPr>
          <w:b/>
        </w:rPr>
        <w:t xml:space="preserve">Submitted: </w:t>
      </w:r>
      <w:r>
        <w:t>2026-06-23 15:28:38.173 UTC</w:t>
      </w:r>
    </w:p>
    <w:p>
      <w:pPr>
        <w:pStyle w:val="Heading2"/>
      </w:pPr>
      <w:r>
        <w:t>Informal email to a friend</w:t>
      </w:r>
    </w:p>
    <w:p>
      <w:pPr>
        <w:spacing w:after="80"/>
      </w:pPr>
      <w:r>
        <w:rPr>
          <w:b/>
        </w:rPr>
        <w:t xml:space="preserve">Word count: </w:t>
      </w:r>
      <w:r>
        <w:t>51</w:t>
      </w:r>
    </w:p>
    <w:p>
      <w:pPr>
        <w:ind w:left="216" w:right="216"/>
      </w:pPr>
      <w:r>
        <w:t>Hi buddy! Long time no see! Have you seen the email? They are going to change the place where we were supposed to do the clean-up. I'm absolutely gutted. If I had known that, I wouldn't have signed up for the group. I'm out. Anyway, I must dash now. Love, Paula</w:t>
      </w:r>
    </w:p>
    <w:p>
      <w:pPr>
        <w:pStyle w:val="Heading2"/>
      </w:pPr>
      <w:r>
        <w:t>Formal email</w:t>
      </w:r>
    </w:p>
    <w:p>
      <w:pPr>
        <w:spacing w:after="80"/>
      </w:pPr>
      <w:r>
        <w:rPr>
          <w:b/>
        </w:rPr>
        <w:t xml:space="preserve">Word count: </w:t>
      </w:r>
      <w:r>
        <w:t>149</w:t>
      </w:r>
    </w:p>
    <w:p>
      <w:pPr>
        <w:ind w:left="216" w:right="216"/>
      </w:pPr>
      <w:r>
        <w:t>Dear Coordinator, My name is Paula and I am writing in connection with the recent email sent to all volunteers regarding the unexpected changes. First and foremost, I would like to express my concern with this new situation. The main reason why I signed up for the volunteer group was that we were going to Central Park. I do not have a car so the new location is worse for me. That is why I will not attend the event. Furthermore, I consider that we should have been consulted before such a measure was implemented. I would like to give you some ideas how to proceed. Maybe, you can hire a huge bus or offer free drinks and food during the activity. If you need more information please do not hesitate to contact me. I hope this will be taken into account. Thank you in advance, Kind regards, Paula</w:t>
      </w:r>
    </w:p>
    <w:p>
      <w:pPr>
        <w:spacing w:after="40"/>
      </w:pPr>
      <w:r>
        <w:rPr>
          <w:color w:val="D9E2F3"/>
        </w:rPr>
        <w:t>——————————————————————————————————————————</w:t>
      </w:r>
    </w:p>
    <w:p>
      <w:pPr>
        <w:pStyle w:val="Heading1"/>
      </w:pPr>
      <w:r>
        <w:t>Submission 96</w:t>
      </w:r>
    </w:p>
    <w:p>
      <w:pPr>
        <w:spacing w:after="140"/>
      </w:pPr>
      <w:r>
        <w:rPr>
          <w:b/>
        </w:rPr>
        <w:t xml:space="preserve">Submission ID: </w:t>
      </w:r>
      <w:r>
        <w:t>s9GlRfePhfDXsBvjImOc</w:t>
      </w:r>
      <w:r>
        <w:t xml:space="preserve">   </w:t>
      </w:r>
      <w:r>
        <w:rPr>
          <w:b/>
        </w:rPr>
        <w:t xml:space="preserve">Task ID: </w:t>
      </w:r>
      <w:r>
        <w:t>volunteer-change</w:t>
      </w:r>
      <w:r>
        <w:t xml:space="preserve">   </w:t>
      </w:r>
      <w:r>
        <w:rPr>
          <w:b/>
        </w:rPr>
        <w:t xml:space="preserve">Submitted: </w:t>
      </w:r>
      <w:r>
        <w:t>2026-06-20 12:58:15.745 UTC</w:t>
      </w:r>
    </w:p>
    <w:p>
      <w:pPr>
        <w:pStyle w:val="Heading2"/>
      </w:pPr>
      <w:r>
        <w:t>Informal email to a friend</w:t>
      </w:r>
    </w:p>
    <w:p>
      <w:pPr>
        <w:spacing w:after="80"/>
      </w:pPr>
      <w:r>
        <w:rPr>
          <w:b/>
        </w:rPr>
        <w:t xml:space="preserve">Word count: </w:t>
      </w:r>
      <w:r>
        <w:t>56</w:t>
      </w:r>
    </w:p>
    <w:p>
      <w:pPr>
        <w:ind w:left="216" w:right="216"/>
      </w:pPr>
      <w:r>
        <w:t>Hi Tom, I am not sure if you have the chance to see the email from the volunteers group. I was looking forward to work in the park, so for me is a pity. However, if they consider Greenfiled nature as plan B it is because must be very dirty as well. Are you coming? Cheers</w:t>
      </w:r>
    </w:p>
    <w:p>
      <w:pPr>
        <w:pStyle w:val="Heading2"/>
      </w:pPr>
      <w:r>
        <w:t>Formal email</w:t>
      </w:r>
    </w:p>
    <w:p>
      <w:pPr>
        <w:spacing w:after="80"/>
      </w:pPr>
      <w:r>
        <w:rPr>
          <w:b/>
        </w:rPr>
        <w:t xml:space="preserve">Word count: </w:t>
      </w:r>
      <w:r>
        <w:t>139</w:t>
      </w:r>
    </w:p>
    <w:p>
      <w:pPr>
        <w:ind w:left="216" w:right="216"/>
      </w:pPr>
      <w:r>
        <w:t>Dear volunteers manager, I hope you are well on your end. As I recived the news I have thought about the dificulties of some volunteers to reach the new place. We needs as much as help as we can for cleaning the new area. If any one can´t go due to the new location, I can give them the lift and pich up at least 7 more people with my new car. In adition, to arrange the transports I am going to share with you my phone number since having my direct contact make it easier to contact me and therefore not disturbing you. If They are able to travel to central park I would be more than happty to collect them there. Finally if you need further help do not hesitate to reach me out. Best reagrds.</w:t>
      </w:r>
    </w:p>
    <w:p>
      <w:pPr>
        <w:spacing w:after="40"/>
      </w:pPr>
      <w:r>
        <w:rPr>
          <w:color w:val="D9E2F3"/>
        </w:rPr>
        <w:t>——————————————————————————————————————————</w:t>
      </w:r>
    </w:p>
    <w:p>
      <w:pPr>
        <w:pStyle w:val="Heading1"/>
      </w:pPr>
      <w:r>
        <w:t>Submission 97</w:t>
      </w:r>
    </w:p>
    <w:p>
      <w:pPr>
        <w:spacing w:after="140"/>
      </w:pPr>
      <w:r>
        <w:rPr>
          <w:b/>
        </w:rPr>
        <w:t xml:space="preserve">Submission ID: </w:t>
      </w:r>
      <w:r>
        <w:t>E9FRUN1kNHpoGuDoSFbK</w:t>
      </w:r>
      <w:r>
        <w:t xml:space="preserve">   </w:t>
      </w:r>
      <w:r>
        <w:rPr>
          <w:b/>
        </w:rPr>
        <w:t xml:space="preserve">Task ID: </w:t>
      </w:r>
      <w:r>
        <w:t>travel-club</w:t>
      </w:r>
      <w:r>
        <w:t xml:space="preserve">   </w:t>
      </w:r>
      <w:r>
        <w:rPr>
          <w:b/>
        </w:rPr>
        <w:t xml:space="preserve">Submitted: </w:t>
      </w:r>
      <w:r>
        <w:t>2026-06-19 22:35:37.379 UTC</w:t>
      </w:r>
    </w:p>
    <w:p>
      <w:pPr>
        <w:pStyle w:val="Heading2"/>
      </w:pPr>
      <w:r>
        <w:t>Informal email to a friend</w:t>
      </w:r>
    </w:p>
    <w:p>
      <w:pPr>
        <w:spacing w:after="80"/>
      </w:pPr>
      <w:r>
        <w:rPr>
          <w:b/>
        </w:rPr>
        <w:t xml:space="preserve">Word count: </w:t>
      </w:r>
      <w:r>
        <w:t>55</w:t>
      </w:r>
    </w:p>
    <w:p>
      <w:pPr>
        <w:ind w:left="216" w:right="216"/>
      </w:pPr>
      <w:r>
        <w:t>How's life? I just finished reading the club email and I'm so cheered up by the news. I'd love to team up with you in order to speak out in front of the club explaining our last trip to Copenhague. Looking back to our journey it would be such a great opportunity to share it!</w:t>
      </w:r>
    </w:p>
    <w:p>
      <w:pPr>
        <w:pStyle w:val="Heading2"/>
      </w:pPr>
      <w:r>
        <w:t>Formal email</w:t>
      </w:r>
    </w:p>
    <w:p>
      <w:pPr>
        <w:spacing w:after="80"/>
      </w:pPr>
      <w:r>
        <w:rPr>
          <w:b/>
        </w:rPr>
        <w:t xml:space="preserve">Word count: </w:t>
      </w:r>
      <w:r>
        <w:t>145</w:t>
      </w:r>
    </w:p>
    <w:p>
      <w:pPr>
        <w:ind w:left="216" w:right="216"/>
      </w:pPr>
      <w:r>
        <w:t>Dear Travel Club Team I have been a club member for a long time ago. Since I joined the club I have meet wonderful people and lived amazing experiences I will never forget. I am writing regarding your decision of giving the members the opportunity to share a travel experience in front of the people from the club. From my personal point of view, I suggest myself as a the speaker for the next short talk. Recently, I have been studying the second world war at university and I am so fascinated about it. As a matter of fact, I visited Berlin last month and I would explain the connection it has with the Holocaust in my speech. For instance, I will analyse how many current spots have changed since the war finished such as the Berlin Wall or the Branderburg Gate. Your faithfully Victor</w:t>
      </w:r>
    </w:p>
    <w:p>
      <w:pPr>
        <w:spacing w:after="40"/>
      </w:pPr>
      <w:r>
        <w:rPr>
          <w:color w:val="D9E2F3"/>
        </w:rPr>
        <w:t>——————————————————————————————————————————</w:t>
      </w:r>
    </w:p>
    <w:p>
      <w:pPr>
        <w:pStyle w:val="Heading1"/>
      </w:pPr>
      <w:r>
        <w:t>Submission 98</w:t>
      </w:r>
    </w:p>
    <w:p>
      <w:pPr>
        <w:spacing w:after="140"/>
      </w:pPr>
      <w:r>
        <w:rPr>
          <w:b/>
        </w:rPr>
        <w:t xml:space="preserve">Submission ID: </w:t>
      </w:r>
      <w:r>
        <w:t>DNKPk35xkArJQ0HRJHa3</w:t>
      </w:r>
      <w:r>
        <w:t xml:space="preserve">   </w:t>
      </w:r>
      <w:r>
        <w:rPr>
          <w:b/>
        </w:rPr>
        <w:t xml:space="preserve">Task ID: </w:t>
      </w:r>
      <w:r>
        <w:t>sports-fee</w:t>
      </w:r>
      <w:r>
        <w:t xml:space="preserve">   </w:t>
      </w:r>
      <w:r>
        <w:rPr>
          <w:b/>
        </w:rPr>
        <w:t xml:space="preserve">Submitted: </w:t>
      </w:r>
      <w:r>
        <w:t>2026-06-19 16:41:00.218 UTC</w:t>
      </w:r>
    </w:p>
    <w:p>
      <w:pPr>
        <w:pStyle w:val="Heading2"/>
      </w:pPr>
      <w:r>
        <w:t>Informal email to a friend</w:t>
      </w:r>
    </w:p>
    <w:p>
      <w:pPr>
        <w:spacing w:after="80"/>
      </w:pPr>
      <w:r>
        <w:rPr>
          <w:b/>
        </w:rPr>
        <w:t xml:space="preserve">Word count: </w:t>
      </w:r>
      <w:r>
        <w:t>50</w:t>
      </w:r>
    </w:p>
    <w:p>
      <w:pPr>
        <w:ind w:left="216" w:right="216"/>
      </w:pPr>
      <w:r>
        <w:t>How's life? I just finished reading down the news and I am so puzzled about the 15 poun fee. I will speak out to the club and see if they change their mind. If that's not the case, I will start looking for new clubs to signed up for them!</w:t>
      </w:r>
    </w:p>
    <w:p>
      <w:pPr>
        <w:pStyle w:val="Heading2"/>
      </w:pPr>
      <w:r>
        <w:t>Formal email</w:t>
      </w:r>
    </w:p>
    <w:p>
      <w:pPr>
        <w:spacing w:after="80"/>
      </w:pPr>
      <w:r>
        <w:rPr>
          <w:b/>
        </w:rPr>
        <w:t xml:space="preserve">Word count: </w:t>
      </w:r>
      <w:r>
        <w:t>151</w:t>
      </w:r>
    </w:p>
    <w:p>
      <w:pPr>
        <w:ind w:left="216" w:right="216"/>
      </w:pPr>
      <w:r>
        <w:t>To the Club Committee I signed up for the club last year and looking back at time I enjoyed so much. I had the opportunity to meet up with excellent persons and learn a wide range of sports. I am writing regarding your decision to create a monthly membership fee of 15 pounds, because I do not agree with this decision. I can not afford paying such amount of money each month so I suggest lowering the fee to 5 pounds per month. As a matter of fact, this past week I talked with many club members who are in the same situation as me. In my personal opinion, there are many other ways to raise up money, for instance we can sell club shirts via online or reduce some expensive sports like tennis or golf. Accordingly, the club will raise funds and benefit econonomically from this ideas. Yours faithfully Victor</w:t>
      </w:r>
    </w:p>
    <w:p>
      <w:pPr>
        <w:spacing w:after="40"/>
      </w:pPr>
      <w:r>
        <w:rPr>
          <w:color w:val="D9E2F3"/>
        </w:rPr>
        <w:t>——————————————————————————————————————————</w:t>
      </w:r>
    </w:p>
    <w:p>
      <w:pPr>
        <w:pStyle w:val="Heading1"/>
      </w:pPr>
      <w:r>
        <w:t>Submission 99</w:t>
      </w:r>
    </w:p>
    <w:p>
      <w:pPr>
        <w:spacing w:after="140"/>
      </w:pPr>
      <w:r>
        <w:rPr>
          <w:b/>
        </w:rPr>
        <w:t xml:space="preserve">Submission ID: </w:t>
      </w:r>
      <w:r>
        <w:t>mOQ9khlG0IUcauC3RT24</w:t>
      </w:r>
      <w:r>
        <w:t xml:space="preserve">   </w:t>
      </w:r>
      <w:r>
        <w:rPr>
          <w:b/>
        </w:rPr>
        <w:t xml:space="preserve">Task ID: </w:t>
      </w:r>
      <w:r>
        <w:t>film-club</w:t>
      </w:r>
      <w:r>
        <w:t xml:space="preserve">   </w:t>
      </w:r>
      <w:r>
        <w:rPr>
          <w:b/>
        </w:rPr>
        <w:t xml:space="preserve">Submitted: </w:t>
      </w:r>
      <w:r>
        <w:t>2026-06-18 11:37:53.156 UTC</w:t>
      </w:r>
    </w:p>
    <w:p>
      <w:pPr>
        <w:pStyle w:val="Heading2"/>
      </w:pPr>
      <w:r>
        <w:t>Informal email to a friend</w:t>
      </w:r>
    </w:p>
    <w:p>
      <w:pPr>
        <w:spacing w:after="80"/>
      </w:pPr>
      <w:r>
        <w:rPr>
          <w:b/>
        </w:rPr>
        <w:t xml:space="preserve">Word count: </w:t>
      </w:r>
      <w:r>
        <w:t>55</w:t>
      </w:r>
    </w:p>
    <w:p>
      <w:pPr>
        <w:ind w:left="216" w:right="216"/>
      </w:pPr>
      <w:r>
        <w:t>Hi, mate! I just finished reading the email from the Club President and I am very disapointed. Almost everyone find akward the idea of watching films at home and will speak out to the Club. Anyways, I will start attending to online screenings because I hang around with many people inthe club. See yo soon!</w:t>
      </w:r>
    </w:p>
    <w:p>
      <w:pPr>
        <w:pStyle w:val="Heading2"/>
      </w:pPr>
      <w:r>
        <w:t>Formal email</w:t>
      </w:r>
    </w:p>
    <w:p>
      <w:pPr>
        <w:spacing w:after="80"/>
      </w:pPr>
      <w:r>
        <w:rPr>
          <w:b/>
        </w:rPr>
        <w:t xml:space="preserve">Word count: </w:t>
      </w:r>
      <w:r>
        <w:t>163</w:t>
      </w:r>
    </w:p>
    <w:p>
      <w:pPr>
        <w:ind w:left="216" w:right="216"/>
      </w:pPr>
      <w:r>
        <w:t>Dear Club President I am a club member for long time ago and I just recently read the new policy about closing the university cinema . In my personal opinion, I feel very disappointed with the idea, because some of us do not have enough time for doing video calls every week. Moreover, people rather prefer watching a film at the cinema than at home, because they feel way more relaxed. In addition, as there are less interruptions the perception of the details tends to be higher in the cinema. Nevertheless, I will start atending to video calls because looking back at the last meetings I felt quite comfortable in last meetings. From my personal point of view, I think online meetings should be sheduled ar the beginning of each month in order to be prepared to watch the films with time. Furthermore, each person in the online call up should have a limited amount of time for expressing their opinion. Your sincerely Victor</w:t>
      </w:r>
    </w:p>
    <w:p>
      <w:pPr>
        <w:spacing w:after="40"/>
      </w:pPr>
      <w:r>
        <w:rPr>
          <w:color w:val="D9E2F3"/>
        </w:rPr>
        <w:t>——————————————————————————————————————————</w:t>
      </w:r>
    </w:p>
    <w:p>
      <w:pPr>
        <w:pStyle w:val="Heading1"/>
      </w:pPr>
      <w:r>
        <w:t>Submission 100</w:t>
      </w:r>
    </w:p>
    <w:p>
      <w:pPr>
        <w:spacing w:after="140"/>
      </w:pPr>
      <w:r>
        <w:rPr>
          <w:b/>
        </w:rPr>
        <w:t xml:space="preserve">Submission ID: </w:t>
      </w:r>
      <w:r>
        <w:t>lPqxwzVehW1sljG4k3UR</w:t>
      </w:r>
      <w:r>
        <w:t xml:space="preserve">   </w:t>
      </w:r>
      <w:r>
        <w:rPr>
          <w:b/>
        </w:rPr>
        <w:t xml:space="preserve">Task ID: </w:t>
      </w:r>
      <w:r>
        <w:t>film-club</w:t>
      </w:r>
      <w:r>
        <w:t xml:space="preserve">   </w:t>
      </w:r>
      <w:r>
        <w:rPr>
          <w:b/>
        </w:rPr>
        <w:t xml:space="preserve">Submitted: </w:t>
      </w:r>
      <w:r>
        <w:t>2026-06-16 17:48:53.064 UTC</w:t>
      </w:r>
    </w:p>
    <w:p>
      <w:pPr>
        <w:pStyle w:val="Heading2"/>
      </w:pPr>
      <w:r>
        <w:t>Informal email to a friend</w:t>
      </w:r>
    </w:p>
    <w:p>
      <w:pPr>
        <w:spacing w:after="80"/>
      </w:pPr>
      <w:r>
        <w:rPr>
          <w:b/>
        </w:rPr>
        <w:t xml:space="preserve">Word count: </w:t>
      </w:r>
      <w:r>
        <w:t>67</w:t>
      </w:r>
    </w:p>
    <w:p>
      <w:pPr>
        <w:ind w:left="216" w:right="216"/>
      </w:pPr>
      <w:r>
        <w:t>Hello Nicky, How's everything going? I just saw the latest email from the film club and I agree with the renovation plan. To be honest, I don't really enjoy watching films at home and I think we would talk to the other film club in the neightbourhood about using the same space. We could book their cinema space. Let me know what you think, Speak soon Jimmy</w:t>
      </w:r>
    </w:p>
    <w:p>
      <w:pPr>
        <w:pStyle w:val="Heading2"/>
      </w:pPr>
      <w:r>
        <w:t>Formal email</w:t>
      </w:r>
    </w:p>
    <w:p>
      <w:pPr>
        <w:spacing w:after="80"/>
      </w:pPr>
      <w:r>
        <w:rPr>
          <w:b/>
        </w:rPr>
        <w:t xml:space="preserve">Word count: </w:t>
      </w:r>
      <w:r>
        <w:t>135</w:t>
      </w:r>
    </w:p>
    <w:p>
      <w:pPr>
        <w:ind w:left="216" w:right="216"/>
      </w:pPr>
      <w:r>
        <w:t>Dear president, I am writing with reference to your recent email about the changes in the film club. Firstly, I would like to mention that this idea is perfect for the club, because we have been feeling a change in the club for some time. I am not fully satisfaied with watching a film at home and joing a videocall for discussion. We have a lot of cinema clubs in our neightbourhood, so one possible would be ask to them about their spaces cinema. I know would be very expensive, but we don't lose anything to asking them. Also, It is very difficult to watch the same film at home, because you need a special platform and we don't have the necessary tools. I look forward to hearing from you soon, Yours faithfully. Jaime Lopez</w:t>
      </w:r>
    </w:p>
    <w:p>
      <w:pPr>
        <w:spacing w:after="40"/>
      </w:pPr>
      <w:r>
        <w:rPr>
          <w:color w:val="D9E2F3"/>
        </w:rPr>
        <w:t>——————————————————————————————————————————</w:t>
      </w:r>
    </w:p>
    <w:p>
      <w:pPr>
        <w:pStyle w:val="Heading1"/>
      </w:pPr>
      <w:r>
        <w:t>Submission 101</w:t>
      </w:r>
    </w:p>
    <w:p>
      <w:pPr>
        <w:spacing w:after="140"/>
      </w:pPr>
      <w:r>
        <w:rPr>
          <w:b/>
        </w:rPr>
        <w:t xml:space="preserve">Submission ID: </w:t>
      </w:r>
      <w:r>
        <w:t>uWEyuw7Oj3TjXvRS32vA</w:t>
      </w:r>
      <w:r>
        <w:t xml:space="preserve">   </w:t>
      </w:r>
      <w:r>
        <w:rPr>
          <w:b/>
        </w:rPr>
        <w:t xml:space="preserve">Task ID: </w:t>
      </w:r>
      <w:r>
        <w:t>ebook-switch</w:t>
      </w:r>
      <w:r>
        <w:t xml:space="preserve">   </w:t>
      </w:r>
      <w:r>
        <w:rPr>
          <w:b/>
        </w:rPr>
        <w:t xml:space="preserve">Submitted: </w:t>
      </w:r>
      <w:r>
        <w:t>2026-06-15 17:05:49.442 UTC</w:t>
      </w:r>
    </w:p>
    <w:p>
      <w:pPr>
        <w:pStyle w:val="Heading2"/>
      </w:pPr>
      <w:r>
        <w:t>Informal email to a friend</w:t>
      </w:r>
    </w:p>
    <w:p>
      <w:pPr>
        <w:spacing w:after="80"/>
      </w:pPr>
      <w:r>
        <w:rPr>
          <w:b/>
        </w:rPr>
        <w:t xml:space="preserve">Word count: </w:t>
      </w:r>
      <w:r>
        <w:t>57</w:t>
      </w:r>
    </w:p>
    <w:p>
      <w:pPr>
        <w:ind w:left="216" w:right="216"/>
      </w:pPr>
      <w:r>
        <w:t>Hi Cris! How are you! My book club has suggested switching to e-books to make easier to find printed ones. I like these than electronic books. Although it has obvious many advantages I am not sure if it's a good idea for the elder people that may not not have a tablet or can manage with it.</w:t>
      </w:r>
    </w:p>
    <w:p>
      <w:pPr>
        <w:pStyle w:val="Heading2"/>
      </w:pPr>
      <w:r>
        <w:t>Formal email</w:t>
      </w:r>
    </w:p>
    <w:p>
      <w:pPr>
        <w:spacing w:after="80"/>
      </w:pPr>
      <w:r>
        <w:rPr>
          <w:b/>
        </w:rPr>
        <w:t xml:space="preserve">Word count: </w:t>
      </w:r>
      <w:r>
        <w:t>144</w:t>
      </w:r>
    </w:p>
    <w:p>
      <w:pPr>
        <w:ind w:left="216" w:right="216"/>
      </w:pPr>
      <w:r>
        <w:t>Dear committee, I am writing to express my opinion about your recent suggestion of switching to e-books. I perfectly understand the advantages of this, specially because if someone is interesting in the physical book could keep it by himself or herself. But I think there is a problem with those people that are not used to use technology, for example, the elders. I think the e-book should be optional. Also, we may talk with some editorials or bookshops to agree having our purchases with them and get some discounts. Another idea could be the person who finds the book first, buy for the other people that want the print option. If we didn't find it we may change selection. However we could talk about this issue in our next meting and discuss the different ideas to get to an a agreement. Yours sincerilly, Irene</w:t>
      </w:r>
    </w:p>
    <w:p>
      <w:pPr>
        <w:spacing w:after="40"/>
      </w:pPr>
      <w:r>
        <w:rPr>
          <w:color w:val="D9E2F3"/>
        </w:rPr>
        <w:t>——————————————————————————————————————————</w:t>
      </w:r>
    </w:p>
    <w:p>
      <w:pPr>
        <w:pStyle w:val="Heading1"/>
      </w:pPr>
      <w:r>
        <w:t>Submission 102</w:t>
      </w:r>
    </w:p>
    <w:p>
      <w:pPr>
        <w:spacing w:after="140"/>
      </w:pPr>
      <w:r>
        <w:rPr>
          <w:b/>
        </w:rPr>
        <w:t xml:space="preserve">Submission ID: </w:t>
      </w:r>
      <w:r>
        <w:t>z0vvICZSZ56WrRYy93ZP</w:t>
      </w:r>
      <w:r>
        <w:t xml:space="preserve">   </w:t>
      </w:r>
      <w:r>
        <w:rPr>
          <w:b/>
        </w:rPr>
        <w:t xml:space="preserve">Task ID: </w:t>
      </w:r>
      <w:r>
        <w:t>ebook-switch</w:t>
      </w:r>
      <w:r>
        <w:t xml:space="preserve">   </w:t>
      </w:r>
      <w:r>
        <w:rPr>
          <w:b/>
        </w:rPr>
        <w:t xml:space="preserve">Submitted: </w:t>
      </w:r>
      <w:r>
        <w:t>2026-06-15 11:51:01.224 UTC</w:t>
      </w:r>
    </w:p>
    <w:p>
      <w:pPr>
        <w:pStyle w:val="Heading2"/>
      </w:pPr>
      <w:r>
        <w:t>Informal email to a friend</w:t>
      </w:r>
    </w:p>
    <w:p>
      <w:pPr>
        <w:spacing w:after="80"/>
      </w:pPr>
      <w:r>
        <w:rPr>
          <w:b/>
        </w:rPr>
        <w:t xml:space="preserve">Word count: </w:t>
      </w:r>
      <w:r>
        <w:t>126</w:t>
      </w:r>
    </w:p>
    <w:p>
      <w:pPr>
        <w:ind w:left="216" w:right="216"/>
      </w:pPr>
      <w:r>
        <w:t>Hi Jon this is Jorge from the book club. How are you doing? I hope you and your family are glad and having a good summer time. I am not suer what you think regarding the changes that the club wants to make,but I for me is not a good idea to swich of to an E-books. Probably will be cheaper for the club but we all need to buy a proper e-book. What about the instructions of use it? Most of us overcome the age of 75 years old and we are not use to to technology. I am a bit worry and disggusted with this decision. What do you thing? I would love to have your feedback before text to the club. Cheers.</w:t>
      </w:r>
    </w:p>
    <w:p>
      <w:pPr>
        <w:pStyle w:val="Heading2"/>
      </w:pPr>
      <w:r>
        <w:t>Formal email</w:t>
      </w:r>
    </w:p>
    <w:p>
      <w:pPr>
        <w:spacing w:after="80"/>
      </w:pPr>
      <w:r>
        <w:rPr>
          <w:b/>
        </w:rPr>
        <w:t xml:space="preserve">Word count: </w:t>
      </w:r>
      <w:r>
        <w:t>7</w:t>
      </w:r>
    </w:p>
    <w:p>
      <w:pPr>
        <w:ind w:left="216" w:right="216"/>
      </w:pPr>
      <w:r>
        <w:t>..........I will do it in the evening....</w:t>
      </w:r>
    </w:p>
    <w:p>
      <w:pPr>
        <w:spacing w:after="40"/>
      </w:pPr>
      <w:r>
        <w:rPr>
          <w:color w:val="D9E2F3"/>
        </w:rPr>
        <w:t>——————————————————————————————————————————</w:t>
      </w:r>
    </w:p>
    <w:p>
      <w:pPr>
        <w:pStyle w:val="Heading1"/>
      </w:pPr>
      <w:r>
        <w:t>Submission 103</w:t>
      </w:r>
    </w:p>
    <w:p>
      <w:pPr>
        <w:spacing w:after="140"/>
      </w:pPr>
      <w:r>
        <w:rPr>
          <w:b/>
        </w:rPr>
        <w:t xml:space="preserve">Submission ID: </w:t>
      </w:r>
      <w:r>
        <w:t>wybjyjgOIB1guAWWEPnY</w:t>
      </w:r>
      <w:r>
        <w:t xml:space="preserve">   </w:t>
      </w:r>
      <w:r>
        <w:rPr>
          <w:b/>
        </w:rPr>
        <w:t xml:space="preserve">Task ID: </w:t>
      </w:r>
      <w:r>
        <w:t>sports-fee</w:t>
      </w:r>
      <w:r>
        <w:t xml:space="preserve">   </w:t>
      </w:r>
      <w:r>
        <w:rPr>
          <w:b/>
        </w:rPr>
        <w:t xml:space="preserve">Submitted: </w:t>
      </w:r>
      <w:r>
        <w:t>2026-06-15 09:39:09.200 UTC</w:t>
      </w:r>
    </w:p>
    <w:p>
      <w:pPr>
        <w:pStyle w:val="Heading2"/>
      </w:pPr>
      <w:r>
        <w:t>Informal email to a friend</w:t>
      </w:r>
    </w:p>
    <w:p>
      <w:pPr>
        <w:spacing w:after="80"/>
      </w:pPr>
      <w:r>
        <w:rPr>
          <w:b/>
        </w:rPr>
        <w:t xml:space="preserve">Word count: </w:t>
      </w:r>
      <w:r>
        <w:t>55</w:t>
      </w:r>
    </w:p>
    <w:p>
      <w:pPr>
        <w:ind w:left="216" w:right="216"/>
      </w:pPr>
      <w:r>
        <w:t>Hi, Mery? How´s it going ? Did you hear that the Sports Club has decided to introduce a membership fee? I´m so annoyed because I can´t afford it. I think they shoul get the money from other sources of funding, don´t you? Well, I´d better be going. All my love, Lucy.</w:t>
      </w:r>
    </w:p>
    <w:p>
      <w:pPr>
        <w:pStyle w:val="Heading2"/>
      </w:pPr>
      <w:r>
        <w:t>Formal email</w:t>
      </w:r>
    </w:p>
    <w:p>
      <w:pPr>
        <w:spacing w:after="80"/>
      </w:pPr>
      <w:r>
        <w:rPr>
          <w:b/>
        </w:rPr>
        <w:t xml:space="preserve">Word count: </w:t>
      </w:r>
      <w:r>
        <w:t>91</w:t>
      </w:r>
    </w:p>
    <w:p>
      <w:pPr>
        <w:ind w:left="216" w:right="216"/>
      </w:pPr>
      <w:r>
        <w:t>Dear Club, I am writing to express my dissatisfaction with the email I have received from the club regarding the introduction of a membership fee. This service is not up to the expected standard. First of all, I can not afford it. The mean resason I joined is because it was free. Finaly, it might stop people from joining the club, which means the club will have fewer members. I strongly recommend your organization get the money from other sources of funding. I look forward to your reply. Yours faithfully, Lucy.</w:t>
      </w:r>
    </w:p>
    <w:p>
      <w:pPr>
        <w:spacing w:after="40"/>
      </w:pPr>
      <w:r>
        <w:rPr>
          <w:color w:val="D9E2F3"/>
        </w:rPr>
        <w:t>——————————————————————————————————————————</w:t>
      </w:r>
    </w:p>
    <w:p>
      <w:pPr>
        <w:pStyle w:val="Heading1"/>
      </w:pPr>
      <w:r>
        <w:t>Submission 104</w:t>
      </w:r>
    </w:p>
    <w:p>
      <w:pPr>
        <w:spacing w:after="140"/>
      </w:pPr>
      <w:r>
        <w:rPr>
          <w:b/>
        </w:rPr>
        <w:t xml:space="preserve">Submission ID: </w:t>
      </w:r>
      <w:r>
        <w:t>6DsvjhWZgvdJ0g61xnLq</w:t>
      </w:r>
      <w:r>
        <w:t xml:space="preserve">   </w:t>
      </w:r>
      <w:r>
        <w:rPr>
          <w:b/>
        </w:rPr>
        <w:t xml:space="preserve">Task ID: </w:t>
      </w:r>
      <w:r>
        <w:t>volunteer-change</w:t>
      </w:r>
      <w:r>
        <w:t xml:space="preserve">   </w:t>
      </w:r>
      <w:r>
        <w:rPr>
          <w:b/>
        </w:rPr>
        <w:t xml:space="preserve">Submitted: </w:t>
      </w:r>
      <w:r>
        <w:t>2026-06-15 07:59:46.070 UTC</w:t>
      </w:r>
    </w:p>
    <w:p>
      <w:pPr>
        <w:pStyle w:val="Heading2"/>
      </w:pPr>
      <w:r>
        <w:t>Informal email to a friend</w:t>
      </w:r>
    </w:p>
    <w:p>
      <w:pPr>
        <w:spacing w:after="80"/>
      </w:pPr>
      <w:r>
        <w:rPr>
          <w:b/>
        </w:rPr>
        <w:t xml:space="preserve">Word count: </w:t>
      </w:r>
      <w:r>
        <w:t>73</w:t>
      </w:r>
    </w:p>
    <w:p>
      <w:pPr>
        <w:ind w:left="216" w:right="216"/>
      </w:pPr>
      <w:r>
        <w:t>Hello Vic, how’s it going? I am a little upset because the group where I am volunteer has just changed the venue we have to do clean-up work and it takes 20 minutes from here. I have something to do before that and now I don't know if I am going to be able to get there at time. Well, I will see if I can change my schedule. Tell me about you!</w:t>
      </w:r>
    </w:p>
    <w:p>
      <w:pPr>
        <w:pStyle w:val="Heading2"/>
      </w:pPr>
      <w:r>
        <w:t>Formal email</w:t>
      </w:r>
    </w:p>
    <w:p>
      <w:pPr>
        <w:spacing w:after="80"/>
      </w:pPr>
      <w:r>
        <w:rPr>
          <w:b/>
        </w:rPr>
        <w:t xml:space="preserve">Word count: </w:t>
      </w:r>
      <w:r>
        <w:t>135</w:t>
      </w:r>
    </w:p>
    <w:p>
      <w:pPr>
        <w:ind w:left="216" w:right="216"/>
      </w:pPr>
      <w:r>
        <w:t>Dear coordinator, I am writing you regarding the change of the clean-up project location. I am very sorry but is completely impossible for me to go to the new one this weekend because I have my schedule very stressed that day and I am not going to be able to arrive at time. I have to do an important management just before the activity and I have no time between them. If I had known it before I would organize my weekend differently so I would can attend clean-up project. I would look for a persona who might replace me and will let you know as soon as I had found him/her. I beg your pardon and hope you have a very good journey. I will meet you soon in next projects. Kind regards</w:t>
      </w:r>
    </w:p>
    <w:p>
      <w:pPr>
        <w:spacing w:after="40"/>
      </w:pPr>
      <w:r>
        <w:rPr>
          <w:color w:val="D9E2F3"/>
        </w:rPr>
        <w:t>——————————————————————————————————————————</w:t>
      </w:r>
    </w:p>
    <w:p>
      <w:pPr>
        <w:pStyle w:val="Heading1"/>
      </w:pPr>
      <w:r>
        <w:t>Submission 105</w:t>
      </w:r>
    </w:p>
    <w:p>
      <w:pPr>
        <w:spacing w:after="140"/>
      </w:pPr>
      <w:r>
        <w:rPr>
          <w:b/>
        </w:rPr>
        <w:t xml:space="preserve">Submission ID: </w:t>
      </w:r>
      <w:r>
        <w:t>5EHR2gYqfcXYCzupqcOS</w:t>
      </w:r>
      <w:r>
        <w:t xml:space="preserve">   </w:t>
      </w:r>
      <w:r>
        <w:rPr>
          <w:b/>
        </w:rPr>
        <w:t xml:space="preserve">Task ID: </w:t>
      </w:r>
      <w:r>
        <w:t>sports-fee</w:t>
      </w:r>
      <w:r>
        <w:t xml:space="preserve">   </w:t>
      </w:r>
      <w:r>
        <w:rPr>
          <w:b/>
        </w:rPr>
        <w:t xml:space="preserve">Submitted: </w:t>
      </w:r>
      <w:r>
        <w:t>2026-06-14 19:28:23.250 UTC</w:t>
      </w:r>
    </w:p>
    <w:p>
      <w:pPr>
        <w:pStyle w:val="Heading2"/>
      </w:pPr>
      <w:r>
        <w:t>Informal email to a friend</w:t>
      </w:r>
    </w:p>
    <w:p>
      <w:pPr>
        <w:spacing w:after="80"/>
      </w:pPr>
      <w:r>
        <w:rPr>
          <w:b/>
        </w:rPr>
        <w:t xml:space="preserve">Word count: </w:t>
      </w:r>
      <w:r>
        <w:t>58</w:t>
      </w:r>
    </w:p>
    <w:p>
      <w:pPr>
        <w:ind w:left="216" w:right="216"/>
      </w:pPr>
      <w:r>
        <w:t>Hi there. How are things going? I have just received an email from the club. The email talks about the new membership fee of 15$ and this membership starting next month. I am angry about this. Well I have to go out, but I will get back to you as soon as I can. All my love. Rachel.</w:t>
      </w:r>
    </w:p>
    <w:p>
      <w:pPr>
        <w:pStyle w:val="Heading2"/>
      </w:pPr>
      <w:r>
        <w:t>Formal email</w:t>
      </w:r>
    </w:p>
    <w:p>
      <w:pPr>
        <w:spacing w:after="80"/>
      </w:pPr>
      <w:r>
        <w:rPr>
          <w:b/>
        </w:rPr>
        <w:t xml:space="preserve">Word count: </w:t>
      </w:r>
      <w:r>
        <w:t>139</w:t>
      </w:r>
    </w:p>
    <w:p>
      <w:pPr>
        <w:ind w:left="216" w:right="216"/>
      </w:pPr>
      <w:r>
        <w:t>Dear Club Comite, I am writing in response to the email you sent yesterday. This serviced has not been up to the expected standard. First and foremost, I am very sorry about the new membership, because in my opinion is very expensive. Secondly, I would like to express my opinion about this issue. I considerer that is a terrible situation and for this reason I would like to make a complaint. Moreover, I would like give you more ideas about how to proceed. I think that you should eliminate this membership. The memeber of the club will donate if they can. As a result, I do not wish buy any new sports materials. I will contact the secretary to inform her of my decision. I look forward to receiving your reply. Thank you in advance. Kind regards. Rachel Martinez.</w:t>
      </w:r>
    </w:p>
    <w:p>
      <w:pPr>
        <w:spacing w:after="40"/>
      </w:pPr>
      <w:r>
        <w:rPr>
          <w:color w:val="D9E2F3"/>
        </w:rPr>
        <w:t>——————————————————————————————————————————</w:t>
      </w:r>
    </w:p>
    <w:p>
      <w:pPr>
        <w:pStyle w:val="Heading1"/>
      </w:pPr>
      <w:r>
        <w:t>Submission 106</w:t>
      </w:r>
    </w:p>
    <w:p>
      <w:pPr>
        <w:spacing w:after="140"/>
      </w:pPr>
      <w:r>
        <w:rPr>
          <w:b/>
        </w:rPr>
        <w:t xml:space="preserve">Submission ID: </w:t>
      </w:r>
      <w:r>
        <w:t>xKxUo5i82Waq7v3FMs8s</w:t>
      </w:r>
      <w:r>
        <w:t xml:space="preserve">   </w:t>
      </w:r>
      <w:r>
        <w:rPr>
          <w:b/>
        </w:rPr>
        <w:t xml:space="preserve">Task ID: </w:t>
      </w:r>
      <w:r>
        <w:t>debate-club</w:t>
      </w:r>
      <w:r>
        <w:t xml:space="preserve">   </w:t>
      </w:r>
      <w:r>
        <w:rPr>
          <w:b/>
        </w:rPr>
        <w:t xml:space="preserve">Submitted: </w:t>
      </w:r>
      <w:r>
        <w:t>2026-06-14 18:19:34.243 UTC</w:t>
      </w:r>
    </w:p>
    <w:p>
      <w:pPr>
        <w:pStyle w:val="Heading2"/>
      </w:pPr>
      <w:r>
        <w:t>Informal email to a friend</w:t>
      </w:r>
    </w:p>
    <w:p>
      <w:pPr>
        <w:spacing w:after="80"/>
      </w:pPr>
      <w:r>
        <w:rPr>
          <w:b/>
        </w:rPr>
        <w:t xml:space="preserve">Word count: </w:t>
      </w:r>
      <w:r>
        <w:t>53</w:t>
      </w:r>
    </w:p>
    <w:p>
      <w:pPr>
        <w:ind w:left="216" w:right="216"/>
      </w:pPr>
      <w:r>
        <w:t>Hi there, How are things going? I have just received an email from the club. The email talks about the new section on the website, I am excited for this news. Well, I can to go out now, but I'll get back to you as soon as I can. All my love. Raquel.</w:t>
      </w:r>
    </w:p>
    <w:p>
      <w:pPr>
        <w:pStyle w:val="Heading2"/>
      </w:pPr>
      <w:r>
        <w:t>Formal email</w:t>
      </w:r>
    </w:p>
    <w:p>
      <w:pPr>
        <w:spacing w:after="80"/>
      </w:pPr>
      <w:r>
        <w:rPr>
          <w:b/>
        </w:rPr>
        <w:t xml:space="preserve">Word count: </w:t>
      </w:r>
      <w:r>
        <w:t>133</w:t>
      </w:r>
    </w:p>
    <w:p>
      <w:pPr>
        <w:ind w:left="216" w:right="216"/>
      </w:pPr>
      <w:r>
        <w:t>Dear Debate Club Committee. I am writing in response to the email you sent yesterday. This service has not been up to the expected standard. Firs and foremost, I am very happy about the new section on the website. Secondly, I would like to express my opinion about this issue. I considerer that is a terrible situation and for this reason I would like some ideas about how to proceed. The new section is a good idea but the problem is the use of picture for the people. I don´t like this news. As a result, I will not send you my contribution by next Monday. I will contact the secretary to inform her of my decision. I look forward to receiving your reply. Thank you in advance. Kind regards. Raquel Martinez.</w:t>
      </w:r>
    </w:p>
    <w:p>
      <w:pPr>
        <w:spacing w:after="40"/>
      </w:pPr>
      <w:r>
        <w:rPr>
          <w:color w:val="D9E2F3"/>
        </w:rPr>
        <w:t>——————————————————————————————————————————</w:t>
      </w:r>
    </w:p>
    <w:p>
      <w:pPr>
        <w:pStyle w:val="Heading1"/>
      </w:pPr>
      <w:r>
        <w:t>Submission 107</w:t>
      </w:r>
    </w:p>
    <w:p>
      <w:pPr>
        <w:spacing w:after="140"/>
      </w:pPr>
      <w:r>
        <w:rPr>
          <w:b/>
        </w:rPr>
        <w:t xml:space="preserve">Submission ID: </w:t>
      </w:r>
      <w:r>
        <w:t>rV3G1yoiSlfwYBxB3Mdx</w:t>
      </w:r>
      <w:r>
        <w:t xml:space="preserve">   </w:t>
      </w:r>
      <w:r>
        <w:rPr>
          <w:b/>
        </w:rPr>
        <w:t xml:space="preserve">Task ID: </w:t>
      </w:r>
      <w:r>
        <w:t>ebook-switch</w:t>
      </w:r>
      <w:r>
        <w:t xml:space="preserve">   </w:t>
      </w:r>
      <w:r>
        <w:rPr>
          <w:b/>
        </w:rPr>
        <w:t xml:space="preserve">Submitted: </w:t>
      </w:r>
      <w:r>
        <w:t>2026-06-14 14:36:54.946 UTC</w:t>
      </w:r>
    </w:p>
    <w:p>
      <w:pPr>
        <w:pStyle w:val="Heading2"/>
      </w:pPr>
      <w:r>
        <w:t>Informal email to a friend</w:t>
      </w:r>
    </w:p>
    <w:p>
      <w:pPr>
        <w:spacing w:after="80"/>
      </w:pPr>
      <w:r>
        <w:rPr>
          <w:b/>
        </w:rPr>
        <w:t xml:space="preserve">Word count: </w:t>
      </w:r>
      <w:r>
        <w:t>63</w:t>
      </w:r>
    </w:p>
    <w:p>
      <w:pPr>
        <w:ind w:left="216" w:right="216"/>
      </w:pPr>
      <w:r>
        <w:t>Hi there, How are things going? I am just received an email from the club. The email talks about the new change in the format of the book. I am angry about this because I am keen on the printed version. Well, I have to go out now, but I'll get back to you as soon as I can. All my love. Raquel.</w:t>
      </w:r>
    </w:p>
    <w:p>
      <w:pPr>
        <w:pStyle w:val="Heading2"/>
      </w:pPr>
      <w:r>
        <w:t>Formal email</w:t>
      </w:r>
    </w:p>
    <w:p>
      <w:pPr>
        <w:spacing w:after="80"/>
      </w:pPr>
      <w:r>
        <w:rPr>
          <w:b/>
        </w:rPr>
        <w:t xml:space="preserve">Word count: </w:t>
      </w:r>
      <w:r>
        <w:t>140</w:t>
      </w:r>
    </w:p>
    <w:p>
      <w:pPr>
        <w:ind w:left="216" w:right="216"/>
      </w:pPr>
      <w:r>
        <w:t>Dear Club Committee, I am writing in response to the email you sent yesterday. This option has not been up to the expected standard. First and foremost, I am very sorry to hear about the change in the format of the book. Secondly, I would like to express my opinion about this issue. I considerer is a terrible situation and for this reason I would make a complaint. Moreover, I would like to give you some ideas about how to proceed. I am disappointed with the situation and I think that you should have a printed versions of the book. As a result, I do not whis to read a e-book on the future. I will contact the secretary to inform her of my decision. I look forward to receiving your reply. Thank you in advance. Kind regards. Raquel Martinez.</w:t>
      </w:r>
    </w:p>
    <w:p>
      <w:pPr>
        <w:spacing w:after="40"/>
      </w:pPr>
      <w:r>
        <w:rPr>
          <w:color w:val="D9E2F3"/>
        </w:rPr>
        <w:t>——————————————————————————————————————————</w:t>
      </w:r>
    </w:p>
    <w:p>
      <w:pPr>
        <w:pStyle w:val="Heading1"/>
      </w:pPr>
      <w:r>
        <w:t>Submission 108</w:t>
      </w:r>
    </w:p>
    <w:p>
      <w:pPr>
        <w:spacing w:after="140"/>
      </w:pPr>
      <w:r>
        <w:rPr>
          <w:b/>
        </w:rPr>
        <w:t xml:space="preserve">Submission ID: </w:t>
      </w:r>
      <w:r>
        <w:t>IDp9sJuHf7OxDFJF8hrX</w:t>
      </w:r>
      <w:r>
        <w:t xml:space="preserve">   </w:t>
      </w:r>
      <w:r>
        <w:rPr>
          <w:b/>
        </w:rPr>
        <w:t xml:space="preserve">Task ID: </w:t>
      </w:r>
      <w:r>
        <w:t>sports-fee</w:t>
      </w:r>
      <w:r>
        <w:t xml:space="preserve">   </w:t>
      </w:r>
      <w:r>
        <w:rPr>
          <w:b/>
        </w:rPr>
        <w:t xml:space="preserve">Submitted: </w:t>
      </w:r>
      <w:r>
        <w:t>2026-06-14 13:55:01.058 UTC</w:t>
      </w:r>
    </w:p>
    <w:p>
      <w:pPr>
        <w:pStyle w:val="Heading2"/>
      </w:pPr>
      <w:r>
        <w:t>Informal email to a friend</w:t>
      </w:r>
    </w:p>
    <w:p>
      <w:pPr>
        <w:spacing w:after="80"/>
      </w:pPr>
      <w:r>
        <w:rPr>
          <w:b/>
        </w:rPr>
        <w:t xml:space="preserve">Word count: </w:t>
      </w:r>
      <w:r>
        <w:t>62</w:t>
      </w:r>
    </w:p>
    <w:p>
      <w:pPr>
        <w:ind w:left="216" w:right="216"/>
      </w:pPr>
      <w:r>
        <w:t>Hi there, How are things going? I have just received an email from the club. The email talks about the new membership fee next month. I am angry about this news because, in my opinion, the membership fee is overpriced. Well, I have to go out now, but I'll get back to you as soon as I can. All my love, Rachel</w:t>
      </w:r>
    </w:p>
    <w:p>
      <w:pPr>
        <w:pStyle w:val="Heading2"/>
      </w:pPr>
      <w:r>
        <w:t>Formal email</w:t>
      </w:r>
    </w:p>
    <w:p>
      <w:pPr>
        <w:spacing w:after="80"/>
      </w:pPr>
      <w:r>
        <w:rPr>
          <w:b/>
        </w:rPr>
        <w:t xml:space="preserve">Word count: </w:t>
      </w:r>
      <w:r>
        <w:t>129</w:t>
      </w:r>
    </w:p>
    <w:p>
      <w:pPr>
        <w:ind w:left="216" w:right="216"/>
      </w:pPr>
      <w:r>
        <w:t>Dear Club Committee, I am writing in response to the email you sent yesterday. This service has not been up to the expected standard. First and foremost, I am sorry about the increasing the membership. Secondly, I would like to express my opinion about this issue. I considerer that is a terrible situation and for this reason I would make a complaint. Moreover, I would like give to you some ideas about how to proceed. I think that you should eliminate the new increasing, and the members give many new sports materials. As a result, I do not wish to increasing in the membership. I will contact the secretary to inform her of my decision. I look forward to receiving your reply. Tanks in advance. Kind regards. Raquel Martinez.</w:t>
      </w:r>
    </w:p>
    <w:p>
      <w:pPr>
        <w:spacing w:after="40"/>
      </w:pPr>
      <w:r>
        <w:rPr>
          <w:color w:val="D9E2F3"/>
        </w:rPr>
        <w:t>——————————————————————————————————————————</w:t>
      </w:r>
    </w:p>
    <w:p>
      <w:pPr>
        <w:pStyle w:val="Heading1"/>
      </w:pPr>
      <w:r>
        <w:t>Submission 109</w:t>
      </w:r>
    </w:p>
    <w:p>
      <w:pPr>
        <w:spacing w:after="140"/>
      </w:pPr>
      <w:r>
        <w:rPr>
          <w:b/>
        </w:rPr>
        <w:t xml:space="preserve">Submission ID: </w:t>
      </w:r>
      <w:r>
        <w:t>xXtbdDIYrFLpgvGvOERP</w:t>
      </w:r>
      <w:r>
        <w:t xml:space="preserve">   </w:t>
      </w:r>
      <w:r>
        <w:rPr>
          <w:b/>
        </w:rPr>
        <w:t xml:space="preserve">Task ID: </w:t>
      </w:r>
      <w:r>
        <w:t>book-exchange</w:t>
      </w:r>
      <w:r>
        <w:t xml:space="preserve">   </w:t>
      </w:r>
      <w:r>
        <w:rPr>
          <w:b/>
        </w:rPr>
        <w:t xml:space="preserve">Submitted: </w:t>
      </w:r>
      <w:r>
        <w:t>2026-06-14 13:34:55.738 UTC</w:t>
      </w:r>
    </w:p>
    <w:p>
      <w:pPr>
        <w:pStyle w:val="Heading2"/>
      </w:pPr>
      <w:r>
        <w:t>Informal email to a friend</w:t>
      </w:r>
    </w:p>
    <w:p>
      <w:pPr>
        <w:spacing w:after="80"/>
      </w:pPr>
      <w:r>
        <w:rPr>
          <w:b/>
        </w:rPr>
        <w:t xml:space="preserve">Word count: </w:t>
      </w:r>
      <w:r>
        <w:t>59</w:t>
      </w:r>
    </w:p>
    <w:p>
      <w:pPr>
        <w:ind w:left="216" w:right="216"/>
      </w:pPr>
      <w:r>
        <w:t>Hi there, How are things going? I have just received an email from the club. The email talks about the university cinema room. This place will be closed for the next two months. I am angry about it. Well, I have to go now, but I'll get back to you as soon as I can. All my love. Raquel.</w:t>
      </w:r>
    </w:p>
    <w:p>
      <w:pPr>
        <w:pStyle w:val="Heading2"/>
      </w:pPr>
      <w:r>
        <w:t>Formal email</w:t>
      </w:r>
    </w:p>
    <w:p>
      <w:pPr>
        <w:spacing w:after="80"/>
      </w:pPr>
      <w:r>
        <w:rPr>
          <w:b/>
        </w:rPr>
        <w:t xml:space="preserve">Word count: </w:t>
      </w:r>
      <w:r>
        <w:t>138</w:t>
      </w:r>
    </w:p>
    <w:p>
      <w:pPr>
        <w:ind w:left="216" w:right="216"/>
      </w:pPr>
      <w:r>
        <w:t>Dear Club President: I am writing in response to the email you sent yesterday. This service has not been up to the expected standard. First and foremost, I am sorry to hear about the closed for the next two months. Secondly, I would like to express my opinion about this issue. Is a terrible situation and for this reason I would make a complaint because in my opinion closed two moths is a long time. Moreover, this temporary solution is a bad idea in my opinion and I would like to you some ideas about how to proceed. I think that you should reduce the membership during this period. As a result, I do. not wish to reserve a place on future activities. I look forward to receiving your reply. Thank you in advance. Kind regards. Raquel Martinez.</w:t>
      </w:r>
    </w:p>
    <w:p>
      <w:pPr>
        <w:spacing w:after="40"/>
      </w:pPr>
      <w:r>
        <w:rPr>
          <w:color w:val="D9E2F3"/>
        </w:rPr>
        <w:t>——————————————————————————————————————————</w:t>
      </w:r>
    </w:p>
    <w:p>
      <w:pPr>
        <w:pStyle w:val="Heading1"/>
      </w:pPr>
      <w:r>
        <w:t>Submission 110</w:t>
      </w:r>
    </w:p>
    <w:p>
      <w:pPr>
        <w:spacing w:after="140"/>
      </w:pPr>
      <w:r>
        <w:rPr>
          <w:b/>
        </w:rPr>
        <w:t xml:space="preserve">Submission ID: </w:t>
      </w:r>
      <w:r>
        <w:t>64SeBNelSxanGwwyyPWL</w:t>
      </w:r>
      <w:r>
        <w:t xml:space="preserve">   </w:t>
      </w:r>
      <w:r>
        <w:rPr>
          <w:b/>
        </w:rPr>
        <w:t xml:space="preserve">Task ID: </w:t>
      </w:r>
      <w:r>
        <w:t>film-club</w:t>
      </w:r>
      <w:r>
        <w:t xml:space="preserve">   </w:t>
      </w:r>
      <w:r>
        <w:rPr>
          <w:b/>
        </w:rPr>
        <w:t xml:space="preserve">Submitted: </w:t>
      </w:r>
      <w:r>
        <w:t>2026-06-14 13:33:14.148 UTC</w:t>
      </w:r>
    </w:p>
    <w:p>
      <w:pPr>
        <w:pStyle w:val="Heading2"/>
      </w:pPr>
      <w:r>
        <w:t>Informal email to a friend</w:t>
      </w:r>
    </w:p>
    <w:p>
      <w:pPr>
        <w:spacing w:after="80"/>
      </w:pPr>
      <w:r>
        <w:rPr>
          <w:b/>
        </w:rPr>
        <w:t xml:space="preserve">Word count: </w:t>
      </w:r>
      <w:r>
        <w:t>59</w:t>
      </w:r>
    </w:p>
    <w:p>
      <w:pPr>
        <w:ind w:left="216" w:right="216"/>
      </w:pPr>
      <w:r>
        <w:t>Hi there, How are things going? I have just received an email from the club. The email talks about the university cinema room. This place will be closed for the next two months. I am angry about it. Well, I have to go now, but I'll get back to you as soon as I can. All my love. Raquel.</w:t>
      </w:r>
    </w:p>
    <w:p>
      <w:pPr>
        <w:pStyle w:val="Heading2"/>
      </w:pPr>
      <w:r>
        <w:t>Formal email</w:t>
      </w:r>
    </w:p>
    <w:p>
      <w:pPr>
        <w:spacing w:after="80"/>
      </w:pPr>
      <w:r>
        <w:rPr>
          <w:b/>
        </w:rPr>
        <w:t xml:space="preserve">Word count: </w:t>
      </w:r>
      <w:r>
        <w:t>138</w:t>
      </w:r>
    </w:p>
    <w:p>
      <w:pPr>
        <w:ind w:left="216" w:right="216"/>
      </w:pPr>
      <w:r>
        <w:t>Dear Club President: I am writing in response to the email you sent yesterday. This service has not been up to the expected standard. First and foremost, I am sorry to hear about the closed for the next two months. Secondly, I would like to express my opinion about this issue. Is a terrible situation and for this reason I would make a complaint because in my opinion closed two moths is a long time. Moreover, this temporary solution is a bad idea in my opinion and I would like to you some ideas about how to proceed. I think that you should reduce the membership during this period. As a result, I do. not wish to reserve a place on future activities. I look forward to receiving your reply. Thank you in advance. Kind regards. Raquel Martinez.</w:t>
      </w:r>
    </w:p>
    <w:p>
      <w:pPr>
        <w:spacing w:after="40"/>
      </w:pPr>
      <w:r>
        <w:rPr>
          <w:color w:val="D9E2F3"/>
        </w:rPr>
        <w:t>——————————————————————————————————————————</w:t>
      </w:r>
    </w:p>
    <w:p>
      <w:pPr>
        <w:pStyle w:val="Heading1"/>
      </w:pPr>
      <w:r>
        <w:t>Submission 111</w:t>
      </w:r>
    </w:p>
    <w:p>
      <w:pPr>
        <w:spacing w:after="140"/>
      </w:pPr>
      <w:r>
        <w:rPr>
          <w:b/>
        </w:rPr>
        <w:t xml:space="preserve">Submission ID: </w:t>
      </w:r>
      <w:r>
        <w:t>zd3BZ3nNYMDs6wU9dGOq</w:t>
      </w:r>
      <w:r>
        <w:t xml:space="preserve">   </w:t>
      </w:r>
      <w:r>
        <w:rPr>
          <w:b/>
        </w:rPr>
        <w:t xml:space="preserve">Task ID: </w:t>
      </w:r>
      <w:r>
        <w:t>film-club</w:t>
      </w:r>
      <w:r>
        <w:t xml:space="preserve">   </w:t>
      </w:r>
      <w:r>
        <w:rPr>
          <w:b/>
        </w:rPr>
        <w:t xml:space="preserve">Submitted: </w:t>
      </w:r>
      <w:r>
        <w:t>2026-06-13 18:50:54.332 UTC</w:t>
      </w:r>
    </w:p>
    <w:p>
      <w:pPr>
        <w:pStyle w:val="Heading2"/>
      </w:pPr>
      <w:r>
        <w:t>Informal email to a friend</w:t>
      </w:r>
    </w:p>
    <w:p>
      <w:pPr>
        <w:spacing w:after="80"/>
      </w:pPr>
      <w:r>
        <w:rPr>
          <w:b/>
        </w:rPr>
        <w:t xml:space="preserve">Word count: </w:t>
      </w:r>
      <w:r>
        <w:t>51</w:t>
      </w:r>
    </w:p>
    <w:p>
      <w:pPr>
        <w:ind w:left="216" w:right="216"/>
      </w:pPr>
      <w:r>
        <w:t>Hi Bob, How's it going? Did you hear that the university cinema room will be closed for two months? I'm really dissapointed by this news news because I was excited about watching movies there I won´t join the online screenings, because I don't like video calls Keep in touch, Harry</w:t>
      </w:r>
    </w:p>
    <w:p>
      <w:pPr>
        <w:pStyle w:val="Heading2"/>
      </w:pPr>
      <w:r>
        <w:t>Formal email</w:t>
      </w:r>
    </w:p>
    <w:p>
      <w:pPr>
        <w:spacing w:after="80"/>
      </w:pPr>
      <w:r>
        <w:rPr>
          <w:b/>
        </w:rPr>
        <w:t xml:space="preserve">Word count: </w:t>
      </w:r>
      <w:r>
        <w:t>151</w:t>
      </w:r>
    </w:p>
    <w:p>
      <w:pPr>
        <w:ind w:left="216" w:right="216"/>
      </w:pPr>
      <w:r>
        <w:t>Dear President, Thank you for your email, I am writting to express my disappointment regarding the closure of the university cinema room for two months. I understand that the sound and seats they need to be replaced for other new ones, but the university could have waited only two more months. Personally I had organised my schedule to attend these events, because they are very important to me. However, I think the temporary online plan is a good solution because it will allow members to continue enjoying films together, but I won´t join the online screenings, because I don't like video calls. If other members are interested, they can join the online screenings and enjoy the discussions as well. On the other hand , I would like the discussion meetings to be held in another place, such as libraries or bookstores. I hope you will consider these suggestions, Yours faithfully, Harry</w:t>
      </w:r>
    </w:p>
    <w:p>
      <w:pPr>
        <w:spacing w:after="40"/>
      </w:pPr>
      <w:r>
        <w:rPr>
          <w:color w:val="D9E2F3"/>
        </w:rPr>
        <w:t>——————————————————————————————————————————</w:t>
      </w:r>
    </w:p>
    <w:p>
      <w:pPr>
        <w:pStyle w:val="Heading1"/>
      </w:pPr>
      <w:r>
        <w:t>Submission 112</w:t>
      </w:r>
    </w:p>
    <w:p>
      <w:pPr>
        <w:spacing w:after="140"/>
      </w:pPr>
      <w:r>
        <w:rPr>
          <w:b/>
        </w:rPr>
        <w:t xml:space="preserve">Submission ID: </w:t>
      </w:r>
      <w:r>
        <w:t>oOcYd7qS9SOsWsZNxMal</w:t>
      </w:r>
      <w:r>
        <w:t xml:space="preserve">   </w:t>
      </w:r>
      <w:r>
        <w:rPr>
          <w:b/>
        </w:rPr>
        <w:t xml:space="preserve">Task ID: </w:t>
      </w:r>
      <w:r>
        <w:t>film-club</w:t>
      </w:r>
      <w:r>
        <w:t xml:space="preserve">   </w:t>
      </w:r>
      <w:r>
        <w:rPr>
          <w:b/>
        </w:rPr>
        <w:t xml:space="preserve">Submitted: </w:t>
      </w:r>
      <w:r>
        <w:t>2026-06-13 15:41:16.897 UTC</w:t>
      </w:r>
    </w:p>
    <w:p>
      <w:pPr>
        <w:pStyle w:val="Heading2"/>
      </w:pPr>
      <w:r>
        <w:t>Informal email to a friend</w:t>
      </w:r>
    </w:p>
    <w:p>
      <w:pPr>
        <w:spacing w:after="80"/>
      </w:pPr>
      <w:r>
        <w:rPr>
          <w:b/>
        </w:rPr>
        <w:t xml:space="preserve">Word count: </w:t>
      </w:r>
      <w:r>
        <w:t>51</w:t>
      </w:r>
    </w:p>
    <w:p>
      <w:pPr>
        <w:ind w:left="216" w:right="216"/>
      </w:pPr>
      <w:r>
        <w:t>Hi Juan, Did you see the email from the club? I think that it's a good idea to continue with the club activity, obviously it's not the best way to whatch films or debate but for two months it would be really good, do you like the idea? see you soon</w:t>
      </w:r>
    </w:p>
    <w:p>
      <w:pPr>
        <w:pStyle w:val="Heading2"/>
      </w:pPr>
      <w:r>
        <w:t>Formal email</w:t>
      </w:r>
    </w:p>
    <w:p>
      <w:pPr>
        <w:spacing w:after="80"/>
      </w:pPr>
      <w:r>
        <w:rPr>
          <w:b/>
        </w:rPr>
        <w:t xml:space="preserve">Word count: </w:t>
      </w:r>
      <w:r>
        <w:t>125</w:t>
      </w:r>
    </w:p>
    <w:p>
      <w:pPr>
        <w:ind w:left="216" w:right="216"/>
      </w:pPr>
      <w:r>
        <w:t>Dear Club president, I am writing you with regard to your email, and I am so glad to be in a club like this. In my opinion, the idea is really good because when the cinema room will be closed we could keep on with the club activity. On the other hand, I would suggest that we could use one place for the debate, I mean, each one see the film in their home and then we have a meting with the debate. In addition, all the members can come to the debate with special foods and when the debate have finished we eat the food, I think that it will be a good wat to keep in contacto with all the members Yours sincerely</w:t>
      </w:r>
    </w:p>
    <w:p>
      <w:pPr>
        <w:spacing w:after="40"/>
      </w:pPr>
      <w:r>
        <w:rPr>
          <w:color w:val="D9E2F3"/>
        </w:rPr>
        <w:t>——————————————————————————————————————————</w:t>
      </w:r>
    </w:p>
    <w:p>
      <w:pPr>
        <w:pStyle w:val="Heading1"/>
      </w:pPr>
      <w:r>
        <w:t>Submission 113</w:t>
      </w:r>
    </w:p>
    <w:p>
      <w:pPr>
        <w:spacing w:after="140"/>
      </w:pPr>
      <w:r>
        <w:rPr>
          <w:b/>
        </w:rPr>
        <w:t xml:space="preserve">Submission ID: </w:t>
      </w:r>
      <w:r>
        <w:t>Hgko52p4i8Xa0BeXDqQ4</w:t>
      </w:r>
      <w:r>
        <w:t xml:space="preserve">   </w:t>
      </w:r>
      <w:r>
        <w:rPr>
          <w:b/>
        </w:rPr>
        <w:t xml:space="preserve">Task ID: </w:t>
      </w:r>
      <w:r>
        <w:t>sports-fee</w:t>
      </w:r>
      <w:r>
        <w:t xml:space="preserve">   </w:t>
      </w:r>
      <w:r>
        <w:rPr>
          <w:b/>
        </w:rPr>
        <w:t xml:space="preserve">Submitted: </w:t>
      </w:r>
      <w:r>
        <w:t>2026-06-13 15:19:04.322 UTC</w:t>
      </w:r>
    </w:p>
    <w:p>
      <w:pPr>
        <w:pStyle w:val="Heading2"/>
      </w:pPr>
      <w:r>
        <w:t>Informal email to a friend</w:t>
      </w:r>
    </w:p>
    <w:p>
      <w:pPr>
        <w:spacing w:after="80"/>
      </w:pPr>
      <w:r>
        <w:rPr>
          <w:b/>
        </w:rPr>
        <w:t xml:space="preserve">Word count: </w:t>
      </w:r>
      <w:r>
        <w:t>50</w:t>
      </w:r>
    </w:p>
    <w:p>
      <w:pPr>
        <w:ind w:left="216" w:right="216"/>
      </w:pPr>
      <w:r>
        <w:t>Hi Carlos, Did you see the email from the club? I am really disappointed with that fee, because now I am having economical problems, so I am thinking in give up the club. Probably, I will search for other free club and I expect to find out one See you</w:t>
      </w:r>
    </w:p>
    <w:p>
      <w:pPr>
        <w:pStyle w:val="Heading2"/>
      </w:pPr>
      <w:r>
        <w:t>Formal email</w:t>
      </w:r>
    </w:p>
    <w:p>
      <w:pPr>
        <w:spacing w:after="80"/>
      </w:pPr>
      <w:r>
        <w:rPr>
          <w:b/>
        </w:rPr>
        <w:t xml:space="preserve">Word count: </w:t>
      </w:r>
      <w:r>
        <w:t>121</w:t>
      </w:r>
    </w:p>
    <w:p>
      <w:pPr>
        <w:ind w:left="216" w:right="216"/>
      </w:pPr>
      <w:r>
        <w:t>Hello club comittee, I am writing you in connection with your email, I am really disappointed with the new fee on the club, because now I am having economical problems, so I will give up the club. Unless we find other way to raise money, I would suggest that we could do special events where we can raise money. On the other hand, I would suggest to publicy the club in the media and show our current problems, I think that this is the way to find out people who give us money to the club. Finally if nothing works the fee will be the best way but with sadness you will lose a member due to economical problems Your sincerely</w:t>
      </w:r>
    </w:p>
    <w:p>
      <w:pPr>
        <w:spacing w:after="40"/>
      </w:pPr>
      <w:r>
        <w:rPr>
          <w:color w:val="D9E2F3"/>
        </w:rPr>
        <w:t>——————————————————————————————————————————</w:t>
      </w:r>
    </w:p>
    <w:p>
      <w:pPr>
        <w:pStyle w:val="Heading1"/>
      </w:pPr>
      <w:r>
        <w:t>Submission 114</w:t>
      </w:r>
    </w:p>
    <w:p>
      <w:pPr>
        <w:spacing w:after="140"/>
      </w:pPr>
      <w:r>
        <w:rPr>
          <w:b/>
        </w:rPr>
        <w:t xml:space="preserve">Submission ID: </w:t>
      </w:r>
      <w:r>
        <w:t>HNyXtZLDLb8uEom7Bvmq</w:t>
      </w:r>
      <w:r>
        <w:t xml:space="preserve">   </w:t>
      </w:r>
      <w:r>
        <w:rPr>
          <w:b/>
        </w:rPr>
        <w:t xml:space="preserve">Task ID: </w:t>
      </w:r>
      <w:r>
        <w:t>travel-club</w:t>
      </w:r>
      <w:r>
        <w:t xml:space="preserve">   </w:t>
      </w:r>
      <w:r>
        <w:rPr>
          <w:b/>
        </w:rPr>
        <w:t xml:space="preserve">Submitted: </w:t>
      </w:r>
      <w:r>
        <w:t>2026-06-12 20:10:24.495 UTC</w:t>
      </w:r>
    </w:p>
    <w:p>
      <w:pPr>
        <w:pStyle w:val="Heading2"/>
      </w:pPr>
      <w:r>
        <w:t>Informal email to a friend</w:t>
      </w:r>
    </w:p>
    <w:p>
      <w:pPr>
        <w:spacing w:after="80"/>
      </w:pPr>
      <w:r>
        <w:rPr>
          <w:b/>
        </w:rPr>
        <w:t xml:space="preserve">Word count: </w:t>
      </w:r>
      <w:r>
        <w:t>54</w:t>
      </w:r>
    </w:p>
    <w:p>
      <w:pPr>
        <w:ind w:left="216" w:right="216"/>
      </w:pPr>
      <w:r>
        <w:t>Hi, Juan: I have received an email from the travel club, and they ask me if I want to speak in a meeting about mylast trip. I am really excited because I want to expose my experience, nevertheless I am afraid of speking in public so i have to think about it. See you</w:t>
      </w:r>
    </w:p>
    <w:p>
      <w:pPr>
        <w:pStyle w:val="Heading2"/>
      </w:pPr>
      <w:r>
        <w:t>Formal email</w:t>
      </w:r>
    </w:p>
    <w:p>
      <w:pPr>
        <w:spacing w:after="80"/>
      </w:pPr>
      <w:r>
        <w:rPr>
          <w:b/>
        </w:rPr>
        <w:t xml:space="preserve">Word count: </w:t>
      </w:r>
      <w:r>
        <w:t>137</w:t>
      </w:r>
    </w:p>
    <w:p>
      <w:pPr>
        <w:ind w:left="216" w:right="216"/>
      </w:pPr>
      <w:r>
        <w:t>Dear Club president, I am writting in connection which your email and I am excited to be invited to your club for talk about my last trip. A few months ago I was in Japan this trip has been the most beautiful in my life, moreover I have many photos so I could show you all the photos to made the exposition more interesting for attendees. On the other hand, I am really shy so I am afraid to speak with hundres of people watching me, even thouht I will do the talk because I want to show you all the details about that trip, so I am going to practise my speech for the meting. Finally, I appreciate your invitation, for me it is really special I will do my best in the event. Best regards</w:t>
      </w:r>
    </w:p>
    <w:p>
      <w:pPr>
        <w:spacing w:after="40"/>
      </w:pPr>
      <w:r>
        <w:rPr>
          <w:color w:val="D9E2F3"/>
        </w:rPr>
        <w:t>——————————————————————————————————————————</w:t>
      </w:r>
    </w:p>
    <w:p>
      <w:pPr>
        <w:pStyle w:val="Heading1"/>
      </w:pPr>
      <w:r>
        <w:t>Submission 115</w:t>
      </w:r>
    </w:p>
    <w:p>
      <w:pPr>
        <w:spacing w:after="140"/>
      </w:pPr>
      <w:r>
        <w:rPr>
          <w:b/>
        </w:rPr>
        <w:t xml:space="preserve">Submission ID: </w:t>
      </w:r>
      <w:r>
        <w:t>rM0IThgSwP1TY38Waugs</w:t>
      </w:r>
      <w:r>
        <w:t xml:space="preserve">   </w:t>
      </w:r>
      <w:r>
        <w:rPr>
          <w:b/>
        </w:rPr>
        <w:t xml:space="preserve">Task ID: </w:t>
      </w:r>
      <w:r>
        <w:t>travel-club</w:t>
      </w:r>
      <w:r>
        <w:t xml:space="preserve">   </w:t>
      </w:r>
      <w:r>
        <w:rPr>
          <w:b/>
        </w:rPr>
        <w:t xml:space="preserve">Submitted: </w:t>
      </w:r>
      <w:r>
        <w:t>2026-06-12 17:27:51.349 UTC</w:t>
      </w:r>
    </w:p>
    <w:p>
      <w:pPr>
        <w:pStyle w:val="Heading2"/>
      </w:pPr>
      <w:r>
        <w:t>Informal email to a friend</w:t>
      </w:r>
    </w:p>
    <w:p>
      <w:pPr>
        <w:spacing w:after="80"/>
      </w:pPr>
      <w:r>
        <w:rPr>
          <w:b/>
        </w:rPr>
        <w:t xml:space="preserve">Word count: </w:t>
      </w:r>
      <w:r>
        <w:t>54</w:t>
      </w:r>
    </w:p>
    <w:p>
      <w:pPr>
        <w:ind w:left="216" w:right="216"/>
      </w:pPr>
      <w:r>
        <w:t>Hi, Juan: I have received an email from the travel club, and they ask me if I want to speak in a meeting about mylast trip. I am really excited because I want to expose my experience, nevertheless I am afraid of speking in public so i have to think about it. See you</w:t>
      </w:r>
    </w:p>
    <w:p>
      <w:pPr>
        <w:pStyle w:val="Heading2"/>
      </w:pPr>
      <w:r>
        <w:t>Formal email</w:t>
      </w:r>
    </w:p>
    <w:p>
      <w:pPr>
        <w:spacing w:after="80"/>
      </w:pPr>
      <w:r>
        <w:rPr>
          <w:b/>
        </w:rPr>
        <w:t xml:space="preserve">Word count: </w:t>
      </w:r>
      <w:r>
        <w:t>137</w:t>
      </w:r>
    </w:p>
    <w:p>
      <w:pPr>
        <w:ind w:left="216" w:right="216"/>
      </w:pPr>
      <w:r>
        <w:t>Dear Club president, I am writting in connection which your email and I am excited to be invited to your club for talk about my last trip. A few months ago I was in Japan this trip has been the most beautiful in my life, moreover I have many photos so I could show you all the photos to made the exposition more interesting for attendees. On the other hand, I am really shy so I am afraid to speak with hundres of people watching me, even thouht I will do the talk because I want to show you all the details about that trip, so I am going to practise my speech for the meting. Finally, I appreciate your invitation, for me it is really special I will do my best in the event. Best regards</w:t>
      </w:r>
    </w:p>
    <w:p>
      <w:pPr>
        <w:spacing w:after="40"/>
      </w:pPr>
      <w:r>
        <w:rPr>
          <w:color w:val="D9E2F3"/>
        </w:rPr>
        <w:t>——————————————————————————————————————————</w:t>
      </w:r>
    </w:p>
    <w:p>
      <w:pPr>
        <w:pStyle w:val="Heading1"/>
      </w:pPr>
      <w:r>
        <w:t>Submission 116</w:t>
      </w:r>
    </w:p>
    <w:p>
      <w:pPr>
        <w:spacing w:after="140"/>
      </w:pPr>
      <w:r>
        <w:rPr>
          <w:b/>
        </w:rPr>
        <w:t xml:space="preserve">Submission ID: </w:t>
      </w:r>
      <w:r>
        <w:t>DzzACzprynnwZGU5xcT8</w:t>
      </w:r>
      <w:r>
        <w:t xml:space="preserve">   </w:t>
      </w:r>
      <w:r>
        <w:rPr>
          <w:b/>
        </w:rPr>
        <w:t xml:space="preserve">Task ID: </w:t>
      </w:r>
      <w:r>
        <w:t>volunteer-change</w:t>
      </w:r>
      <w:r>
        <w:t xml:space="preserve">   </w:t>
      </w:r>
      <w:r>
        <w:rPr>
          <w:b/>
        </w:rPr>
        <w:t xml:space="preserve">Submitted: </w:t>
      </w:r>
      <w:r>
        <w:t>2026-06-08 08:40:52.744 UTC</w:t>
      </w:r>
    </w:p>
    <w:p>
      <w:pPr>
        <w:pStyle w:val="Heading2"/>
      </w:pPr>
      <w:r>
        <w:t>Informal email to a friend</w:t>
      </w:r>
    </w:p>
    <w:p>
      <w:pPr>
        <w:spacing w:after="80"/>
      </w:pPr>
      <w:r>
        <w:rPr>
          <w:b/>
        </w:rPr>
        <w:t xml:space="preserve">Word count: </w:t>
      </w:r>
      <w:r>
        <w:t>56</w:t>
      </w:r>
    </w:p>
    <w:p>
      <w:pPr>
        <w:ind w:left="216" w:right="216"/>
      </w:pPr>
      <w:r>
        <w:t>Hello mate! I have just seen the news about the new location and I am shocked. Greenfield Nature Reserve is so far away from my home, in order to be there at time I need to wake up so early. Anyways, I will take part in the clean up, although it annoys me getting up early.</w:t>
      </w:r>
    </w:p>
    <w:p>
      <w:pPr>
        <w:pStyle w:val="Heading2"/>
      </w:pPr>
      <w:r>
        <w:t>Formal email</w:t>
      </w:r>
    </w:p>
    <w:p>
      <w:pPr>
        <w:spacing w:after="80"/>
      </w:pPr>
      <w:r>
        <w:rPr>
          <w:b/>
        </w:rPr>
        <w:t xml:space="preserve">Word count: </w:t>
      </w:r>
      <w:r>
        <w:t>152</w:t>
      </w:r>
    </w:p>
    <w:p>
      <w:pPr>
        <w:ind w:left="216" w:right="216"/>
      </w:pPr>
      <w:r>
        <w:t>Good morning I recently read your email and I saw the new location is farder from my home than the previous one. Although I will need to wake up early in the morning, I will join the event as I love taking part in all the volunteer works. This morning, I searched there is a wide range of ways to get there, such as going by train or going in for a walk. The inconvenience is that all these options take me many time to get there. So in order to facilitate my travel, I would like to ask you, if there there is any possibility to organize a bus route for going to the new destination saving us a lot of time. Moreover, I will like to know if there is any chance to take us back to our home by the bus when the clean-up is finished. Yours sincerily Victor</w:t>
      </w:r>
    </w:p>
    <w:p>
      <w:pPr>
        <w:spacing w:after="40"/>
      </w:pPr>
      <w:r>
        <w:rPr>
          <w:color w:val="D9E2F3"/>
        </w:rPr>
        <w:t>——————————————————————————————————————————</w:t>
      </w:r>
    </w:p>
    <w:p>
      <w:pPr>
        <w:pStyle w:val="Heading1"/>
      </w:pPr>
      <w:r>
        <w:t>Submission 117</w:t>
      </w:r>
    </w:p>
    <w:p>
      <w:pPr>
        <w:spacing w:after="140"/>
      </w:pPr>
      <w:r>
        <w:rPr>
          <w:b/>
        </w:rPr>
        <w:t xml:space="preserve">Submission ID: </w:t>
      </w:r>
      <w:r>
        <w:t>xfhHXIFXuO6TMQhNceYZ</w:t>
      </w:r>
      <w:r>
        <w:t xml:space="preserve">   </w:t>
      </w:r>
      <w:r>
        <w:rPr>
          <w:b/>
        </w:rPr>
        <w:t xml:space="preserve">Task ID: </w:t>
      </w:r>
      <w:r>
        <w:t>volunteer-change</w:t>
      </w:r>
      <w:r>
        <w:t xml:space="preserve">   </w:t>
      </w:r>
      <w:r>
        <w:rPr>
          <w:b/>
        </w:rPr>
        <w:t xml:space="preserve">Submitted: </w:t>
      </w:r>
      <w:r>
        <w:t>2026-06-07 17:41:17.996 UTC</w:t>
      </w:r>
    </w:p>
    <w:p>
      <w:pPr>
        <w:pStyle w:val="Heading2"/>
      </w:pPr>
      <w:r>
        <w:t>Informal email to a friend</w:t>
      </w:r>
    </w:p>
    <w:p>
      <w:pPr>
        <w:spacing w:after="80"/>
      </w:pPr>
      <w:r>
        <w:rPr>
          <w:b/>
        </w:rPr>
        <w:t xml:space="preserve">Word count: </w:t>
      </w:r>
      <w:r>
        <w:t>56</w:t>
      </w:r>
    </w:p>
    <w:p>
      <w:pPr>
        <w:ind w:left="216" w:right="216"/>
      </w:pPr>
      <w:r>
        <w:t>Hello mate! I have just seen the news about the new location and I am shocked. Greenfield Nature Reserve is so far away from my home, in order to be there at time I need to wake up so early. Anyways, I will take part in the clean up, although it annoys me getting up early.</w:t>
      </w:r>
    </w:p>
    <w:p>
      <w:pPr>
        <w:pStyle w:val="Heading2"/>
      </w:pPr>
      <w:r>
        <w:t>Formal email</w:t>
      </w:r>
    </w:p>
    <w:p>
      <w:pPr>
        <w:spacing w:after="80"/>
      </w:pPr>
      <w:r>
        <w:rPr>
          <w:b/>
        </w:rPr>
        <w:t xml:space="preserve">Word count: </w:t>
      </w:r>
      <w:r>
        <w:t>152</w:t>
      </w:r>
    </w:p>
    <w:p>
      <w:pPr>
        <w:ind w:left="216" w:right="216"/>
      </w:pPr>
      <w:r>
        <w:t>Good morning I recently read your email and I saw the new location is farder from my home than the previous one. Although I will need to wake up early in the morning, I will join the event as I love taking part in all the volunteer works. This morning, I searched there is a wide range of ways to get there, such as going by train or going in for a walk. The inconvenience is that all these options take me many time to get there. So in order to facilitate my travel, I would like to ask you, if there there is any possibility to organize a bus route for going to the new destination saving us a lot of time. Moreover, I will like to know if there is any chance to take us back to our home by the bus when the clean-up is finished. Yours sincerily Victor</w:t>
      </w:r>
    </w:p>
    <w:p>
      <w:pPr>
        <w:spacing w:after="40"/>
      </w:pPr>
      <w:r>
        <w:rPr>
          <w:color w:val="D9E2F3"/>
        </w:rPr>
        <w:t>——————————————————————————————————————————</w:t>
      </w:r>
    </w:p>
    <w:p>
      <w:pPr>
        <w:pStyle w:val="Heading1"/>
      </w:pPr>
      <w:r>
        <w:t>Submission 118</w:t>
      </w:r>
    </w:p>
    <w:p>
      <w:pPr>
        <w:spacing w:after="140"/>
      </w:pPr>
      <w:r>
        <w:rPr>
          <w:b/>
        </w:rPr>
        <w:t xml:space="preserve">Submission ID: </w:t>
      </w:r>
      <w:r>
        <w:t>D3z0uU4CeticUD2yQ6iW</w:t>
      </w:r>
      <w:r>
        <w:t xml:space="preserve">   </w:t>
      </w:r>
      <w:r>
        <w:rPr>
          <w:b/>
        </w:rPr>
        <w:t xml:space="preserve">Task ID: </w:t>
      </w:r>
      <w:r>
        <w:t>debate-club</w:t>
      </w:r>
      <w:r>
        <w:t xml:space="preserve">   </w:t>
      </w:r>
      <w:r>
        <w:rPr>
          <w:b/>
        </w:rPr>
        <w:t xml:space="preserve">Submitted: </w:t>
      </w:r>
      <w:r>
        <w:t>2026-06-07 16:42:33.598 UTC</w:t>
      </w:r>
    </w:p>
    <w:p>
      <w:pPr>
        <w:pStyle w:val="Heading2"/>
      </w:pPr>
      <w:r>
        <w:t>Informal email to a friend</w:t>
      </w:r>
    </w:p>
    <w:p>
      <w:pPr>
        <w:spacing w:after="80"/>
      </w:pPr>
      <w:r>
        <w:rPr>
          <w:b/>
        </w:rPr>
        <w:t xml:space="preserve">Word count: </w:t>
      </w:r>
      <w:r>
        <w:t>55</w:t>
      </w:r>
    </w:p>
    <w:p>
      <w:pPr>
        <w:ind w:left="216" w:right="216"/>
      </w:pPr>
      <w:r>
        <w:t>Hello mate! II feel really excited about the club´s website proyect, and I think we should join them. I heard they debate about a wide range of subjets like sports, politics and languages. I think we should ask them if we need previous experience and how much money will cost us to join them.</w:t>
      </w:r>
    </w:p>
    <w:p>
      <w:pPr>
        <w:pStyle w:val="Heading2"/>
      </w:pPr>
      <w:r>
        <w:t>Formal email</w:t>
      </w:r>
    </w:p>
    <w:p>
      <w:pPr>
        <w:spacing w:after="80"/>
      </w:pPr>
      <w:r>
        <w:rPr>
          <w:b/>
        </w:rPr>
        <w:t xml:space="preserve">Word count: </w:t>
      </w:r>
      <w:r>
        <w:t>157</w:t>
      </w:r>
    </w:p>
    <w:p>
      <w:pPr>
        <w:ind w:left="216" w:right="216"/>
      </w:pPr>
      <w:r>
        <w:t>Good morning I joined the debate club two years ago and I couldn´t be more satisfied right now about the decicision. Firstly, I was so nervous when I entered the club as I always have been shy talking in public. Although, I thought I would be really bad at debates, but nowadays I consider myself so skillful in debates . All this improvements have been possible thanks to the club members, which helped me a lot since the beginning. They taught me how to talk in public and feel more relaxed and comfortable as I was before. Moreover, little by little they introduced me in more and more debates to gain coinfidence. Personally I will recommend this to all type of people, whose main motivation is to learn how to express yourself in a more calmed and flawless way in front of people. With this club, debating in public will become second nature for everyone. Best wishes</w:t>
      </w:r>
    </w:p>
    <w:p>
      <w:pPr>
        <w:spacing w:after="40"/>
      </w:pPr>
      <w:r>
        <w:rPr>
          <w:color w:val="D9E2F3"/>
        </w:rPr>
        <w:t>——————————————————————————————————————————</w:t>
      </w:r>
    </w:p>
    <w:p>
      <w:pPr>
        <w:pStyle w:val="Heading1"/>
      </w:pPr>
      <w:r>
        <w:t>Submission 119</w:t>
      </w:r>
    </w:p>
    <w:p>
      <w:pPr>
        <w:spacing w:after="140"/>
      </w:pPr>
      <w:r>
        <w:rPr>
          <w:b/>
        </w:rPr>
        <w:t xml:space="preserve">Submission ID: </w:t>
      </w:r>
      <w:r>
        <w:t>is4ma3rxNyj4dvTDqNrO</w:t>
      </w:r>
      <w:r>
        <w:t xml:space="preserve">   </w:t>
      </w:r>
      <w:r>
        <w:rPr>
          <w:b/>
        </w:rPr>
        <w:t xml:space="preserve">Task ID: </w:t>
      </w:r>
      <w:r>
        <w:t>ebook-switch</w:t>
      </w:r>
      <w:r>
        <w:t xml:space="preserve">   </w:t>
      </w:r>
      <w:r>
        <w:rPr>
          <w:b/>
        </w:rPr>
        <w:t xml:space="preserve">Submitted: </w:t>
      </w:r>
      <w:r>
        <w:t>2026-06-04 15:34:43.437 UTC</w:t>
      </w:r>
    </w:p>
    <w:p>
      <w:pPr>
        <w:pStyle w:val="Heading2"/>
      </w:pPr>
      <w:r>
        <w:t>Informal email to a friend</w:t>
      </w:r>
    </w:p>
    <w:p>
      <w:pPr>
        <w:spacing w:after="80"/>
      </w:pPr>
      <w:r>
        <w:rPr>
          <w:b/>
        </w:rPr>
        <w:t xml:space="preserve">Word count: </w:t>
      </w:r>
      <w:r>
        <w:t>66</w:t>
      </w:r>
    </w:p>
    <w:p>
      <w:pPr>
        <w:ind w:left="216" w:right="216"/>
      </w:pPr>
      <w:r>
        <w:t>Hey Maria, Did you get the email from the club? I really think is a good idea to switch to e-books, it's way more practical and sustainable. However, I'm not sure if everybody is able to pay for it. Maybe we could propose to organise a fundraiser and collect money to help people who need it. What do you reckon? Anyway, speak soon! Take care, Martina</w:t>
      </w:r>
    </w:p>
    <w:p>
      <w:pPr>
        <w:pStyle w:val="Heading2"/>
      </w:pPr>
      <w:r>
        <w:t>Formal email</w:t>
      </w:r>
    </w:p>
    <w:p>
      <w:pPr>
        <w:spacing w:after="80"/>
      </w:pPr>
      <w:r>
        <w:rPr>
          <w:b/>
        </w:rPr>
        <w:t xml:space="preserve">Word count: </w:t>
      </w:r>
      <w:r>
        <w:t>139</w:t>
      </w:r>
    </w:p>
    <w:p>
      <w:pPr>
        <w:ind w:left="216" w:right="216"/>
      </w:pPr>
      <w:r>
        <w:t>Dear Book Club Committee, I am writing with reference to your recent email regarding the switching from printed books to e-books. I would like to express my support for this initiative. I completely agree that using digital copies is way more practical and sustainable. Nevertheless, it might be worth considering that not everyone has the financial means to buy an e-book. I already have my own, and I am delighted to use it, but one possible solution might be organising a fundraiser with the club members in order to collect some money and help eachother finance it. I would be happy to take charge of any responsabilities if you require. I trust you will take my comments into consideration. Thank you for your time and attention to this matter. Looking forward to hearing from you. Yours sincerely, Miss Capdevila</w:t>
      </w:r>
    </w:p>
    <w:p>
      <w:pPr>
        <w:spacing w:after="40"/>
      </w:pPr>
      <w:r>
        <w:rPr>
          <w:color w:val="D9E2F3"/>
        </w:rPr>
        <w:t>——————————————————————————————————————————</w:t>
      </w:r>
    </w:p>
    <w:p>
      <w:pPr>
        <w:pStyle w:val="Heading1"/>
      </w:pPr>
      <w:r>
        <w:t>Submission 120</w:t>
      </w:r>
    </w:p>
    <w:p>
      <w:pPr>
        <w:spacing w:after="140"/>
      </w:pPr>
      <w:r>
        <w:rPr>
          <w:b/>
        </w:rPr>
        <w:t xml:space="preserve">Submission ID: </w:t>
      </w:r>
      <w:r>
        <w:t>aQLoKTHrfJQcc5lNIuOe</w:t>
      </w:r>
      <w:r>
        <w:t xml:space="preserve">   </w:t>
      </w:r>
      <w:r>
        <w:rPr>
          <w:b/>
        </w:rPr>
        <w:t xml:space="preserve">Task ID: </w:t>
      </w:r>
      <w:r>
        <w:t>ebook-switch</w:t>
      </w:r>
      <w:r>
        <w:t xml:space="preserve">   </w:t>
      </w:r>
      <w:r>
        <w:rPr>
          <w:b/>
        </w:rPr>
        <w:t xml:space="preserve">Submitted: </w:t>
      </w:r>
      <w:r>
        <w:t>2026-06-04 15:19:54.594 UTC</w:t>
      </w:r>
    </w:p>
    <w:p>
      <w:pPr>
        <w:pStyle w:val="Heading2"/>
      </w:pPr>
      <w:r>
        <w:t>Informal email to a friend</w:t>
      </w:r>
    </w:p>
    <w:p>
      <w:pPr>
        <w:spacing w:after="80"/>
      </w:pPr>
      <w:r>
        <w:rPr>
          <w:b/>
        </w:rPr>
        <w:t xml:space="preserve">Word count: </w:t>
      </w:r>
      <w:r>
        <w:t>66</w:t>
      </w:r>
    </w:p>
    <w:p>
      <w:pPr>
        <w:ind w:left="216" w:right="216"/>
      </w:pPr>
      <w:r>
        <w:t>Hey Maria, Did you get the email from the club? I really think is a good idea to switch to e-books, it's way more practical and sustainable. However, I'm not sure if everybody is able to pay for it. Maybe we could propose to organise a fundraiser and collect money to help people who need it. What do you reckon? Anyway, speak soon! Take care, Martina</w:t>
      </w:r>
    </w:p>
    <w:p>
      <w:pPr>
        <w:pStyle w:val="Heading2"/>
      </w:pPr>
      <w:r>
        <w:t>Formal email</w:t>
      </w:r>
    </w:p>
    <w:p>
      <w:pPr>
        <w:spacing w:after="80"/>
      </w:pPr>
      <w:r>
        <w:rPr>
          <w:b/>
        </w:rPr>
        <w:t xml:space="preserve">Word count: </w:t>
      </w:r>
      <w:r>
        <w:t>139</w:t>
      </w:r>
    </w:p>
    <w:p>
      <w:pPr>
        <w:ind w:left="216" w:right="216"/>
      </w:pPr>
      <w:r>
        <w:t>Dear Book Club Committee, I am writing with reference to your recent email regarding the switching from printed books to e-books. I would like to express my support for this initiative. I completely agree that using digital copies is way more practical and sustainable. Nevertheless, it might be worth considering that not everyone has the financial means to buy an e-book. I already have my own, and I am delighted to use it, but one possible solution might be organising a fundraiser with the club members in order to collect some money and help eachother finance it. I would be happy to take charge of any responsabilities if you require. I trust you will take my comments into consideration. Thank you for your time and attention to this matter. Looking forward to hearing from you. Yours sincerely, Miss Capdevila</w:t>
      </w:r>
    </w:p>
    <w:p>
      <w:pPr>
        <w:spacing w:after="40"/>
      </w:pPr>
      <w:r>
        <w:rPr>
          <w:color w:val="D9E2F3"/>
        </w:rPr>
        <w:t>——————————————————————————————————————————</w:t>
      </w:r>
    </w:p>
    <w:p>
      <w:pPr>
        <w:pStyle w:val="Heading1"/>
      </w:pPr>
      <w:r>
        <w:t>Submission 121</w:t>
      </w:r>
    </w:p>
    <w:p>
      <w:pPr>
        <w:spacing w:after="140"/>
      </w:pPr>
      <w:r>
        <w:rPr>
          <w:b/>
        </w:rPr>
        <w:t xml:space="preserve">Submission ID: </w:t>
      </w:r>
      <w:r>
        <w:t>2llLtrkbPSM6DD7pZwCy</w:t>
      </w:r>
      <w:r>
        <w:t xml:space="preserve">   </w:t>
      </w:r>
      <w:r>
        <w:rPr>
          <w:b/>
        </w:rPr>
        <w:t xml:space="preserve">Task ID: </w:t>
      </w:r>
      <w:r>
        <w:t>film-club</w:t>
      </w:r>
      <w:r>
        <w:t xml:space="preserve">   </w:t>
      </w:r>
      <w:r>
        <w:rPr>
          <w:b/>
        </w:rPr>
        <w:t xml:space="preserve">Submitted: </w:t>
      </w:r>
      <w:r>
        <w:t>2026-06-04 14:58:33.131 UTC</w:t>
      </w:r>
    </w:p>
    <w:p>
      <w:pPr>
        <w:pStyle w:val="Heading2"/>
      </w:pPr>
      <w:r>
        <w:t>Informal email to a friend</w:t>
      </w:r>
    </w:p>
    <w:p>
      <w:pPr>
        <w:spacing w:after="80"/>
      </w:pPr>
      <w:r>
        <w:rPr>
          <w:b/>
        </w:rPr>
        <w:t xml:space="preserve">Word count: </w:t>
      </w:r>
      <w:r>
        <w:t>53</w:t>
      </w:r>
    </w:p>
    <w:p>
      <w:pPr>
        <w:ind w:left="216" w:right="216"/>
      </w:pPr>
      <w:r>
        <w:t>Hey Mike, Did you get the email from the club? I hope we can find another solution because I can't stand two months without our weekly screening sessions. Maybe we can ask our neighbourhood's cultural center if they'd allow us to us their cinema room? What do you reckon? Anyway, speak soon! Martina</w:t>
      </w:r>
    </w:p>
    <w:p>
      <w:pPr>
        <w:pStyle w:val="Heading2"/>
      </w:pPr>
      <w:r>
        <w:t>Formal email</w:t>
      </w:r>
    </w:p>
    <w:p>
      <w:pPr>
        <w:spacing w:after="80"/>
      </w:pPr>
      <w:r>
        <w:rPr>
          <w:b/>
        </w:rPr>
        <w:t xml:space="preserve">Word count: </w:t>
      </w:r>
      <w:r>
        <w:t>145</w:t>
      </w:r>
    </w:p>
    <w:p>
      <w:pPr>
        <w:ind w:left="216" w:right="216"/>
      </w:pPr>
      <w:r>
        <w:t>Dear Mr Evans, I am writing with reference to your recent email regarding the screening sessions change. Firstly, I would like to express my disappointment about this decision, I think the matter has not ben handled appropiately and I am not fully satisfied with the current situation. I understand the need of the repairs, nevertheless, it might be worth considering other face-to-face options instead of moving the sessions online. I have knowledge of several cultural centers that can provide adequate spaces where we can have the weekly meetings. I would be able to send you a list if you require. Since the beggining of the cinema club I have been highly satisfied with everything you have proposed but I must complain with the current situation. I believe you will take my comments into consideration. I look forward to hearing from you. Yours sincerely, Miss Capdevila</w:t>
      </w:r>
    </w:p>
    <w:p>
      <w:pPr>
        <w:spacing w:after="40"/>
      </w:pPr>
      <w:r>
        <w:rPr>
          <w:color w:val="D9E2F3"/>
        </w:rPr>
        <w:t>——————————————————————————————————————————</w:t>
      </w:r>
    </w:p>
    <w:p>
      <w:pPr>
        <w:pStyle w:val="Heading1"/>
      </w:pPr>
      <w:r>
        <w:t>Submission 122</w:t>
      </w:r>
    </w:p>
    <w:p>
      <w:pPr>
        <w:spacing w:after="140"/>
      </w:pPr>
      <w:r>
        <w:rPr>
          <w:b/>
        </w:rPr>
        <w:t xml:space="preserve">Submission ID: </w:t>
      </w:r>
      <w:r>
        <w:t>SNYxq1JcbJYqtnzQ45T3</w:t>
      </w:r>
      <w:r>
        <w:t xml:space="preserve">   </w:t>
      </w:r>
      <w:r>
        <w:rPr>
          <w:b/>
        </w:rPr>
        <w:t xml:space="preserve">Task ID: </w:t>
      </w:r>
      <w:r>
        <w:t>sports-fee</w:t>
      </w:r>
      <w:r>
        <w:t xml:space="preserve">   </w:t>
      </w:r>
      <w:r>
        <w:rPr>
          <w:b/>
        </w:rPr>
        <w:t xml:space="preserve">Submitted: </w:t>
      </w:r>
      <w:r>
        <w:t>2026-06-04 14:57:22.426 UTC</w:t>
      </w:r>
    </w:p>
    <w:p>
      <w:pPr>
        <w:pStyle w:val="Heading2"/>
      </w:pPr>
      <w:r>
        <w:t>Informal email to a friend</w:t>
      </w:r>
    </w:p>
    <w:p>
      <w:pPr>
        <w:spacing w:after="80"/>
      </w:pPr>
      <w:r>
        <w:rPr>
          <w:b/>
        </w:rPr>
        <w:t xml:space="preserve">Word count: </w:t>
      </w:r>
      <w:r>
        <w:t>53</w:t>
      </w:r>
    </w:p>
    <w:p>
      <w:pPr>
        <w:ind w:left="216" w:right="216"/>
      </w:pPr>
      <w:r>
        <w:t>Hey Mike, Did you get the email from the club? I hope we can find another solution because I can't stand two months without our weekly screening sessions. Maybe we can ask our neighbourhood's cultural center if they'd allow us to us their cinema room? What do you reckon? Anyway, speak soon! Martina</w:t>
      </w:r>
    </w:p>
    <w:p>
      <w:pPr>
        <w:pStyle w:val="Heading2"/>
      </w:pPr>
      <w:r>
        <w:t>Formal email</w:t>
      </w:r>
    </w:p>
    <w:p>
      <w:pPr>
        <w:spacing w:after="80"/>
      </w:pPr>
      <w:r>
        <w:rPr>
          <w:b/>
        </w:rPr>
        <w:t xml:space="preserve">Word count: </w:t>
      </w:r>
      <w:r>
        <w:t>145</w:t>
      </w:r>
    </w:p>
    <w:p>
      <w:pPr>
        <w:ind w:left="216" w:right="216"/>
      </w:pPr>
      <w:r>
        <w:t>Dear Mr Evans, I am writing with reference to your recent email regarding the screening sessions change. Firstly, I would like to express my disappointment about this decision, I think the matter has not ben handled appropiately and I am not fully satisfied with the current situation. I understand the need of the repairs, nevertheless, it might be worth considering other face-to-face options instead of moving the sessions online. I have knowledge of several cultural centers that can provide adequate spaces where we can have the weekly meetings. I would be able to send you a list if you require. Since the beggining of the cinema club I have been highly satisfied with everything you have proposed but I must complain with the current situation. I believe you will take my comments into consideration. I look forward to hearing from you. Yours sincerely, Miss Capdevila</w:t>
      </w:r>
    </w:p>
    <w:p>
      <w:pPr>
        <w:spacing w:after="40"/>
      </w:pPr>
      <w:r>
        <w:rPr>
          <w:color w:val="D9E2F3"/>
        </w:rPr>
        <w:t>——————————————————————————————————————————</w:t>
      </w:r>
    </w:p>
    <w:p>
      <w:pPr>
        <w:pStyle w:val="Heading1"/>
      </w:pPr>
      <w:r>
        <w:t>Submission 123</w:t>
      </w:r>
    </w:p>
    <w:p>
      <w:pPr>
        <w:spacing w:after="140"/>
      </w:pPr>
      <w:r>
        <w:rPr>
          <w:b/>
        </w:rPr>
        <w:t xml:space="preserve">Submission ID: </w:t>
      </w:r>
      <w:r>
        <w:t>VuwWC6hqRE9jV3EBWsN7</w:t>
      </w:r>
      <w:r>
        <w:t xml:space="preserve">   </w:t>
      </w:r>
      <w:r>
        <w:rPr>
          <w:b/>
        </w:rPr>
        <w:t xml:space="preserve">Task ID: </w:t>
      </w:r>
      <w:r>
        <w:t>debate-club</w:t>
      </w:r>
      <w:r>
        <w:t xml:space="preserve">   </w:t>
      </w:r>
      <w:r>
        <w:rPr>
          <w:b/>
        </w:rPr>
        <w:t xml:space="preserve">Submitted: </w:t>
      </w:r>
      <w:r>
        <w:t>2026-06-03 16:45:55.049 UTC</w:t>
      </w:r>
    </w:p>
    <w:p>
      <w:pPr>
        <w:pStyle w:val="Heading2"/>
      </w:pPr>
      <w:r>
        <w:t>Informal email to a friend</w:t>
      </w:r>
    </w:p>
    <w:p>
      <w:pPr>
        <w:spacing w:after="80"/>
      </w:pPr>
      <w:r>
        <w:rPr>
          <w:b/>
        </w:rPr>
        <w:t xml:space="preserve">Word count: </w:t>
      </w:r>
      <w:r>
        <w:t>67</w:t>
      </w:r>
    </w:p>
    <w:p>
      <w:pPr>
        <w:ind w:left="216" w:right="216"/>
      </w:pPr>
      <w:r>
        <w:t>Hello Sara! My debate club has asked all the members to write a little paragraph to post it on the website, to make other students being interested in joining the club. They wanted us to talk about the benefits of being part of the club, either school and other areas of life. What do you think I can say in the text? Thank you! See you soon!</w:t>
      </w:r>
    </w:p>
    <w:p>
      <w:pPr>
        <w:pStyle w:val="Heading2"/>
      </w:pPr>
      <w:r>
        <w:t>Formal email</w:t>
      </w:r>
    </w:p>
    <w:p>
      <w:pPr>
        <w:spacing w:after="80"/>
      </w:pPr>
      <w:r>
        <w:rPr>
          <w:b/>
        </w:rPr>
        <w:t xml:space="preserve">Word count: </w:t>
      </w:r>
      <w:r>
        <w:t>153</w:t>
      </w:r>
    </w:p>
    <w:p>
      <w:pPr>
        <w:ind w:left="216" w:right="216"/>
      </w:pPr>
      <w:r>
        <w:t>To the club committe, In order to response your request, what I would say participating the club has given me is, first of all, meeting many interesting new people of different ages, with different points of view, that has opened widely my mind. I think nowadays is very necessary to increase people capacity of sharing and discussing different opinions and positions about a topic, without finishing in a clash. In second place, debating and speaking in public have improved my self-confidence and communication skills, so now I am not too much shy and scared of it as I was before. At last, being a member of a club itself gives a person an a community mindset for sharing efforts to common goals. These are the most important values I think being part of the club offers. I hope this text is what expected to reicive from us. Have a good day. Best regards.</w:t>
      </w:r>
    </w:p>
    <w:p>
      <w:pPr>
        <w:spacing w:after="40"/>
      </w:pPr>
      <w:r>
        <w:rPr>
          <w:color w:val="D9E2F3"/>
        </w:rPr>
        <w:t>——————————————————————————————————————————</w:t>
      </w:r>
    </w:p>
    <w:p>
      <w:pPr>
        <w:pStyle w:val="Heading1"/>
      </w:pPr>
      <w:r>
        <w:t>Submission 124</w:t>
      </w:r>
    </w:p>
    <w:p>
      <w:pPr>
        <w:spacing w:after="140"/>
      </w:pPr>
      <w:r>
        <w:rPr>
          <w:b/>
        </w:rPr>
        <w:t xml:space="preserve">Submission ID: </w:t>
      </w:r>
      <w:r>
        <w:t>sE35IIM9QE0KjiQhMVr9</w:t>
      </w:r>
      <w:r>
        <w:t xml:space="preserve">   </w:t>
      </w:r>
      <w:r>
        <w:rPr>
          <w:b/>
        </w:rPr>
        <w:t xml:space="preserve">Task ID: </w:t>
      </w:r>
      <w:r>
        <w:t>film-club</w:t>
      </w:r>
      <w:r>
        <w:t xml:space="preserve">   </w:t>
      </w:r>
      <w:r>
        <w:rPr>
          <w:b/>
        </w:rPr>
        <w:t xml:space="preserve">Submitted: </w:t>
      </w:r>
      <w:r>
        <w:t>2026-06-02 13:33:13.097 UTC</w:t>
      </w:r>
    </w:p>
    <w:p>
      <w:pPr>
        <w:pStyle w:val="Heading2"/>
      </w:pPr>
      <w:r>
        <w:t>Informal email to a friend</w:t>
      </w:r>
    </w:p>
    <w:p>
      <w:pPr>
        <w:spacing w:after="80"/>
      </w:pPr>
      <w:r>
        <w:rPr>
          <w:b/>
        </w:rPr>
        <w:t xml:space="preserve">Word count: </w:t>
      </w:r>
      <w:r>
        <w:t>53</w:t>
      </w:r>
    </w:p>
    <w:p>
      <w:pPr>
        <w:ind w:left="216" w:right="216"/>
      </w:pPr>
      <w:r>
        <w:t>Hey Mike, Did you get the email from the club? I hope we can find another solution because I can't stand two months without our weekly screening sessions. Maybe we can ask our neighbourhood's cultural center if they'd allow us to us their cinema room? What do you reckon? Anyway, speak soon! Martina</w:t>
      </w:r>
    </w:p>
    <w:p>
      <w:pPr>
        <w:pStyle w:val="Heading2"/>
      </w:pPr>
      <w:r>
        <w:t>Formal email</w:t>
      </w:r>
    </w:p>
    <w:p>
      <w:pPr>
        <w:spacing w:after="80"/>
      </w:pPr>
      <w:r>
        <w:rPr>
          <w:b/>
        </w:rPr>
        <w:t xml:space="preserve">Word count: </w:t>
      </w:r>
      <w:r>
        <w:t>145</w:t>
      </w:r>
    </w:p>
    <w:p>
      <w:pPr>
        <w:ind w:left="216" w:right="216"/>
      </w:pPr>
      <w:r>
        <w:t>Dear Mr Evans, I am writing with reference to your recent email regarding the screening sessions change. Firstly, I would like to express my disappointment about this decision, I think the matter has not ben handled appropiately and I am not fully satisfied with the current situation. I understand the need of the repairs, nevertheless, it might be worth considering other face-to-face options instead of moving the sessions online. I have knowledge of several cultural centers that can provide adequate spaces where we can have the weekly meetings. I would be able to send you a list if you require. Since the beggining of the cinema club I have been highly satisfied with everything you have proposed but I must complain with the current situation. I believe you will take my comments into consideration. I look forward to hearing from you. Yours sincerely, Miss Capdevila</w:t>
      </w:r>
    </w:p>
    <w:p>
      <w:pPr>
        <w:spacing w:after="40"/>
      </w:pPr>
      <w:r>
        <w:rPr>
          <w:color w:val="D9E2F3"/>
        </w:rPr>
        <w:t>——————————————————————————————————————————</w:t>
      </w:r>
    </w:p>
    <w:p>
      <w:pPr>
        <w:pStyle w:val="Heading1"/>
      </w:pPr>
      <w:r>
        <w:t>Submission 125</w:t>
      </w:r>
    </w:p>
    <w:p>
      <w:pPr>
        <w:spacing w:after="140"/>
      </w:pPr>
      <w:r>
        <w:rPr>
          <w:b/>
        </w:rPr>
        <w:t xml:space="preserve">Submission ID: </w:t>
      </w:r>
      <w:r>
        <w:t>d7gIaqzH8uhjiEVbS4Fh</w:t>
      </w:r>
      <w:r>
        <w:t xml:space="preserve">   </w:t>
      </w:r>
      <w:r>
        <w:rPr>
          <w:b/>
        </w:rPr>
        <w:t xml:space="preserve">Task ID: </w:t>
      </w:r>
      <w:r>
        <w:t>ebook-switch</w:t>
      </w:r>
      <w:r>
        <w:t xml:space="preserve">   </w:t>
      </w:r>
      <w:r>
        <w:rPr>
          <w:b/>
        </w:rPr>
        <w:t xml:space="preserve">Submitted: </w:t>
      </w:r>
      <w:r>
        <w:t>2026-06-02 08:47:27.434 UTC</w:t>
      </w:r>
    </w:p>
    <w:p>
      <w:pPr>
        <w:pStyle w:val="Heading2"/>
      </w:pPr>
      <w:r>
        <w:t>Informal email to a friend</w:t>
      </w:r>
    </w:p>
    <w:p>
      <w:pPr>
        <w:spacing w:after="80"/>
      </w:pPr>
      <w:r>
        <w:rPr>
          <w:b/>
        </w:rPr>
        <w:t xml:space="preserve">Word count: </w:t>
      </w:r>
      <w:r>
        <w:t>66</w:t>
      </w:r>
    </w:p>
    <w:p>
      <w:pPr>
        <w:ind w:left="216" w:right="216"/>
      </w:pPr>
      <w:r>
        <w:t>Hey Maria, Did you get the email from the club? I really think is a good idea to switch to e-books, it's way more practical and sustainable. However, I'm not sure if everybody is able to pay for it. Maybe we could propose to organise a fundraiser and collect money to help people who need it. What do you reckon? Anyway, speak soon! Take care, Martina</w:t>
      </w:r>
    </w:p>
    <w:p>
      <w:pPr>
        <w:pStyle w:val="Heading2"/>
      </w:pPr>
      <w:r>
        <w:t>Formal email</w:t>
      </w:r>
    </w:p>
    <w:p>
      <w:pPr>
        <w:spacing w:after="80"/>
      </w:pPr>
      <w:r>
        <w:rPr>
          <w:b/>
        </w:rPr>
        <w:t xml:space="preserve">Word count: </w:t>
      </w:r>
      <w:r>
        <w:t>139</w:t>
      </w:r>
    </w:p>
    <w:p>
      <w:pPr>
        <w:ind w:left="216" w:right="216"/>
      </w:pPr>
      <w:r>
        <w:t>Dear Book Club Committee, I am writing with reference to your recent email regarding the switching from printed books to e-books. I would like to express my support for this initiative. I completely agree that using digital copies is way more practical and sustainable. Nevertheless, it might be worth considering that not everyone has the financial means to buy an e-book. I already have my own, and I am delighted to use it, but one possible solution might be organising a fundraiser with the club members in order to collect some money and help eachother finance it. I would be happy to take charge of any responsabilities if you require. I trust you will take my comments into consideration. Thank you for your time and attention to this matter. Looking forward to hearing from you. Yours sincerely, Miss Capdevila</w:t>
      </w:r>
    </w:p>
    <w:p>
      <w:pPr>
        <w:spacing w:after="40"/>
      </w:pPr>
      <w:r>
        <w:rPr>
          <w:color w:val="D9E2F3"/>
        </w:rPr>
        <w:t>——————————————————————————————————————————</w:t>
      </w:r>
    </w:p>
    <w:p>
      <w:pPr>
        <w:pStyle w:val="Heading1"/>
      </w:pPr>
      <w:r>
        <w:t>Submission 126</w:t>
      </w:r>
    </w:p>
    <w:p>
      <w:pPr>
        <w:spacing w:after="140"/>
      </w:pPr>
      <w:r>
        <w:rPr>
          <w:b/>
        </w:rPr>
        <w:t xml:space="preserve">Submission ID: </w:t>
      </w:r>
      <w:r>
        <w:t>tfaB1gPBNdKYPmCk63S5</w:t>
      </w:r>
      <w:r>
        <w:t xml:space="preserve">   </w:t>
      </w:r>
      <w:r>
        <w:rPr>
          <w:b/>
        </w:rPr>
        <w:t xml:space="preserve">Task ID: </w:t>
      </w:r>
      <w:r>
        <w:t>sports-fee</w:t>
      </w:r>
      <w:r>
        <w:t xml:space="preserve">   </w:t>
      </w:r>
      <w:r>
        <w:rPr>
          <w:b/>
        </w:rPr>
        <w:t xml:space="preserve">Submitted: </w:t>
      </w:r>
      <w:r>
        <w:t>2026-05-31 09:52:49.658 UTC</w:t>
      </w:r>
    </w:p>
    <w:p>
      <w:pPr>
        <w:pStyle w:val="Heading2"/>
      </w:pPr>
      <w:r>
        <w:t>Informal email to a friend</w:t>
      </w:r>
    </w:p>
    <w:p>
      <w:pPr>
        <w:spacing w:after="80"/>
      </w:pPr>
      <w:r>
        <w:rPr>
          <w:b/>
        </w:rPr>
        <w:t xml:space="preserve">Word count: </w:t>
      </w:r>
      <w:r>
        <w:t>51</w:t>
      </w:r>
    </w:p>
    <w:p>
      <w:pPr>
        <w:ind w:left="216" w:right="216"/>
      </w:pPr>
      <w:r>
        <w:t>Hi Luis, I'm a bit annoyed about the Sports Club announcement. We've always participated for free, so I don't know why they have to introduce a monthly membership now. I think that paying £5 a month would be a better decision, at most. Let me know what you think! Best, Ruben</w:t>
      </w:r>
    </w:p>
    <w:p>
      <w:pPr>
        <w:pStyle w:val="Heading2"/>
      </w:pPr>
      <w:r>
        <w:t>Formal email</w:t>
      </w:r>
    </w:p>
    <w:p>
      <w:pPr>
        <w:spacing w:after="80"/>
      </w:pPr>
      <w:r>
        <w:rPr>
          <w:b/>
        </w:rPr>
        <w:t xml:space="preserve">Word count: </w:t>
      </w:r>
      <w:r>
        <w:t>145</w:t>
      </w:r>
    </w:p>
    <w:p>
      <w:pPr>
        <w:ind w:left="216" w:right="216"/>
      </w:pPr>
      <w:r>
        <w:t>Dear Club Committee, First of all, as a long-standing member of the club, I think it is understandable to introduce a monthly membership due to increasing maintenance and equipment costs. However, I do not believe this is the best idea because there are many members who cannot pay, or who have volunteered their time over the years. On the other hand, paying a fee is not the only solution to this problem. If maintenance costs more, we could look for external help, or we could try to do the maintenance ourselves to reduce costs. Finally, I would like to suggest alternative ways to raise money. The club could introduce tiered memberships, from lower to higher. Also, there are associations that could rent us equipment in exchange for promoting their products. As a final option, we could apply for government financial support. Yours faithfully, Ruben Segador</w:t>
      </w:r>
    </w:p>
    <w:p>
      <w:pPr>
        <w:spacing w:after="40"/>
      </w:pPr>
      <w:r>
        <w:rPr>
          <w:color w:val="D9E2F3"/>
        </w:rPr>
        <w:t>——————————————————————————————————————————</w:t>
      </w:r>
    </w:p>
    <w:p>
      <w:pPr>
        <w:pStyle w:val="Heading1"/>
      </w:pPr>
      <w:r>
        <w:t>Submission 127</w:t>
      </w:r>
    </w:p>
    <w:p>
      <w:pPr>
        <w:spacing w:after="140"/>
      </w:pPr>
      <w:r>
        <w:rPr>
          <w:b/>
        </w:rPr>
        <w:t xml:space="preserve">Submission ID: </w:t>
      </w:r>
      <w:r>
        <w:t>urDupuK6gnkUYAhbYCPp</w:t>
      </w:r>
      <w:r>
        <w:t xml:space="preserve">   </w:t>
      </w:r>
      <w:r>
        <w:rPr>
          <w:b/>
        </w:rPr>
        <w:t xml:space="preserve">Task ID: </w:t>
      </w:r>
      <w:r>
        <w:t>sports-fee</w:t>
      </w:r>
      <w:r>
        <w:t xml:space="preserve">   </w:t>
      </w:r>
      <w:r>
        <w:rPr>
          <w:b/>
        </w:rPr>
        <w:t xml:space="preserve">Submitted: </w:t>
      </w:r>
      <w:r>
        <w:t>2026-05-31 09:42:14.178 UTC</w:t>
      </w:r>
    </w:p>
    <w:p>
      <w:pPr>
        <w:pStyle w:val="Heading2"/>
      </w:pPr>
      <w:r>
        <w:t>Informal email to a friend</w:t>
      </w:r>
    </w:p>
    <w:p>
      <w:pPr>
        <w:spacing w:after="80"/>
      </w:pPr>
      <w:r>
        <w:rPr>
          <w:b/>
        </w:rPr>
        <w:t xml:space="preserve">Word count: </w:t>
      </w:r>
      <w:r>
        <w:t>53</w:t>
      </w:r>
    </w:p>
    <w:p>
      <w:pPr>
        <w:ind w:left="216" w:right="216"/>
      </w:pPr>
      <w:r>
        <w:t>Hi Luis! I'm a bit annoyed with the Sports Club announcement. We've been always participating by free there, so I don't know why they have to introduce a monthly membership. I think that the best decission would be to pay 5 pounds monthly as much. Tell me what you think! A hug, Ruben</w:t>
      </w:r>
    </w:p>
    <w:p>
      <w:pPr>
        <w:pStyle w:val="Heading2"/>
      </w:pPr>
      <w:r>
        <w:t>Formal email</w:t>
      </w:r>
    </w:p>
    <w:p>
      <w:pPr>
        <w:spacing w:after="80"/>
      </w:pPr>
      <w:r>
        <w:rPr>
          <w:b/>
        </w:rPr>
        <w:t xml:space="preserve">Word count: </w:t>
      </w:r>
      <w:r>
        <w:t>150</w:t>
      </w:r>
    </w:p>
    <w:p>
      <w:pPr>
        <w:ind w:left="216" w:right="216"/>
      </w:pPr>
      <w:r>
        <w:t>Dear Committee of Sports Club: First of all, as an old member of the club, I think that is understandable to introduce a monthly membership due to increasing maintenance and equipment costs, but for me that is not the best idea because there is a lot of members that cannot pay or they have helped you for a lot of time until now. By other side, to pay is not the unique solution for this problem. If maintenance costs more, we can look for more external help, or we can try to learn maintaining to reduce costs. Finally, I would like to suggest other ways to raise money. You can make different monthly memberships, from lower to higher. Also, there are more associations that can rent us equipment in exchange for promote their products. As final option, we can talk with the government for helping us giving a money help.</w:t>
      </w:r>
    </w:p>
    <w:p>
      <w:pPr>
        <w:spacing w:after="40"/>
      </w:pPr>
      <w:r>
        <w:rPr>
          <w:color w:val="D9E2F3"/>
        </w:rPr>
        <w:t>——————————————————————————————————————————</w:t>
      </w:r>
    </w:p>
    <w:p>
      <w:pPr>
        <w:pStyle w:val="Heading1"/>
      </w:pPr>
      <w:r>
        <w:t>Submission 128</w:t>
      </w:r>
    </w:p>
    <w:p>
      <w:pPr>
        <w:spacing w:after="140"/>
      </w:pPr>
      <w:r>
        <w:rPr>
          <w:b/>
        </w:rPr>
        <w:t xml:space="preserve">Submission ID: </w:t>
      </w:r>
      <w:r>
        <w:t>82X8kOsPAv6MZIysaeIn</w:t>
      </w:r>
      <w:r>
        <w:t xml:space="preserve">   </w:t>
      </w:r>
      <w:r>
        <w:rPr>
          <w:b/>
        </w:rPr>
        <w:t xml:space="preserve">Task ID: </w:t>
      </w:r>
      <w:r>
        <w:t>travel-club</w:t>
      </w:r>
      <w:r>
        <w:t xml:space="preserve">   </w:t>
      </w:r>
      <w:r>
        <w:rPr>
          <w:b/>
        </w:rPr>
        <w:t xml:space="preserve">Submitted: </w:t>
      </w:r>
      <w:r>
        <w:t>2026-05-28 12:28:03.463 UTC</w:t>
      </w:r>
    </w:p>
    <w:p>
      <w:pPr>
        <w:pStyle w:val="Heading2"/>
      </w:pPr>
      <w:r>
        <w:t>Informal email to a friend</w:t>
      </w:r>
    </w:p>
    <w:p>
      <w:pPr>
        <w:spacing w:after="80"/>
      </w:pPr>
      <w:r>
        <w:rPr>
          <w:b/>
        </w:rPr>
        <w:t xml:space="preserve">Word count: </w:t>
      </w:r>
      <w:r>
        <w:t>42</w:t>
      </w:r>
    </w:p>
    <w:p>
      <w:pPr>
        <w:ind w:left="216" w:right="216"/>
      </w:pPr>
      <w:r>
        <w:t>Hey Lua, Did you get the email from the club? They finally organised what we proposed several months ago! I am thrilled. We definetely have to speak to the group about our recent trips. What do you reckon? Anyway, speak soon! Martina</w:t>
      </w:r>
    </w:p>
    <w:p>
      <w:pPr>
        <w:pStyle w:val="Heading2"/>
      </w:pPr>
      <w:r>
        <w:t>Formal email</w:t>
      </w:r>
    </w:p>
    <w:p>
      <w:pPr>
        <w:spacing w:after="80"/>
      </w:pPr>
      <w:r>
        <w:rPr>
          <w:b/>
        </w:rPr>
        <w:t xml:space="preserve">Word count: </w:t>
      </w:r>
      <w:r>
        <w:t>145</w:t>
      </w:r>
    </w:p>
    <w:p>
      <w:pPr>
        <w:ind w:left="216" w:right="216"/>
      </w:pPr>
      <w:r>
        <w:t>Dear Travel Club Team, I am writing with reference to your recent email regarding next month’s meeting. Firstly, I would like to express my gratitude and excitement about this new format which I proposed few months ago in the monthly forum. Personally, I would be thrilled to present to the group my recent four months trip to South America. I believe my advices and experience could be of assistance to other members who wish to travel. Moreover, it might be worth considering Miss Moon's experience, another club member who travelled to South East Asia the past six months. She is highly motivated to contribute in this future event. For this reason, we would be happy to take charge of reponsabilities if you require our help. Thank you for your time and attention to this matter. I look forward to hearing from you. Yours sincerely, Martina</w:t>
      </w:r>
    </w:p>
    <w:p>
      <w:pPr>
        <w:spacing w:after="40"/>
      </w:pPr>
      <w:r>
        <w:rPr>
          <w:color w:val="D9E2F3"/>
        </w:rPr>
        <w:t>——————————————————————————————————————————</w:t>
      </w:r>
    </w:p>
    <w:p>
      <w:pPr>
        <w:pStyle w:val="Heading1"/>
      </w:pPr>
      <w:r>
        <w:t>Submission 129</w:t>
      </w:r>
    </w:p>
    <w:p>
      <w:pPr>
        <w:spacing w:after="140"/>
      </w:pPr>
      <w:r>
        <w:rPr>
          <w:b/>
        </w:rPr>
        <w:t xml:space="preserve">Submission ID: </w:t>
      </w:r>
      <w:r>
        <w:t>8Iyg029aUMLErbZiA3AB</w:t>
      </w:r>
      <w:r>
        <w:t xml:space="preserve">   </w:t>
      </w:r>
      <w:r>
        <w:rPr>
          <w:b/>
        </w:rPr>
        <w:t xml:space="preserve">Task ID: </w:t>
      </w:r>
      <w:r>
        <w:t>volunteer-change</w:t>
      </w:r>
      <w:r>
        <w:t xml:space="preserve">   </w:t>
      </w:r>
      <w:r>
        <w:rPr>
          <w:b/>
        </w:rPr>
        <w:t xml:space="preserve">Submitted: </w:t>
      </w:r>
      <w:r>
        <w:t>2026-05-18 11:46:42.356 UTC</w:t>
      </w:r>
    </w:p>
    <w:p>
      <w:pPr>
        <w:pStyle w:val="Heading2"/>
      </w:pPr>
      <w:r>
        <w:t>Informal email to a friend</w:t>
      </w:r>
    </w:p>
    <w:p>
      <w:pPr>
        <w:spacing w:after="80"/>
      </w:pPr>
      <w:r>
        <w:rPr>
          <w:b/>
        </w:rPr>
        <w:t xml:space="preserve">Word count: </w:t>
      </w:r>
      <w:r>
        <w:t>54</w:t>
      </w:r>
    </w:p>
    <w:p>
      <w:pPr>
        <w:ind w:left="216" w:right="216"/>
      </w:pPr>
      <w:r>
        <w:t>Hi Abby! Have you seen Maria's email from the volunteer group? I think we'll have to change our evening plans since the location has changed. Instead of having a picnic at Central Park we can have dinner at my place, near Greenfield Nature Reserve. Let me know what you think! See you soon, Martina</w:t>
      </w:r>
    </w:p>
    <w:p>
      <w:pPr>
        <w:pStyle w:val="Heading2"/>
      </w:pPr>
      <w:r>
        <w:t>Formal email</w:t>
      </w:r>
    </w:p>
    <w:p>
      <w:pPr>
        <w:spacing w:after="80"/>
      </w:pPr>
      <w:r>
        <w:rPr>
          <w:b/>
        </w:rPr>
        <w:t xml:space="preserve">Word count: </w:t>
      </w:r>
      <w:r>
        <w:t>129</w:t>
      </w:r>
    </w:p>
    <w:p>
      <w:pPr>
        <w:ind w:left="216" w:right="216"/>
      </w:pPr>
      <w:r>
        <w:t>Dear Ms Lopez, I am writing you with reference to your last email about the change in project location. I am contacting you to confirm my availabilty for the volunteer group. In terms of transport, I live next to Greenfield Nature Reserve, for this reason, I am not in need of transport since I will walk to the park. However, I would like to know when the access restrictions to the Central Park will finish. Truthfully, I was highly motivated for the weekend clean-up project in the park and I would love to know when the volunteer group will be able to carry out this project. I would appreciate it if this could be handled as soon as possible. I look forward to hearing from you. Sincerely, Martina Capdevila</w:t>
      </w:r>
    </w:p>
    <w:p>
      <w:pPr>
        <w:spacing w:after="40"/>
      </w:pPr>
      <w:r>
        <w:rPr>
          <w:color w:val="D9E2F3"/>
        </w:rPr>
        <w:t>——————————————————————————————————————————</w:t>
      </w:r>
    </w:p>
    <w:p>
      <w:pPr>
        <w:pStyle w:val="Heading1"/>
      </w:pPr>
      <w:r>
        <w:t>Submission 130</w:t>
      </w:r>
    </w:p>
    <w:p>
      <w:pPr>
        <w:spacing w:after="140"/>
      </w:pPr>
      <w:r>
        <w:rPr>
          <w:b/>
        </w:rPr>
        <w:t xml:space="preserve">Submission ID: </w:t>
      </w:r>
      <w:r>
        <w:t>tO9zOKKIlnh5rRIDtik9</w:t>
      </w:r>
      <w:r>
        <w:t xml:space="preserve">   </w:t>
      </w:r>
      <w:r>
        <w:rPr>
          <w:b/>
        </w:rPr>
        <w:t xml:space="preserve">Task ID: </w:t>
      </w:r>
      <w:r>
        <w:t>volunteer-change</w:t>
      </w:r>
      <w:r>
        <w:t xml:space="preserve">   </w:t>
      </w:r>
      <w:r>
        <w:rPr>
          <w:b/>
        </w:rPr>
        <w:t xml:space="preserve">Submitted: </w:t>
      </w:r>
      <w:r>
        <w:t>2026-05-17 09:30:35.823 UTC</w:t>
      </w:r>
    </w:p>
    <w:p>
      <w:pPr>
        <w:pStyle w:val="Heading2"/>
      </w:pPr>
      <w:r>
        <w:t>Informal email to a friend</w:t>
      </w:r>
    </w:p>
    <w:p>
      <w:pPr>
        <w:spacing w:after="80"/>
      </w:pPr>
      <w:r>
        <w:rPr>
          <w:b/>
        </w:rPr>
        <w:t xml:space="preserve">Word count: </w:t>
      </w:r>
      <w:r>
        <w:t>65</w:t>
      </w:r>
    </w:p>
    <w:p>
      <w:pPr>
        <w:ind w:left="216" w:right="216"/>
      </w:pPr>
      <w:r>
        <w:t>Hey Elena, I just saw the message about the project of our volunteer group. They have change the location to Greenfield Nature Reserve which is 20 minutes farther than Central Park. I'm pretty annoyed about it, to be honest, because for mi now it's more difficult to assist, but I think I will still going. Let me know what do you think. Take care, Eva</w:t>
      </w:r>
    </w:p>
    <w:p>
      <w:pPr>
        <w:pStyle w:val="Heading2"/>
      </w:pPr>
      <w:r>
        <w:t>Formal email</w:t>
      </w:r>
    </w:p>
    <w:p>
      <w:pPr>
        <w:spacing w:after="80"/>
      </w:pPr>
      <w:r>
        <w:rPr>
          <w:b/>
        </w:rPr>
        <w:t xml:space="preserve">Word count: </w:t>
      </w:r>
      <w:r>
        <w:t>154</w:t>
      </w:r>
    </w:p>
    <w:p>
      <w:pPr>
        <w:ind w:left="216" w:right="216"/>
      </w:pPr>
      <w:r>
        <w:t>Dear Mrs Lopez, I am writing with reference to your recent email regarding the change in the location of the project. Firstly, I would like to mention that I understand your reasons to make the change. However, I was disappointed to learn the new location, due to it is easier going to Central Park. In spite of that complication, I will still join to clean-up the other place. It is important to highlight that, in my humble opinion, it is a really good idea to organice a possible alternative transport for the people that are not able to go alone. One possible solution might be to create a group in order to go together in public transport from Central Park to Greenfield. Apart from that, we could try to organice the volunteers in small groups so that we could go by car. I look forward to hearing from you soon. Yours sincerely, Eva López.</w:t>
      </w:r>
    </w:p>
    <w:p>
      <w:pPr>
        <w:spacing w:after="40"/>
      </w:pPr>
      <w:r>
        <w:rPr>
          <w:color w:val="D9E2F3"/>
        </w:rPr>
        <w:t>——————————————————————————————————————————</w:t>
      </w:r>
    </w:p>
    <w:p>
      <w:pPr>
        <w:pStyle w:val="Heading1"/>
      </w:pPr>
      <w:r>
        <w:t>Submission 131</w:t>
      </w:r>
    </w:p>
    <w:p>
      <w:pPr>
        <w:spacing w:after="140"/>
      </w:pPr>
      <w:r>
        <w:rPr>
          <w:b/>
        </w:rPr>
        <w:t xml:space="preserve">Submission ID: </w:t>
      </w:r>
      <w:r>
        <w:t>yINcvupdca7yjcDaPPY9</w:t>
      </w:r>
      <w:r>
        <w:t xml:space="preserve">   </w:t>
      </w:r>
      <w:r>
        <w:rPr>
          <w:b/>
        </w:rPr>
        <w:t xml:space="preserve">Task ID: </w:t>
      </w:r>
      <w:r>
        <w:t>volunteer-change</w:t>
      </w:r>
      <w:r>
        <w:t xml:space="preserve">   </w:t>
      </w:r>
      <w:r>
        <w:rPr>
          <w:b/>
        </w:rPr>
        <w:t xml:space="preserve">Submitted: </w:t>
      </w:r>
      <w:r>
        <w:t>2026-05-15 17:44:58.688 UTC</w:t>
      </w:r>
    </w:p>
    <w:p>
      <w:pPr>
        <w:pStyle w:val="Heading2"/>
      </w:pPr>
      <w:r>
        <w:t>Informal email to a friend</w:t>
      </w:r>
    </w:p>
    <w:p>
      <w:pPr>
        <w:spacing w:after="80"/>
      </w:pPr>
      <w:r>
        <w:rPr>
          <w:b/>
        </w:rPr>
        <w:t xml:space="preserve">Word count: </w:t>
      </w:r>
      <w:r>
        <w:t>49</w:t>
      </w:r>
    </w:p>
    <w:p>
      <w:pPr>
        <w:ind w:left="216" w:right="216"/>
      </w:pPr>
      <w:r>
        <w:t>Hi Emma! I was surprised about the change of location, but the new location sounds nice too. I'm stil going to take part beacuse i think it will be a good experience. I just need to check how to go, maybe i will ask for transport help. See you!</w:t>
      </w:r>
    </w:p>
    <w:p>
      <w:pPr>
        <w:pStyle w:val="Heading2"/>
      </w:pPr>
      <w:r>
        <w:t>Formal email</w:t>
      </w:r>
    </w:p>
    <w:p>
      <w:pPr>
        <w:spacing w:after="80"/>
      </w:pPr>
      <w:r>
        <w:rPr>
          <w:b/>
        </w:rPr>
        <w:t xml:space="preserve">Word count: </w:t>
      </w:r>
      <w:r>
        <w:t>123</w:t>
      </w:r>
    </w:p>
    <w:p>
      <w:pPr>
        <w:ind w:left="216" w:right="216"/>
      </w:pPr>
      <w:r>
        <w:t>Dear Maria, Thank you for your email and for informing us about the change of location for the clean - up project. I would like to confirm that I am still available to take part in the event at Greenfield Nature Reserve next weekend.I think cleaning the walking paths near the river will also be a very positive and useful activity. Regarding transport, I think it could be a good idea to organise shared cars between volunteers or arrange a meeting point in the city centre. This could help people who do not have their own transport and make the journey easier for everyone. Thank you again for your organisation and effort. I am looking forward to participating in the project. Best regards,</w:t>
      </w:r>
    </w:p>
    <w:p>
      <w:pPr>
        <w:spacing w:after="40"/>
      </w:pPr>
      <w:r>
        <w:rPr>
          <w:color w:val="D9E2F3"/>
        </w:rPr>
        <w:t>——————————————————————————————————————————</w:t>
      </w:r>
    </w:p>
    <w:p>
      <w:pPr>
        <w:pStyle w:val="Heading1"/>
      </w:pPr>
      <w:r>
        <w:t>Submission 132</w:t>
      </w:r>
    </w:p>
    <w:p>
      <w:pPr>
        <w:spacing w:after="140"/>
      </w:pPr>
      <w:r>
        <w:rPr>
          <w:b/>
        </w:rPr>
        <w:t xml:space="preserve">Submission ID: </w:t>
      </w:r>
      <w:r>
        <w:t>fwV97uhXQBneZN0Aavri</w:t>
      </w:r>
      <w:r>
        <w:t xml:space="preserve">   </w:t>
      </w:r>
      <w:r>
        <w:rPr>
          <w:b/>
        </w:rPr>
        <w:t xml:space="preserve">Task ID: </w:t>
      </w:r>
      <w:r>
        <w:t>sports-fee</w:t>
      </w:r>
      <w:r>
        <w:t xml:space="preserve">   </w:t>
      </w:r>
      <w:r>
        <w:rPr>
          <w:b/>
        </w:rPr>
        <w:t xml:space="preserve">Submitted: </w:t>
      </w:r>
      <w:r>
        <w:t>2026-05-12 15:28:36.405 UTC</w:t>
      </w:r>
    </w:p>
    <w:p>
      <w:pPr>
        <w:pStyle w:val="Heading2"/>
      </w:pPr>
      <w:r>
        <w:t>Informal email to a friend</w:t>
      </w:r>
    </w:p>
    <w:p>
      <w:pPr>
        <w:spacing w:after="80"/>
      </w:pPr>
      <w:r>
        <w:rPr>
          <w:b/>
        </w:rPr>
        <w:t xml:space="preserve">Word count: </w:t>
      </w:r>
      <w:r>
        <w:t>55</w:t>
      </w:r>
    </w:p>
    <w:p>
      <w:pPr>
        <w:ind w:left="216" w:right="216"/>
      </w:pPr>
      <w:r>
        <w:t>Hi Maria! How are you? I'm writing to you because ,as a member of the sports club, I feel quite dissapointed about the new membership fee. It's very expensive for me. However , I would like to continue as a member because I really enjoy it ,so I plan to keep attending. See you son. Lucía.</w:t>
      </w:r>
    </w:p>
    <w:p>
      <w:pPr>
        <w:pStyle w:val="Heading2"/>
      </w:pPr>
      <w:r>
        <w:t>Formal email</w:t>
      </w:r>
    </w:p>
    <w:p>
      <w:pPr>
        <w:spacing w:after="80"/>
      </w:pPr>
      <w:r>
        <w:rPr>
          <w:b/>
        </w:rPr>
        <w:t xml:space="preserve">Word count: </w:t>
      </w:r>
      <w:r>
        <w:t>126</w:t>
      </w:r>
    </w:p>
    <w:p>
      <w:pPr>
        <w:ind w:left="216" w:right="216"/>
      </w:pPr>
      <w:r>
        <w:t>Dear Club Committee, I'm writing to you, as a member of the sports club, because I would like to express my disappointment about the new membership fee. I think that 15 pounds a month is quite expensive for me, but I understand that the club needs money fot maintenance and equipments costs. Therefore, I have decided to keep attending as a member and pay the fee , because I really love the club and sharing experiences with the other members. In addition, I understand that this money will be used to buy new sports materials, which will be very useful for everyone. I think the club could also raise money by organising races, raffles and charity events. I hope you will consider my opinion. Kind regards, Lucía.</w:t>
      </w:r>
    </w:p>
    <w:p>
      <w:pPr>
        <w:spacing w:after="40"/>
      </w:pPr>
      <w:r>
        <w:rPr>
          <w:color w:val="D9E2F3"/>
        </w:rPr>
        <w:t>——————————————————————————————————————————</w:t>
      </w:r>
    </w:p>
    <w:p>
      <w:pPr>
        <w:pStyle w:val="Heading1"/>
      </w:pPr>
      <w:r>
        <w:t>Submission 133</w:t>
      </w:r>
    </w:p>
    <w:p>
      <w:pPr>
        <w:spacing w:after="140"/>
      </w:pPr>
      <w:r>
        <w:rPr>
          <w:b/>
        </w:rPr>
        <w:t xml:space="preserve">Submission ID: </w:t>
      </w:r>
      <w:r>
        <w:t>E8xDnYGvE5OOHbbE1idG</w:t>
      </w:r>
      <w:r>
        <w:t xml:space="preserve">   </w:t>
      </w:r>
      <w:r>
        <w:rPr>
          <w:b/>
        </w:rPr>
        <w:t xml:space="preserve">Task ID: </w:t>
      </w:r>
      <w:r>
        <w:t>sports-fee</w:t>
      </w:r>
      <w:r>
        <w:t xml:space="preserve">   </w:t>
      </w:r>
      <w:r>
        <w:rPr>
          <w:b/>
        </w:rPr>
        <w:t xml:space="preserve">Submitted: </w:t>
      </w:r>
      <w:r>
        <w:t>2026-05-12 15:21:47.512 UTC</w:t>
      </w:r>
    </w:p>
    <w:p>
      <w:pPr>
        <w:pStyle w:val="Heading2"/>
      </w:pPr>
      <w:r>
        <w:t>Informal email to a friend</w:t>
      </w:r>
    </w:p>
    <w:p>
      <w:pPr>
        <w:spacing w:after="80"/>
      </w:pPr>
      <w:r>
        <w:rPr>
          <w:b/>
        </w:rPr>
        <w:t xml:space="preserve">Word count: </w:t>
      </w:r>
      <w:r>
        <w:t>55</w:t>
      </w:r>
    </w:p>
    <w:p>
      <w:pPr>
        <w:ind w:left="216" w:right="216"/>
      </w:pPr>
      <w:r>
        <w:t>Hi Maria! How are you? I'm writing to you because ,as a member of the sports club, I feel quite dissapointed about the new membership fee. It's very expensive for me. However , I would like to continue as a member because I really enjoy it ,so I plan to keep attending. See you son. Lucía.</w:t>
      </w:r>
    </w:p>
    <w:p>
      <w:pPr>
        <w:pStyle w:val="Heading2"/>
      </w:pPr>
      <w:r>
        <w:t>Formal email</w:t>
      </w:r>
    </w:p>
    <w:p>
      <w:pPr>
        <w:spacing w:after="80"/>
      </w:pPr>
      <w:r>
        <w:rPr>
          <w:b/>
        </w:rPr>
        <w:t xml:space="preserve">Word count: </w:t>
      </w:r>
      <w:r>
        <w:t>126</w:t>
      </w:r>
    </w:p>
    <w:p>
      <w:pPr>
        <w:ind w:left="216" w:right="216"/>
      </w:pPr>
      <w:r>
        <w:t>Dear Club Committee, I'm writing to you, as a member of the sports club, because I would like to express my disappointment about the new membership fee. I think that 15 pounds a month is quite expensive for me, but I understand that the club needs money fot maintenance and equipments costs. Therefore, I have decided to keep attending as a member and pay the fee , because I really love the club and sharing experiences with the other members. In addition, I understand that this money will be used to buy new sports materials, which will be very useful for everyone. I think the club could also raise money by organising races, raffles and charity events. I hope you will consider my opinion. Kind regards, Lucía.</w:t>
      </w:r>
    </w:p>
    <w:p>
      <w:pPr>
        <w:spacing w:after="40"/>
      </w:pPr>
      <w:r>
        <w:rPr>
          <w:color w:val="D9E2F3"/>
        </w:rPr>
        <w:t>——————————————————————————————————————————</w:t>
      </w:r>
    </w:p>
    <w:p>
      <w:pPr>
        <w:pStyle w:val="Heading1"/>
      </w:pPr>
      <w:r>
        <w:t>Submission 134</w:t>
      </w:r>
    </w:p>
    <w:p>
      <w:pPr>
        <w:spacing w:after="140"/>
      </w:pPr>
      <w:r>
        <w:rPr>
          <w:b/>
        </w:rPr>
        <w:t xml:space="preserve">Submission ID: </w:t>
      </w:r>
      <w:r>
        <w:t>b3ankUqp2g6GybHSWOuT</w:t>
      </w:r>
      <w:r>
        <w:t xml:space="preserve">   </w:t>
      </w:r>
      <w:r>
        <w:rPr>
          <w:b/>
        </w:rPr>
        <w:t xml:space="preserve">Task ID: </w:t>
      </w:r>
      <w:r>
        <w:t>volunteer-change</w:t>
      </w:r>
      <w:r>
        <w:t xml:space="preserve">   </w:t>
      </w:r>
      <w:r>
        <w:rPr>
          <w:b/>
        </w:rPr>
        <w:t xml:space="preserve">Submitted: </w:t>
      </w:r>
      <w:r>
        <w:t>2026-05-12 11:51:08.813 UTC</w:t>
      </w:r>
    </w:p>
    <w:p>
      <w:pPr>
        <w:pStyle w:val="Heading2"/>
      </w:pPr>
      <w:r>
        <w:t>Informal email to a friend</w:t>
      </w:r>
    </w:p>
    <w:p>
      <w:pPr>
        <w:spacing w:after="80"/>
      </w:pPr>
      <w:r>
        <w:rPr>
          <w:b/>
        </w:rPr>
        <w:t xml:space="preserve">Word count: </w:t>
      </w:r>
      <w:r>
        <w:t>65</w:t>
      </w:r>
    </w:p>
    <w:p>
      <w:pPr>
        <w:ind w:left="216" w:right="216"/>
      </w:pPr>
      <w:r>
        <w:t>Hi Juan, How are you? Long time not see! Hey, did you hear aboutt he changing hour of the event? I am so dissapointed with that because with the new time, I can´t finish the all volunteering. Also, I´m not sure but maybe, I can´t do it beause I have allergies to many animals of the river. See you soon, Cheers, Ignacio</w:t>
      </w:r>
    </w:p>
    <w:p>
      <w:pPr>
        <w:pStyle w:val="Heading2"/>
      </w:pPr>
      <w:r>
        <w:t>Formal email</w:t>
      </w:r>
    </w:p>
    <w:p>
      <w:pPr>
        <w:spacing w:after="80"/>
      </w:pPr>
      <w:r>
        <w:rPr>
          <w:b/>
        </w:rPr>
        <w:t xml:space="preserve">Word count: </w:t>
      </w:r>
      <w:r>
        <w:t>143</w:t>
      </w:r>
    </w:p>
    <w:p>
      <w:pPr>
        <w:ind w:left="216" w:right="216"/>
      </w:pPr>
      <w:r>
        <w:t>Dr Coodinator Project, I´m contacting you regarding about the change on the time of the Central Park project. Firstly, the change of 20 minutes it could be a problem to me. I will leave the volunteering soon, beacuse I have to go to dentist and I book one year ago, so it´s impossible to change. Secondly, The project it´s oriented around the river and I have many allegies to different species of it. Maybe, I can´t do it. Finally, I can speak with my friend Ron to be there. He told me that he is interesting in this type of events, and he want to help us. May I suggest that change the day of the volunteering because I speak with other membears and they have the same problem. I look foward to your replay, Yours faitfully, Ignacio Martin</w:t>
      </w:r>
    </w:p>
    <w:p>
      <w:pPr>
        <w:spacing w:after="40"/>
      </w:pPr>
      <w:r>
        <w:rPr>
          <w:color w:val="D9E2F3"/>
        </w:rPr>
        <w:t>——————————————————————————————————————————</w:t>
      </w:r>
    </w:p>
    <w:p>
      <w:pPr>
        <w:pStyle w:val="Heading1"/>
      </w:pPr>
      <w:r>
        <w:t>Submission 135</w:t>
      </w:r>
    </w:p>
    <w:p>
      <w:pPr>
        <w:spacing w:after="140"/>
      </w:pPr>
      <w:r>
        <w:rPr>
          <w:b/>
        </w:rPr>
        <w:t xml:space="preserve">Submission ID: </w:t>
      </w:r>
      <w:r>
        <w:t>Kbx7oEyCL5xxq2Efzwkx</w:t>
      </w:r>
      <w:r>
        <w:t xml:space="preserve">   </w:t>
      </w:r>
      <w:r>
        <w:rPr>
          <w:b/>
        </w:rPr>
        <w:t xml:space="preserve">Task ID: </w:t>
      </w:r>
      <w:r>
        <w:t>volunteer-change</w:t>
      </w:r>
      <w:r>
        <w:t xml:space="preserve">   </w:t>
      </w:r>
      <w:r>
        <w:rPr>
          <w:b/>
        </w:rPr>
        <w:t xml:space="preserve">Submitted: </w:t>
      </w:r>
      <w:r>
        <w:t>2026-05-12 08:28:11.559 UTC</w:t>
      </w:r>
    </w:p>
    <w:p>
      <w:pPr>
        <w:pStyle w:val="Heading2"/>
      </w:pPr>
      <w:r>
        <w:t>Informal email to a friend</w:t>
      </w:r>
    </w:p>
    <w:p>
      <w:pPr>
        <w:spacing w:after="80"/>
      </w:pPr>
      <w:r>
        <w:rPr>
          <w:b/>
        </w:rPr>
        <w:t xml:space="preserve">Word count: </w:t>
      </w:r>
      <w:r>
        <w:t>63</w:t>
      </w:r>
    </w:p>
    <w:p>
      <w:pPr>
        <w:ind w:left="216" w:right="216"/>
      </w:pPr>
      <w:r>
        <w:t>Hi Gonzalo, Have you seen the email from the volunteer project? They are changing the location to Greenfield Nature Reserve. Closer to your house! Let me know if you still need a pickup, I'm taking the car anyways. They say that the schedule is staying untouched so we'll be able to go to Maria's dinner party afterwards as planned. See you on Sunday!</w:t>
      </w:r>
    </w:p>
    <w:p>
      <w:pPr>
        <w:pStyle w:val="Heading2"/>
      </w:pPr>
      <w:r>
        <w:t>Formal email</w:t>
      </w:r>
    </w:p>
    <w:p>
      <w:pPr>
        <w:spacing w:after="80"/>
      </w:pPr>
      <w:r>
        <w:rPr>
          <w:b/>
        </w:rPr>
        <w:t xml:space="preserve">Word count: </w:t>
      </w:r>
      <w:r>
        <w:t>128</w:t>
      </w:r>
    </w:p>
    <w:p>
      <w:pPr>
        <w:ind w:left="216" w:right="216"/>
      </w:pPr>
      <w:r>
        <w:t>Dear Ms. Lopez, In response to your last email, personally have no problem with the change you mentioned. I hope that next time we will be able to return the project to Central Park. I only have one request, could you please send me the location of the nearest parking area? I have never been there and I do not know where to park. Regarding your last request, I do not need any help arranging transport as I will be taking my car. However, I'm happy to offer rides, I have three available seats. Feel free to share my email with those who may need transport and I can coordinate directly with them. Please, let me know if I can help with anything else. Kind regards, Arturo Duerto.</w:t>
      </w:r>
    </w:p>
    <w:p>
      <w:pPr>
        <w:spacing w:after="40"/>
      </w:pPr>
      <w:r>
        <w:rPr>
          <w:color w:val="D9E2F3"/>
        </w:rPr>
        <w:t>——————————————————————————————————————————</w:t>
      </w:r>
    </w:p>
    <w:p>
      <w:pPr>
        <w:pStyle w:val="Heading1"/>
      </w:pPr>
      <w:r>
        <w:t>Submission 136</w:t>
      </w:r>
    </w:p>
    <w:p>
      <w:pPr>
        <w:spacing w:after="140"/>
      </w:pPr>
      <w:r>
        <w:rPr>
          <w:b/>
        </w:rPr>
        <w:t xml:space="preserve">Submission ID: </w:t>
      </w:r>
      <w:r>
        <w:t>8qdMuO18Tp1mF9Xk56bn</w:t>
      </w:r>
      <w:r>
        <w:t xml:space="preserve">   </w:t>
      </w:r>
      <w:r>
        <w:rPr>
          <w:b/>
        </w:rPr>
        <w:t xml:space="preserve">Task ID: </w:t>
      </w:r>
      <w:r>
        <w:t>ebook-switch</w:t>
      </w:r>
      <w:r>
        <w:t xml:space="preserve">   </w:t>
      </w:r>
      <w:r>
        <w:rPr>
          <w:b/>
        </w:rPr>
        <w:t xml:space="preserve">Submitted: </w:t>
      </w:r>
      <w:r>
        <w:t>2026-05-11 22:21:19.794 UTC</w:t>
      </w:r>
    </w:p>
    <w:p>
      <w:pPr>
        <w:pStyle w:val="Heading2"/>
      </w:pPr>
      <w:r>
        <w:t>Informal email to a friend</w:t>
      </w:r>
    </w:p>
    <w:p>
      <w:pPr>
        <w:spacing w:after="80"/>
      </w:pPr>
      <w:r>
        <w:rPr>
          <w:b/>
        </w:rPr>
        <w:t xml:space="preserve">Word count: </w:t>
      </w:r>
      <w:r>
        <w:t>67</w:t>
      </w:r>
    </w:p>
    <w:p>
      <w:pPr>
        <w:ind w:left="216" w:right="216"/>
      </w:pPr>
      <w:r>
        <w:t>Hi Mike, how it going? I´m really agree with switching printed books to e-books, because it´s true that we are protecting the world, and also save money on printing and postage. Despite, I prefer read printed book, because I dont like see much time the screens, but I strongly believe that it going to be a good idea to improve our club. Kind regards, Luciano</w:t>
      </w:r>
    </w:p>
    <w:p>
      <w:pPr>
        <w:pStyle w:val="Heading2"/>
      </w:pPr>
      <w:r>
        <w:t>Formal email</w:t>
      </w:r>
    </w:p>
    <w:p>
      <w:pPr>
        <w:spacing w:after="80"/>
      </w:pPr>
      <w:r>
        <w:rPr>
          <w:b/>
        </w:rPr>
        <w:t xml:space="preserve">Word count: </w:t>
      </w:r>
      <w:r>
        <w:t>107</w:t>
      </w:r>
    </w:p>
    <w:p>
      <w:pPr>
        <w:ind w:left="216" w:right="216"/>
      </w:pPr>
      <w:r>
        <w:t>Dear committee, First off all, than you very much for that instance that I have to give you my opinion of your recent idea about switching printed books to e-books. First of all, I completely agree with that, because it going to be more efficiente for our club, don´t spend money on printing and postage. Also, we are protecting the world with that decision. In conclution, I agree with your idea about change printed books to e-books, because it going to be more efficient for our club in don´t spend much money on printing and postage, and we are protecting the world. Kind regards, Luciano.</w:t>
      </w:r>
    </w:p>
    <w:p>
      <w:pPr>
        <w:spacing w:after="40"/>
      </w:pPr>
      <w:r>
        <w:rPr>
          <w:color w:val="D9E2F3"/>
        </w:rPr>
        <w:t>——————————————————————————————————————————</w:t>
      </w:r>
    </w:p>
    <w:p>
      <w:pPr>
        <w:pStyle w:val="Heading1"/>
      </w:pPr>
      <w:r>
        <w:t>Submission 137</w:t>
      </w:r>
    </w:p>
    <w:p>
      <w:pPr>
        <w:spacing w:after="140"/>
      </w:pPr>
      <w:r>
        <w:rPr>
          <w:b/>
        </w:rPr>
        <w:t xml:space="preserve">Submission ID: </w:t>
      </w:r>
      <w:r>
        <w:t>sjIdphIGFYHQw81xok4F</w:t>
      </w:r>
      <w:r>
        <w:t xml:space="preserve">   </w:t>
      </w:r>
      <w:r>
        <w:rPr>
          <w:b/>
        </w:rPr>
        <w:t xml:space="preserve">Task ID: </w:t>
      </w:r>
      <w:r>
        <w:t>ebook-switch</w:t>
      </w:r>
      <w:r>
        <w:t xml:space="preserve">   </w:t>
      </w:r>
      <w:r>
        <w:rPr>
          <w:b/>
        </w:rPr>
        <w:t xml:space="preserve">Submitted: </w:t>
      </w:r>
      <w:r>
        <w:t>2026-05-11 13:09:16.908 UTC</w:t>
      </w:r>
    </w:p>
    <w:p>
      <w:pPr>
        <w:pStyle w:val="Heading2"/>
      </w:pPr>
      <w:r>
        <w:t>Informal email to a friend</w:t>
      </w:r>
    </w:p>
    <w:p>
      <w:pPr>
        <w:spacing w:after="80"/>
      </w:pPr>
      <w:r>
        <w:rPr>
          <w:b/>
        </w:rPr>
        <w:t xml:space="preserve">Word count: </w:t>
      </w:r>
      <w:r>
        <w:t>57</w:t>
      </w:r>
    </w:p>
    <w:p>
      <w:pPr>
        <w:ind w:left="216" w:right="216"/>
      </w:pPr>
      <w:r>
        <w:t>Hi! How are you? Do you know that I just got a message from the book club about the club is considering switching to e-books the next month. I’m a bit disappointed because I prefer the printed version but on the other hand It’s not a big problem, so the club save money. What do you think?</w:t>
      </w:r>
    </w:p>
    <w:p>
      <w:pPr>
        <w:pStyle w:val="Heading2"/>
      </w:pPr>
      <w:r>
        <w:t>Formal email</w:t>
      </w:r>
    </w:p>
    <w:p>
      <w:pPr>
        <w:spacing w:after="80"/>
      </w:pPr>
      <w:r>
        <w:rPr>
          <w:b/>
        </w:rPr>
        <w:t xml:space="preserve">Word count: </w:t>
      </w:r>
      <w:r>
        <w:t>121</w:t>
      </w:r>
    </w:p>
    <w:p>
      <w:pPr>
        <w:ind w:left="216" w:right="216"/>
      </w:pPr>
      <w:r>
        <w:t>To Book Club committee, I am writing to explain my opinion about the idea of switching to e-books, I firmly believe that this decision will is better than the printed version, despite I prefer the printed version, I think that is more comfortable the e-books than the printed version in case if you read one or two books for month. However the e-books can have some problems, one of which is that the e-book have low or nothing the battery so you can´t read. In my opinion, I think that the members of the club should can choose if they prefer the e-books or the printed version, another option would be to motivate the members to read e-books. Kind regards.</w:t>
      </w:r>
    </w:p>
    <w:p>
      <w:pPr>
        <w:spacing w:after="40"/>
      </w:pPr>
      <w:r>
        <w:rPr>
          <w:color w:val="D9E2F3"/>
        </w:rPr>
        <w:t>——————————————————————————————————————————</w:t>
      </w:r>
    </w:p>
    <w:p>
      <w:pPr>
        <w:pStyle w:val="Heading1"/>
      </w:pPr>
      <w:r>
        <w:t>Submission 138</w:t>
      </w:r>
    </w:p>
    <w:p>
      <w:pPr>
        <w:spacing w:after="140"/>
      </w:pPr>
      <w:r>
        <w:rPr>
          <w:b/>
        </w:rPr>
        <w:t xml:space="preserve">Submission ID: </w:t>
      </w:r>
      <w:r>
        <w:t>lZUOnjEGKsHRrPhsrogr</w:t>
      </w:r>
      <w:r>
        <w:t xml:space="preserve">   </w:t>
      </w:r>
      <w:r>
        <w:rPr>
          <w:b/>
        </w:rPr>
        <w:t xml:space="preserve">Task ID: </w:t>
      </w:r>
      <w:r>
        <w:t>ebook-switch</w:t>
      </w:r>
      <w:r>
        <w:t xml:space="preserve">   </w:t>
      </w:r>
      <w:r>
        <w:rPr>
          <w:b/>
        </w:rPr>
        <w:t xml:space="preserve">Submitted: </w:t>
      </w:r>
      <w:r>
        <w:t>2026-05-08 10:33:15.765 UTC</w:t>
      </w:r>
    </w:p>
    <w:p>
      <w:pPr>
        <w:pStyle w:val="Heading2"/>
      </w:pPr>
      <w:r>
        <w:t>Informal email to a friend</w:t>
      </w:r>
    </w:p>
    <w:p>
      <w:pPr>
        <w:spacing w:after="80"/>
      </w:pPr>
      <w:r>
        <w:rPr>
          <w:b/>
        </w:rPr>
        <w:t xml:space="preserve">Word count: </w:t>
      </w:r>
      <w:r>
        <w:t>57</w:t>
      </w:r>
    </w:p>
    <w:p>
      <w:pPr>
        <w:ind w:left="216" w:right="216"/>
      </w:pPr>
      <w:r>
        <w:t>Hi Anna! Have you heard that The Book Club is thinking about switching to e- books for their monthly books? It seems that they finally took into account our complaints! As we talked recently, e-books are by far more convenient than regular books and also cheaper for the club. Hope to hear from you soon, Cheers Alejandra</w:t>
      </w:r>
    </w:p>
    <w:p>
      <w:pPr>
        <w:pStyle w:val="Heading2"/>
      </w:pPr>
      <w:r>
        <w:t>Formal email</w:t>
      </w:r>
    </w:p>
    <w:p>
      <w:pPr>
        <w:spacing w:after="80"/>
      </w:pPr>
      <w:r>
        <w:rPr>
          <w:b/>
        </w:rPr>
        <w:t xml:space="preserve">Word count: </w:t>
      </w:r>
      <w:r>
        <w:t>127</w:t>
      </w:r>
    </w:p>
    <w:p>
      <w:pPr>
        <w:ind w:left="216" w:right="216"/>
      </w:pPr>
      <w:r>
        <w:t>Dear Book Club Committee, The purpose of this e-mail is to consider the impact of the proposal of switching to e-books rather than continue with paper books every month. It is a matter of fact that digital books results absolutely more environmentally- friendly than paper books, not to mention the savings the club could receive by implementing this measure. Not only this proposal should have advantages for the members, such as convenience or the receive rate due to it is by e-mail, but also, the easiest the implementation of e-books turns to them, the better. For this arrangement, the best option would be the ability to continue with the printed books for those members who still have this preference. Hope you find this information helpful, Yours faithfully</w:t>
      </w:r>
    </w:p>
    <w:p>
      <w:pPr>
        <w:spacing w:after="40"/>
      </w:pPr>
      <w:r>
        <w:rPr>
          <w:color w:val="D9E2F3"/>
        </w:rPr>
        <w:t>——————————————————————————————————————————</w:t>
      </w:r>
    </w:p>
    <w:p>
      <w:pPr>
        <w:pStyle w:val="Heading1"/>
      </w:pPr>
      <w:r>
        <w:t>Submission 139</w:t>
      </w:r>
    </w:p>
    <w:p>
      <w:pPr>
        <w:spacing w:after="140"/>
      </w:pPr>
      <w:r>
        <w:rPr>
          <w:b/>
        </w:rPr>
        <w:t xml:space="preserve">Submission ID: </w:t>
      </w:r>
      <w:r>
        <w:t>u3UxDeD8Z2oz8wdAUY7V</w:t>
      </w:r>
      <w:r>
        <w:t xml:space="preserve">   </w:t>
      </w:r>
      <w:r>
        <w:rPr>
          <w:b/>
        </w:rPr>
        <w:t xml:space="preserve">Task ID: </w:t>
      </w:r>
      <w:r>
        <w:t>sports-fee</w:t>
      </w:r>
      <w:r>
        <w:t xml:space="preserve">   </w:t>
      </w:r>
      <w:r>
        <w:rPr>
          <w:b/>
        </w:rPr>
        <w:t xml:space="preserve">Submitted: </w:t>
      </w:r>
      <w:r>
        <w:t>2026-05-08 07:30:39.086 UTC</w:t>
      </w:r>
    </w:p>
    <w:p>
      <w:pPr>
        <w:pStyle w:val="Heading2"/>
      </w:pPr>
      <w:r>
        <w:t>Informal email to a friend</w:t>
      </w:r>
    </w:p>
    <w:p>
      <w:pPr>
        <w:spacing w:after="80"/>
      </w:pPr>
      <w:r>
        <w:rPr>
          <w:b/>
        </w:rPr>
        <w:t xml:space="preserve">Word count: </w:t>
      </w:r>
      <w:r>
        <w:t>67</w:t>
      </w:r>
    </w:p>
    <w:p>
      <w:pPr>
        <w:ind w:left="216" w:right="216"/>
      </w:pPr>
      <w:r>
        <w:t>Hi Diego! How are you? Have you seen the message of our sports club. Now we need to pay if we want to continue there. Honestly, for me is normal to pay a fee when you go a gym. However I hope they really change the material because it's too old. On my opinion, I will still going there. You agree with my decision? See you soon!</w:t>
      </w:r>
    </w:p>
    <w:p>
      <w:pPr>
        <w:pStyle w:val="Heading2"/>
      </w:pPr>
      <w:r>
        <w:t>Formal email</w:t>
      </w:r>
    </w:p>
    <w:p>
      <w:pPr>
        <w:spacing w:after="80"/>
      </w:pPr>
      <w:r>
        <w:rPr>
          <w:b/>
        </w:rPr>
        <w:t xml:space="preserve">Word count: </w:t>
      </w:r>
      <w:r>
        <w:t>159</w:t>
      </w:r>
    </w:p>
    <w:p>
      <w:pPr>
        <w:ind w:left="216" w:right="216"/>
      </w:pPr>
      <w:r>
        <w:t>Dear Sir, I am contacting you regarding the last communication, in relation to the new fee. Firstly, I would like to express my agreement with this situation, above all because I understand that now you have a compromise related to the material and installations. Nevertheless, I have some questions about the payments. Do you have deferent fares depending on the situation? In other words, re there some discounts to students or young people? Apart from that, I would like to know about the pay method, could we pay with notes or you are going to take it of our account? I also would like the invoice. On one hand I think that it is a positive notice, due to we are going to have better conditions, but on the other hand, in my point of view you can raise money having less people working there, for me they are too much. I look forward receiving your reply. Yours sincerely</w:t>
      </w:r>
    </w:p>
    <w:p>
      <w:pPr>
        <w:spacing w:after="40"/>
      </w:pPr>
      <w:r>
        <w:rPr>
          <w:color w:val="D9E2F3"/>
        </w:rPr>
        <w:t>——————————————————————————————————————————</w:t>
      </w:r>
    </w:p>
    <w:p>
      <w:pPr>
        <w:pStyle w:val="Heading1"/>
      </w:pPr>
      <w:r>
        <w:t>Submission 140</w:t>
      </w:r>
    </w:p>
    <w:p>
      <w:pPr>
        <w:spacing w:after="140"/>
      </w:pPr>
      <w:r>
        <w:rPr>
          <w:b/>
        </w:rPr>
        <w:t xml:space="preserve">Submission ID: </w:t>
      </w:r>
      <w:r>
        <w:t>ZlFSEQZhYU9jx4GEZ4m6</w:t>
      </w:r>
      <w:r>
        <w:t xml:space="preserve">   </w:t>
      </w:r>
      <w:r>
        <w:rPr>
          <w:b/>
        </w:rPr>
        <w:t xml:space="preserve">Task ID: </w:t>
      </w:r>
      <w:r>
        <w:t>sports-fee</w:t>
      </w:r>
      <w:r>
        <w:t xml:space="preserve">   </w:t>
      </w:r>
      <w:r>
        <w:rPr>
          <w:b/>
        </w:rPr>
        <w:t xml:space="preserve">Submitted: </w:t>
      </w:r>
      <w:r>
        <w:t>2026-05-07 13:06:16.785 UTC</w:t>
      </w:r>
    </w:p>
    <w:p>
      <w:pPr>
        <w:pStyle w:val="Heading2"/>
      </w:pPr>
      <w:r>
        <w:t>Informal email to a friend</w:t>
      </w:r>
    </w:p>
    <w:p>
      <w:pPr>
        <w:spacing w:after="80"/>
      </w:pPr>
      <w:r>
        <w:rPr>
          <w:b/>
        </w:rPr>
        <w:t xml:space="preserve">Word count: </w:t>
      </w:r>
      <w:r>
        <w:t>41</w:t>
      </w:r>
    </w:p>
    <w:p>
      <w:pPr>
        <w:ind w:left="216" w:right="216"/>
      </w:pPr>
      <w:r>
        <w:t>Dear Club Committee, Thank you for your email. I understand perfectly, the reasons of this decision. However i think that not all the memberships could pay. A idea could be discounts for students or to do fundraising activities. King regards, Natalia</w:t>
      </w:r>
    </w:p>
    <w:p>
      <w:pPr>
        <w:pStyle w:val="Heading2"/>
      </w:pPr>
      <w:r>
        <w:t>Formal email</w:t>
      </w:r>
    </w:p>
    <w:p>
      <w:pPr>
        <w:spacing w:after="80"/>
      </w:pPr>
      <w:r>
        <w:rPr>
          <w:b/>
        </w:rPr>
        <w:t xml:space="preserve">Word count: </w:t>
      </w:r>
      <w:r>
        <w:t>120</w:t>
      </w:r>
    </w:p>
    <w:p>
      <w:pPr>
        <w:ind w:left="216" w:right="216"/>
      </w:pPr>
      <w:r>
        <w:t>Dear Club Committee, Than you for informing to the members about the proposed. I can understand that the club have financial difficulties. In my opinion , introducing a £15 is a reasonable decision if it helps to improve the club for a continue operating successfully. However, i also think that to some members it will not be easy to pay this amount every month. For this reason , it could be a good idea to offer discounts for stdents or unemployed people. Also i think the club could organise funraiing activities such as sports tournaments, charity events or raffles in order to raise extra money. Overall, I support the proposal provided that it remains fair and accessible to everyone. Kind regards, Natalia</w:t>
      </w:r>
    </w:p>
    <w:p>
      <w:pPr>
        <w:spacing w:after="40"/>
      </w:pPr>
      <w:r>
        <w:rPr>
          <w:color w:val="D9E2F3"/>
        </w:rPr>
        <w:t>——————————————————————————————————————————</w:t>
      </w:r>
    </w:p>
    <w:p>
      <w:pPr>
        <w:pStyle w:val="Heading1"/>
      </w:pPr>
      <w:r>
        <w:t>Submission 141</w:t>
      </w:r>
    </w:p>
    <w:p>
      <w:pPr>
        <w:spacing w:after="140"/>
      </w:pPr>
      <w:r>
        <w:rPr>
          <w:b/>
        </w:rPr>
        <w:t xml:space="preserve">Submission ID: </w:t>
      </w:r>
      <w:r>
        <w:t>Ix5TWmgcf57VjM6q1tkg</w:t>
      </w:r>
      <w:r>
        <w:t xml:space="preserve">   </w:t>
      </w:r>
      <w:r>
        <w:rPr>
          <w:b/>
        </w:rPr>
        <w:t xml:space="preserve">Task ID: </w:t>
      </w:r>
      <w:r>
        <w:t>sports-fee</w:t>
      </w:r>
      <w:r>
        <w:t xml:space="preserve">   </w:t>
      </w:r>
      <w:r>
        <w:rPr>
          <w:b/>
        </w:rPr>
        <w:t xml:space="preserve">Submitted: </w:t>
      </w:r>
      <w:r>
        <w:t>2026-05-06 18:34:59.127 UTC</w:t>
      </w:r>
    </w:p>
    <w:p>
      <w:pPr>
        <w:pStyle w:val="Heading2"/>
      </w:pPr>
      <w:r>
        <w:t>Informal email to a friend</w:t>
      </w:r>
    </w:p>
    <w:p>
      <w:pPr>
        <w:spacing w:after="80"/>
      </w:pPr>
      <w:r>
        <w:rPr>
          <w:b/>
        </w:rPr>
        <w:t xml:space="preserve">Word count: </w:t>
      </w:r>
      <w:r>
        <w:t>57</w:t>
      </w:r>
    </w:p>
    <w:p>
      <w:pPr>
        <w:ind w:left="216" w:right="216"/>
      </w:pPr>
      <w:r>
        <w:t>Hey Violet, Did you get the email our sports club sent us? Honestly, I can't afford this montly fee at this moment with everything happening right now. How about you? We can go try our neighbourhood's sports club, I've heard it's cheaper and also, closer to where we live. Let me know what you think! Kisses, Martina</w:t>
      </w:r>
    </w:p>
    <w:p>
      <w:pPr>
        <w:pStyle w:val="Heading2"/>
      </w:pPr>
      <w:r>
        <w:t>Formal email</w:t>
      </w:r>
    </w:p>
    <w:p>
      <w:pPr>
        <w:spacing w:after="80"/>
      </w:pPr>
      <w:r>
        <w:rPr>
          <w:b/>
        </w:rPr>
        <w:t xml:space="preserve">Word count: </w:t>
      </w:r>
      <w:r>
        <w:t>140</w:t>
      </w:r>
    </w:p>
    <w:p>
      <w:pPr>
        <w:ind w:left="216" w:right="216"/>
      </w:pPr>
      <w:r>
        <w:t>Dear Miss Calloway, I am writing to express my concern regarding the monthy fee membership. Since the day I entered this club I have been very delighted and motivated, but I need to express that this decision you are communicating us really affects the sports club members. Suddenly, increasing the fee it is not a pleasant new so I am asking to reduce this amount and find a balance from both sides. Truthfully, I really do not want to leave your club, and even less to have some uncomfortable situation with this entity, but unfortunately, if the final vote is not advantageous for me, I might change to another institution where I can find a most beneficial situation for my case. Please let me know what the final decision will be. I look forward to hear from you. Sincerely, Martina</w:t>
      </w:r>
    </w:p>
    <w:p>
      <w:pPr>
        <w:spacing w:after="40"/>
      </w:pPr>
      <w:r>
        <w:rPr>
          <w:color w:val="D9E2F3"/>
        </w:rPr>
        <w:t>——————————————————————————————————————————</w:t>
      </w:r>
    </w:p>
    <w:p>
      <w:pPr>
        <w:pStyle w:val="Heading1"/>
      </w:pPr>
      <w:r>
        <w:t>Submission 142</w:t>
      </w:r>
    </w:p>
    <w:p>
      <w:pPr>
        <w:spacing w:after="140"/>
      </w:pPr>
      <w:r>
        <w:rPr>
          <w:b/>
        </w:rPr>
        <w:t xml:space="preserve">Submission ID: </w:t>
      </w:r>
      <w:r>
        <w:t>poaGxwv1sl8ALhRubglM</w:t>
      </w:r>
      <w:r>
        <w:t xml:space="preserve">   </w:t>
      </w:r>
      <w:r>
        <w:rPr>
          <w:b/>
        </w:rPr>
        <w:t xml:space="preserve">Task ID: </w:t>
      </w:r>
      <w:r>
        <w:t>travel-club</w:t>
      </w:r>
      <w:r>
        <w:t xml:space="preserve">   </w:t>
      </w:r>
      <w:r>
        <w:rPr>
          <w:b/>
        </w:rPr>
        <w:t xml:space="preserve">Submitted: </w:t>
      </w:r>
      <w:r>
        <w:t>2026-05-06 16:49:59.868 UTC</w:t>
      </w:r>
    </w:p>
    <w:p>
      <w:pPr>
        <w:pStyle w:val="Heading2"/>
      </w:pPr>
      <w:r>
        <w:t>Informal email to a friend</w:t>
      </w:r>
    </w:p>
    <w:p>
      <w:pPr>
        <w:spacing w:after="80"/>
      </w:pPr>
      <w:r>
        <w:rPr>
          <w:b/>
        </w:rPr>
        <w:t xml:space="preserve">Word count: </w:t>
      </w:r>
      <w:r>
        <w:t>60</w:t>
      </w:r>
    </w:p>
    <w:p>
      <w:pPr>
        <w:ind w:left="216" w:right="216"/>
      </w:pPr>
      <w:r>
        <w:t>Hi Lucy, Just to let you know, the travel club has asked me to give a talk about my experience travelling, but i'm not sure about it. It seems to me that I haven't done enough trips to share my adventures, and as you know, i get really nervous when people stare at me. What's your point? Best wishes, Alejandra</w:t>
      </w:r>
    </w:p>
    <w:p>
      <w:pPr>
        <w:pStyle w:val="Heading2"/>
      </w:pPr>
      <w:r>
        <w:t>Formal email</w:t>
      </w:r>
    </w:p>
    <w:p>
      <w:pPr>
        <w:spacing w:after="80"/>
      </w:pPr>
      <w:r>
        <w:rPr>
          <w:b/>
        </w:rPr>
        <w:t xml:space="preserve">Word count: </w:t>
      </w:r>
      <w:r>
        <w:t>129</w:t>
      </w:r>
    </w:p>
    <w:p>
      <w:pPr>
        <w:ind w:left="216" w:right="216"/>
      </w:pPr>
      <w:r>
        <w:t>Dear Travel Club Team, I am writing with regard to the invitation of giving a short talk in the next meeting. Due to the fact that my most recent trip was a long time ago, assuming that the way we travel is constantly evolving, my consideration would be another member familiarized with this new model of journey gives their experience. Moreover, one of my biggest fears is speaking in public, consequently, I am afraid I won't be able to accept the invitation. In order for the talk to become worthwhile for the members, my suggestion would be including all sort of recommendations, such as interesting restaurants, hidden gems of the trip or that piece of advice they wish to have been given. Sorry for the inconvenience. Yours faithfully, Alejandra</w:t>
      </w:r>
    </w:p>
    <w:p>
      <w:pPr>
        <w:spacing w:after="40"/>
      </w:pPr>
      <w:r>
        <w:rPr>
          <w:color w:val="D9E2F3"/>
        </w:rPr>
        <w:t>——————————————————————————————————————————</w:t>
      </w:r>
    </w:p>
    <w:p>
      <w:pPr>
        <w:pStyle w:val="Heading1"/>
      </w:pPr>
      <w:r>
        <w:t>Submission 143</w:t>
      </w:r>
    </w:p>
    <w:p>
      <w:pPr>
        <w:spacing w:after="140"/>
      </w:pPr>
      <w:r>
        <w:rPr>
          <w:b/>
        </w:rPr>
        <w:t xml:space="preserve">Submission ID: </w:t>
      </w:r>
      <w:r>
        <w:t>dPD2v6UEeQbvGw9W19DW</w:t>
      </w:r>
      <w:r>
        <w:t xml:space="preserve">   </w:t>
      </w:r>
      <w:r>
        <w:rPr>
          <w:b/>
        </w:rPr>
        <w:t xml:space="preserve">Task ID: </w:t>
      </w:r>
      <w:r>
        <w:t>sports-fee</w:t>
      </w:r>
      <w:r>
        <w:t xml:space="preserve">   </w:t>
      </w:r>
      <w:r>
        <w:rPr>
          <w:b/>
        </w:rPr>
        <w:t xml:space="preserve">Submitted: </w:t>
      </w:r>
      <w:r>
        <w:t>2026-05-05 14:13:26.592 UTC</w:t>
      </w:r>
    </w:p>
    <w:p>
      <w:pPr>
        <w:pStyle w:val="Heading2"/>
      </w:pPr>
      <w:r>
        <w:t>Informal email to a friend</w:t>
      </w:r>
    </w:p>
    <w:p>
      <w:pPr>
        <w:spacing w:after="80"/>
      </w:pPr>
      <w:r>
        <w:rPr>
          <w:b/>
        </w:rPr>
        <w:t xml:space="preserve">Word count: </w:t>
      </w:r>
      <w:r>
        <w:t>64</w:t>
      </w:r>
    </w:p>
    <w:p>
      <w:pPr>
        <w:ind w:left="216" w:right="216"/>
      </w:pPr>
      <w:r>
        <w:t>Hi Bruno, Have you received the email from the Sports Club? Starting the next month they will charge us 15 pounds. What do you think? Should we quit the club? It's still not expensive but I'm not sure if it's worth it. I have friends in other clubs that might be better. I'll ask them. Tell me what you think. See you next week.</w:t>
      </w:r>
    </w:p>
    <w:p>
      <w:pPr>
        <w:pStyle w:val="Heading2"/>
      </w:pPr>
      <w:r>
        <w:t>Formal email</w:t>
      </w:r>
    </w:p>
    <w:p>
      <w:pPr>
        <w:spacing w:after="80"/>
      </w:pPr>
      <w:r>
        <w:rPr>
          <w:b/>
        </w:rPr>
        <w:t xml:space="preserve">Word count: </w:t>
      </w:r>
      <w:r>
        <w:t>138</w:t>
      </w:r>
    </w:p>
    <w:p>
      <w:pPr>
        <w:ind w:left="216" w:right="216"/>
      </w:pPr>
      <w:r>
        <w:t>Dear Committee Members, I am a little concerned about the new monthly fee. When I signed up for the club I was promised a free service, wich is what made me choose this club over others. Will the new fee result in a better service? For expample, larger facilities or new gym machines. I need to consider wether I want to remain in this club or maybe move to another one with better conditions. I know other clubs that, for a similar price, offer the option of training with a personal trainer. I would also like to ask how will the fee be charged. Will you charge it straight to our bank account? Please, let me know what the change is going to be like before charging me the first monthly fee. Thank you in advance. Kind regards.</w:t>
      </w:r>
    </w:p>
    <w:p>
      <w:pPr>
        <w:spacing w:after="40"/>
      </w:pPr>
      <w:r>
        <w:rPr>
          <w:color w:val="D9E2F3"/>
        </w:rPr>
        <w:t>——————————————————————————————————————————</w:t>
      </w:r>
    </w:p>
    <w:p>
      <w:pPr>
        <w:pStyle w:val="Heading1"/>
      </w:pPr>
      <w:r>
        <w:t>Submission 144</w:t>
      </w:r>
    </w:p>
    <w:p>
      <w:pPr>
        <w:spacing w:after="140"/>
      </w:pPr>
      <w:r>
        <w:rPr>
          <w:b/>
        </w:rPr>
        <w:t xml:space="preserve">Submission ID: </w:t>
      </w:r>
      <w:r>
        <w:t>iD0PzdtDvTT0fCfdnxEK</w:t>
      </w:r>
      <w:r>
        <w:t xml:space="preserve">   </w:t>
      </w:r>
      <w:r>
        <w:rPr>
          <w:b/>
        </w:rPr>
        <w:t xml:space="preserve">Task ID: </w:t>
      </w:r>
      <w:r>
        <w:t>travel-club</w:t>
      </w:r>
      <w:r>
        <w:t xml:space="preserve">   </w:t>
      </w:r>
      <w:r>
        <w:rPr>
          <w:b/>
        </w:rPr>
        <w:t xml:space="preserve">Submitted: </w:t>
      </w:r>
      <w:r>
        <w:t>2026-05-04 19:57:39.504 UTC</w:t>
      </w:r>
    </w:p>
    <w:p>
      <w:pPr>
        <w:pStyle w:val="Heading2"/>
      </w:pPr>
      <w:r>
        <w:t>Informal email to a friend</w:t>
      </w:r>
    </w:p>
    <w:p>
      <w:pPr>
        <w:spacing w:after="80"/>
      </w:pPr>
      <w:r>
        <w:rPr>
          <w:b/>
        </w:rPr>
        <w:t xml:space="preserve">Word count: </w:t>
      </w:r>
      <w:r>
        <w:t>55</w:t>
      </w:r>
    </w:p>
    <w:p>
      <w:pPr>
        <w:ind w:left="216" w:right="216"/>
      </w:pPr>
      <w:r>
        <w:t>Hi, Sam! I'm thinking of you because of the proposal of the club. As far as I know, you had participated in something similar last year. How was the experience for you? How much time did you dedicate to prepare yourself? Any piece of advise would be nice, I'm thinking in volunteering myself. Thanks! Tim</w:t>
      </w:r>
    </w:p>
    <w:p>
      <w:pPr>
        <w:pStyle w:val="Heading2"/>
      </w:pPr>
      <w:r>
        <w:t>Formal email</w:t>
      </w:r>
    </w:p>
    <w:p>
      <w:pPr>
        <w:spacing w:after="80"/>
      </w:pPr>
      <w:r>
        <w:rPr>
          <w:b/>
        </w:rPr>
        <w:t xml:space="preserve">Word count: </w:t>
      </w:r>
      <w:r>
        <w:t>151</w:t>
      </w:r>
    </w:p>
    <w:p>
      <w:pPr>
        <w:ind w:left="216" w:right="216"/>
      </w:pPr>
      <w:r>
        <w:t>Dear club organiser, Thank you for your amazing iniciative and the frontic effort to make the event accurate and better in every edition. Since I can see that you're looking for some unique experiences in order to share advices, I think it could be useful to explain my experience in Mexico City. Even though it was fantastic, I had been strongly recommend to take some security practices that maybe not everybody is familiar with. Also, I had the opportunity to take with me my young children, so it could be interesting for families too. In order to prepare the meeting, I would like to suggest add some spicy proposal, like serve "margaritas and tacos" to level up the experience and provoque emotions in the public. I hope you can find my suggestiong usefull fot the club and please, share your thoughts with me as soon as you can. Yours sincerely, Timothee</w:t>
      </w:r>
    </w:p>
    <w:p>
      <w:pPr>
        <w:spacing w:after="40"/>
      </w:pPr>
      <w:r>
        <w:rPr>
          <w:color w:val="D9E2F3"/>
        </w:rPr>
        <w:t>——————————————————————————————————————————</w:t>
      </w:r>
    </w:p>
    <w:p>
      <w:pPr>
        <w:pStyle w:val="Heading1"/>
      </w:pPr>
      <w:r>
        <w:t>Submission 145</w:t>
      </w:r>
    </w:p>
    <w:p>
      <w:pPr>
        <w:spacing w:after="140"/>
      </w:pPr>
      <w:r>
        <w:rPr>
          <w:b/>
        </w:rPr>
        <w:t xml:space="preserve">Submission ID: </w:t>
      </w:r>
      <w:r>
        <w:t>MpPUTsATE5OeN6zKzFIX</w:t>
      </w:r>
      <w:r>
        <w:t xml:space="preserve">   </w:t>
      </w:r>
      <w:r>
        <w:rPr>
          <w:b/>
        </w:rPr>
        <w:t xml:space="preserve">Task ID: </w:t>
      </w:r>
      <w:r>
        <w:t>travel-club</w:t>
      </w:r>
      <w:r>
        <w:t xml:space="preserve">   </w:t>
      </w:r>
      <w:r>
        <w:rPr>
          <w:b/>
        </w:rPr>
        <w:t xml:space="preserve">Submitted: </w:t>
      </w:r>
      <w:r>
        <w:t>2026-05-04 19:56:48.334 UTC</w:t>
      </w:r>
    </w:p>
    <w:p>
      <w:pPr>
        <w:pStyle w:val="Heading2"/>
      </w:pPr>
      <w:r>
        <w:t>Informal email to a friend</w:t>
      </w:r>
    </w:p>
    <w:p>
      <w:pPr>
        <w:spacing w:after="80"/>
      </w:pPr>
      <w:r>
        <w:rPr>
          <w:b/>
        </w:rPr>
        <w:t xml:space="preserve">Word count: </w:t>
      </w:r>
      <w:r>
        <w:t>55</w:t>
      </w:r>
    </w:p>
    <w:p>
      <w:pPr>
        <w:ind w:left="216" w:right="216"/>
      </w:pPr>
      <w:r>
        <w:t>Hi, Sam! I'm thinking of you because of the proposal of the club. As far as I know, you had participated in something similar last year. How was the experience for you? How much time did you dedicate to prepare yourself? Any piece of advise would be nice, I'm thinking in volunteering myself. Thanks! Tim</w:t>
      </w:r>
    </w:p>
    <w:p>
      <w:pPr>
        <w:pStyle w:val="Heading2"/>
      </w:pPr>
      <w:r>
        <w:t>Formal email</w:t>
      </w:r>
    </w:p>
    <w:p>
      <w:pPr>
        <w:spacing w:after="80"/>
      </w:pPr>
      <w:r>
        <w:rPr>
          <w:b/>
        </w:rPr>
        <w:t xml:space="preserve">Word count: </w:t>
      </w:r>
      <w:r>
        <w:t>151</w:t>
      </w:r>
    </w:p>
    <w:p>
      <w:pPr>
        <w:ind w:left="216" w:right="216"/>
      </w:pPr>
      <w:r>
        <w:t>Dear Club Organiser, Thank you for your amazing iniciative and the frontic effort to make the event accurate and better in every edition. Since I can see that you're looking for some unique experiences in order to share advices, I think it could be useful to explain my experience in Mexico City. Even though it was fantastic, I had been strongly recommend to take some security practices that maybe not everybody is familiar with. Also, I had the opportunity to take with me my young children, so it could be interesting for families too. In order to prepare the meeting, I would like to suggest add some spicy proposal, like serve "margaritas and tacos" to level up the experience and provoque emotions in the public. I hope you can find my suggestiong usefull fot the club and please, share your thoughts with me as soon as you can. Yours sincerely, Timothee</w:t>
      </w:r>
    </w:p>
    <w:p>
      <w:pPr>
        <w:spacing w:after="40"/>
      </w:pPr>
      <w:r>
        <w:rPr>
          <w:color w:val="D9E2F3"/>
        </w:rPr>
        <w:t>——————————————————————————————————————————</w:t>
      </w:r>
    </w:p>
    <w:p>
      <w:pPr>
        <w:pStyle w:val="Heading1"/>
      </w:pPr>
      <w:r>
        <w:t>Submission 146</w:t>
      </w:r>
    </w:p>
    <w:p>
      <w:pPr>
        <w:spacing w:after="140"/>
      </w:pPr>
      <w:r>
        <w:rPr>
          <w:b/>
        </w:rPr>
        <w:t xml:space="preserve">Submission ID: </w:t>
      </w:r>
      <w:r>
        <w:t>q5bmI9IHmEyNzA9sGPsA</w:t>
      </w:r>
      <w:r>
        <w:t xml:space="preserve">   </w:t>
      </w:r>
      <w:r>
        <w:rPr>
          <w:b/>
        </w:rPr>
        <w:t xml:space="preserve">Task ID: </w:t>
      </w:r>
      <w:r>
        <w:t>travel-club</w:t>
      </w:r>
      <w:r>
        <w:t xml:space="preserve">   </w:t>
      </w:r>
      <w:r>
        <w:rPr>
          <w:b/>
        </w:rPr>
        <w:t xml:space="preserve">Submitted: </w:t>
      </w:r>
      <w:r>
        <w:t>2026-05-04 13:12:37.012 UTC</w:t>
      </w:r>
    </w:p>
    <w:p>
      <w:pPr>
        <w:pStyle w:val="Heading2"/>
      </w:pPr>
      <w:r>
        <w:t>Informal email to a friend</w:t>
      </w:r>
    </w:p>
    <w:p>
      <w:pPr>
        <w:spacing w:after="80"/>
      </w:pPr>
      <w:r>
        <w:rPr>
          <w:b/>
        </w:rPr>
        <w:t xml:space="preserve">Word count: </w:t>
      </w:r>
      <w:r>
        <w:t>76</w:t>
      </w:r>
    </w:p>
    <w:p>
      <w:pPr>
        <w:ind w:left="216" w:right="216"/>
      </w:pPr>
      <w:r>
        <w:t>Dear Bob, It's a pleasure to read your email, I really appreciate that you talk to me that. On one hand, I recently went to Gran Canarias Island, and I have a lot to tell us, about that travel. On the other hand, I can speak to the group about my travel, so I can speak to you about my travel when I see you at Friday 12, on the meeting. Good luck my bro! Lu</w:t>
      </w:r>
    </w:p>
    <w:p>
      <w:pPr>
        <w:pStyle w:val="Heading2"/>
      </w:pPr>
      <w:r>
        <w:t>Formal email</w:t>
      </w:r>
    </w:p>
    <w:p>
      <w:pPr>
        <w:spacing w:after="80"/>
      </w:pPr>
      <w:r>
        <w:rPr>
          <w:b/>
        </w:rPr>
        <w:t xml:space="preserve">Word count: </w:t>
      </w:r>
      <w:r>
        <w:t>127</w:t>
      </w:r>
    </w:p>
    <w:p>
      <w:pPr>
        <w:ind w:left="216" w:right="216"/>
      </w:pPr>
      <w:r>
        <w:t>Dear Club Organisation, First of all I want to thank you for that instance. It is a pleasure to read this email, I am very greatfully about that. On one hand, I rwent to Gran Canarias Island on March 12, and I have very goods histories to expose to you, about the travel. On the other hand, I going to be happy fo speak to the group about my travel, I had been filming all the experiences in the trip, so I am counting the time for meeting to you on Friday May 12, I going to go with my younger sister, who film all the situations in the trip. On the last point, please let me invite you a dinner after the meeting, Regards, Luciano Castagno</w:t>
      </w:r>
    </w:p>
    <w:p>
      <w:pPr>
        <w:spacing w:after="40"/>
      </w:pPr>
      <w:r>
        <w:rPr>
          <w:color w:val="D9E2F3"/>
        </w:rPr>
        <w:t>——————————————————————————————————————————</w:t>
      </w:r>
    </w:p>
    <w:p>
      <w:pPr>
        <w:pStyle w:val="Heading1"/>
      </w:pPr>
      <w:r>
        <w:t>Submission 147</w:t>
      </w:r>
    </w:p>
    <w:p>
      <w:pPr>
        <w:spacing w:after="140"/>
      </w:pPr>
      <w:r>
        <w:rPr>
          <w:b/>
        </w:rPr>
        <w:t xml:space="preserve">Submission ID: </w:t>
      </w:r>
      <w:r>
        <w:t>IUgReMliYjVnyyjHZSod</w:t>
      </w:r>
      <w:r>
        <w:t xml:space="preserve">   </w:t>
      </w:r>
      <w:r>
        <w:rPr>
          <w:b/>
        </w:rPr>
        <w:t xml:space="preserve">Task ID: </w:t>
      </w:r>
      <w:r>
        <w:t>debate-club</w:t>
      </w:r>
      <w:r>
        <w:t xml:space="preserve">   </w:t>
      </w:r>
      <w:r>
        <w:rPr>
          <w:b/>
        </w:rPr>
        <w:t xml:space="preserve">Submitted: </w:t>
      </w:r>
      <w:r>
        <w:t>2026-04-29 16:28:08.689 UTC</w:t>
      </w:r>
    </w:p>
    <w:p>
      <w:pPr>
        <w:pStyle w:val="Heading2"/>
      </w:pPr>
      <w:r>
        <w:t>Informal email to a friend</w:t>
      </w:r>
    </w:p>
    <w:p>
      <w:pPr>
        <w:spacing w:after="80"/>
      </w:pPr>
      <w:r>
        <w:rPr>
          <w:b/>
        </w:rPr>
        <w:t xml:space="preserve">Word count: </w:t>
      </w:r>
      <w:r>
        <w:t>53</w:t>
      </w:r>
    </w:p>
    <w:p>
      <w:pPr>
        <w:ind w:left="216" w:right="216"/>
      </w:pPr>
      <w:r>
        <w:t>Hi Sam! How are you? Hope you find well. I'm working in the answers for the club and assuming that you're going to give a share point of view about our last experience in Viena's debate. Maybe we can share thoughts before sending the mail. In order to not send the same! Thanks!</w:t>
      </w:r>
    </w:p>
    <w:p>
      <w:pPr>
        <w:pStyle w:val="Heading2"/>
      </w:pPr>
      <w:r>
        <w:t>Formal email</w:t>
      </w:r>
    </w:p>
    <w:p>
      <w:pPr>
        <w:spacing w:after="80"/>
      </w:pPr>
      <w:r>
        <w:rPr>
          <w:b/>
        </w:rPr>
        <w:t xml:space="preserve">Word count: </w:t>
      </w:r>
      <w:r>
        <w:t>106</w:t>
      </w:r>
    </w:p>
    <w:p>
      <w:pPr>
        <w:ind w:left="216" w:right="216"/>
      </w:pPr>
      <w:r>
        <w:t>Dear Club Committee, First of all, let me express my gratitude for this wonderful iniciative: put ourselves as the main role of the Club, thanks for thinking on us. I truly think that these contributions would be useful for everyone. Here they are: "I have been strongly recommended to be part of this club and get to know new people like me, this was the best decision of my life! Nowadays is not easy to find such an accurate ecosystem to share our thoughts and dreams. I hope I can meet new friends next year!" I hope this could be useful for you, Kind regards, Silvia</w:t>
      </w:r>
    </w:p>
    <w:p>
      <w:pPr>
        <w:spacing w:after="40"/>
      </w:pPr>
      <w:r>
        <w:rPr>
          <w:color w:val="D9E2F3"/>
        </w:rPr>
        <w:t>——————————————————————————————————————————</w:t>
      </w:r>
    </w:p>
    <w:p>
      <w:pPr>
        <w:pStyle w:val="Heading1"/>
      </w:pPr>
      <w:r>
        <w:t>Submission 148</w:t>
      </w:r>
    </w:p>
    <w:p>
      <w:pPr>
        <w:spacing w:after="140"/>
      </w:pPr>
      <w:r>
        <w:rPr>
          <w:b/>
        </w:rPr>
        <w:t xml:space="preserve">Submission ID: </w:t>
      </w:r>
      <w:r>
        <w:t>aR75EVYJ4l6vU5d8j6hg</w:t>
      </w:r>
      <w:r>
        <w:t xml:space="preserve">   </w:t>
      </w:r>
      <w:r>
        <w:rPr>
          <w:b/>
        </w:rPr>
        <w:t xml:space="preserve">Task ID: </w:t>
      </w:r>
      <w:r>
        <w:t>debate-club</w:t>
      </w:r>
      <w:r>
        <w:t xml:space="preserve">   </w:t>
      </w:r>
      <w:r>
        <w:rPr>
          <w:b/>
        </w:rPr>
        <w:t xml:space="preserve">Submitted: </w:t>
      </w:r>
      <w:r>
        <w:t>2026-04-29 10:02:37.342 UTC</w:t>
      </w:r>
    </w:p>
    <w:p>
      <w:pPr>
        <w:pStyle w:val="Heading2"/>
      </w:pPr>
      <w:r>
        <w:t>Informal email to a friend</w:t>
      </w:r>
    </w:p>
    <w:p>
      <w:pPr>
        <w:spacing w:after="80"/>
      </w:pPr>
      <w:r>
        <w:rPr>
          <w:b/>
        </w:rPr>
        <w:t xml:space="preserve">Word count: </w:t>
      </w:r>
      <w:r>
        <w:t>57</w:t>
      </w:r>
    </w:p>
    <w:p>
      <w:pPr>
        <w:ind w:left="216" w:right="216"/>
      </w:pPr>
      <w:r>
        <w:t>Hi John, how are you doing? Has you heard about the new plan to promote the debate club? To my mind is a great proposal, as it's an easy task, visual for potential members and reliable information for them. I was giving some thoughts about what to write in my comment, would you help me? Cheers, Alejandra</w:t>
      </w:r>
    </w:p>
    <w:p>
      <w:pPr>
        <w:pStyle w:val="Heading2"/>
      </w:pPr>
      <w:r>
        <w:t>Formal email</w:t>
      </w:r>
    </w:p>
    <w:p>
      <w:pPr>
        <w:spacing w:after="80"/>
      </w:pPr>
      <w:r>
        <w:rPr>
          <w:b/>
        </w:rPr>
        <w:t xml:space="preserve">Word count: </w:t>
      </w:r>
      <w:r>
        <w:t>119</w:t>
      </w:r>
    </w:p>
    <w:p>
      <w:pPr>
        <w:ind w:left="216" w:right="216"/>
      </w:pPr>
      <w:r>
        <w:t>Dear Debate Club Committee, The purpose of this e-mail is to explain some benefits gained from taking part of the debate club. The most noticeable one, is the improvement of verbal and non-verbal communication skills as they are a fundamental part of arguing. Furthermore, the obligation of being update in therms of some topics and being able to find reliable sources of information, are, for sure, valuable learnings. I would highly recommend the debate club, not only for the work on self-confidence as it requires experience on public speeches, but also debating is a interesting path to know new individuals with similar thoughts, or, otherwise learn from those who disagree. Hope you find this information useful. Yours faithfully, Alejandra</w:t>
      </w:r>
    </w:p>
    <w:p>
      <w:pPr>
        <w:spacing w:after="40"/>
      </w:pPr>
      <w:r>
        <w:rPr>
          <w:color w:val="D9E2F3"/>
        </w:rPr>
        <w:t>——————————————————————————————————————————</w:t>
      </w:r>
    </w:p>
    <w:p>
      <w:pPr>
        <w:pStyle w:val="Heading1"/>
      </w:pPr>
      <w:r>
        <w:t>Submission 149</w:t>
      </w:r>
    </w:p>
    <w:p>
      <w:pPr>
        <w:spacing w:after="140"/>
      </w:pPr>
      <w:r>
        <w:rPr>
          <w:b/>
        </w:rPr>
        <w:t xml:space="preserve">Submission ID: </w:t>
      </w:r>
      <w:r>
        <w:t>psXd61uV5DlIYAfD3AGs</w:t>
      </w:r>
      <w:r>
        <w:t xml:space="preserve">   </w:t>
      </w:r>
      <w:r>
        <w:rPr>
          <w:b/>
        </w:rPr>
        <w:t xml:space="preserve">Task ID: </w:t>
      </w:r>
      <w:r>
        <w:t>sports-fee</w:t>
      </w:r>
      <w:r>
        <w:t xml:space="preserve">   </w:t>
      </w:r>
      <w:r>
        <w:rPr>
          <w:b/>
        </w:rPr>
        <w:t xml:space="preserve">Submitted: </w:t>
      </w:r>
      <w:r>
        <w:t>2026-04-27 21:46:34.959 UTC</w:t>
      </w:r>
    </w:p>
    <w:p>
      <w:pPr>
        <w:pStyle w:val="Heading2"/>
      </w:pPr>
      <w:r>
        <w:t>Informal email to a friend</w:t>
      </w:r>
    </w:p>
    <w:p>
      <w:pPr>
        <w:spacing w:after="80"/>
      </w:pPr>
      <w:r>
        <w:rPr>
          <w:b/>
        </w:rPr>
        <w:t xml:space="preserve">Word count: </w:t>
      </w:r>
      <w:r>
        <w:t>54</w:t>
      </w:r>
    </w:p>
    <w:p>
      <w:pPr>
        <w:ind w:left="216" w:right="216"/>
      </w:pPr>
      <w:r>
        <w:t>Hey Jhon, How it's going? I am writing to you because the new membership fee don't have fundaments, and it going to be very bad for us, Please call me when read this message, I going to send an email to the club committe, and I want to have your oppinion. Good bye! Luciano</w:t>
      </w:r>
    </w:p>
    <w:p>
      <w:pPr>
        <w:pStyle w:val="Heading2"/>
      </w:pPr>
      <w:r>
        <w:t>Formal email</w:t>
      </w:r>
    </w:p>
    <w:p>
      <w:pPr>
        <w:spacing w:after="80"/>
      </w:pPr>
      <w:r>
        <w:rPr>
          <w:b/>
        </w:rPr>
        <w:t xml:space="preserve">Word count: </w:t>
      </w:r>
      <w:r>
        <w:t>123</w:t>
      </w:r>
    </w:p>
    <w:p>
      <w:pPr>
        <w:ind w:left="216" w:right="216"/>
      </w:pPr>
      <w:r>
        <w:t>Dear club committee, I am happy to write you. On this case, I am writing for a very important decision that you decided, wich I am not agree. On one hand, the new fee that you putted is very big, so it going to be very difficult for us. Also, on the other hand, we going to loose our principal elements, because we going to have less money. I suggest other way, that is not fee, Is to look for more sponsors, who can give us more elements and money. To conclude, is very important for us that you don´t continue with that fee, because it going to affect us a lot, overall in our principal elements. My honestly regards, Luciano Castagno</w:t>
      </w:r>
    </w:p>
    <w:p>
      <w:pPr>
        <w:spacing w:after="40"/>
      </w:pPr>
      <w:r>
        <w:rPr>
          <w:color w:val="D9E2F3"/>
        </w:rPr>
        <w:t>——————————————————————————————————————————</w:t>
      </w:r>
    </w:p>
    <w:p>
      <w:pPr>
        <w:pStyle w:val="Heading1"/>
      </w:pPr>
      <w:r>
        <w:t>Submission 150</w:t>
      </w:r>
    </w:p>
    <w:p>
      <w:pPr>
        <w:spacing w:after="140"/>
      </w:pPr>
      <w:r>
        <w:rPr>
          <w:b/>
        </w:rPr>
        <w:t xml:space="preserve">Submission ID: </w:t>
      </w:r>
      <w:r>
        <w:t>jTjJj33x4pr48SIXxGqe</w:t>
      </w:r>
      <w:r>
        <w:t xml:space="preserve">   </w:t>
      </w:r>
      <w:r>
        <w:rPr>
          <w:b/>
        </w:rPr>
        <w:t xml:space="preserve">Task ID: </w:t>
      </w:r>
      <w:r>
        <w:t>volunteer-change</w:t>
      </w:r>
      <w:r>
        <w:t xml:space="preserve">   </w:t>
      </w:r>
      <w:r>
        <w:rPr>
          <w:b/>
        </w:rPr>
        <w:t xml:space="preserve">Submitted: </w:t>
      </w:r>
      <w:r>
        <w:t>2026-04-27 07:51:45.183 UTC</w:t>
      </w:r>
    </w:p>
    <w:p>
      <w:pPr>
        <w:pStyle w:val="Heading2"/>
      </w:pPr>
      <w:r>
        <w:t>Informal email to a friend</w:t>
      </w:r>
    </w:p>
    <w:p>
      <w:pPr>
        <w:spacing w:after="80"/>
      </w:pPr>
      <w:r>
        <w:rPr>
          <w:b/>
        </w:rPr>
        <w:t xml:space="preserve">Word count: </w:t>
      </w:r>
      <w:r>
        <w:t>63</w:t>
      </w:r>
    </w:p>
    <w:p>
      <w:pPr>
        <w:ind w:left="216" w:right="216"/>
      </w:pPr>
      <w:r>
        <w:t>Hi Peter, How are you? I'm so happy about the change of the location. Have you heard about it? From my point of view, I believe that is more necessary cleaning walking paths near the river than Central Park. What is your opinion? I will take part in the project, won't you? Let me know if you will come. Anyway speak soon! Diego</w:t>
      </w:r>
    </w:p>
    <w:p>
      <w:pPr>
        <w:pStyle w:val="Heading2"/>
      </w:pPr>
      <w:r>
        <w:t>Formal email</w:t>
      </w:r>
    </w:p>
    <w:p>
      <w:pPr>
        <w:spacing w:after="80"/>
      </w:pPr>
      <w:r>
        <w:rPr>
          <w:b/>
        </w:rPr>
        <w:t xml:space="preserve">Word count: </w:t>
      </w:r>
      <w:r>
        <w:t>151</w:t>
      </w:r>
    </w:p>
    <w:p>
      <w:pPr>
        <w:ind w:left="216" w:right="216"/>
      </w:pPr>
      <w:r>
        <w:t>Dear Coordinator, I am writing in response to your recent email regarding the change of the location. I would like to express my joy about the situation. Firstly, On one hand, we need to protect Central Park because there are a lot of animals like squirrels and squirrels are so important for people in New York but, on the other hand, a Greenfield Nature Reserve is such a beautiful place and we need to protect it. For this reason, I will join the event. Secondly, I suggest that we can rent a bus for going to the reserve. I believe that people will be happy with it, because is easier than go walking. Last but not least, I think that we can lunch in a famous restaurant near the reserve. The restaurant has gluten free and vegetarian options. I look forward to hearing from you soon. Yours faithfully, Diego Sánchez Pérez.</w:t>
      </w:r>
    </w:p>
    <w:p>
      <w:pPr>
        <w:spacing w:after="40"/>
      </w:pPr>
      <w:r>
        <w:rPr>
          <w:color w:val="D9E2F3"/>
        </w:rPr>
        <w:t>——————————————————————————————————————————</w:t>
      </w:r>
    </w:p>
    <w:p>
      <w:pPr>
        <w:pStyle w:val="Heading1"/>
      </w:pPr>
      <w:r>
        <w:t>Submission 151</w:t>
      </w:r>
    </w:p>
    <w:p>
      <w:pPr>
        <w:spacing w:after="140"/>
      </w:pPr>
      <w:r>
        <w:rPr>
          <w:b/>
        </w:rPr>
        <w:t xml:space="preserve">Submission ID: </w:t>
      </w:r>
      <w:r>
        <w:t>iB5qHEJJSqc6L2GKo1Hn</w:t>
      </w:r>
      <w:r>
        <w:t xml:space="preserve">   </w:t>
      </w:r>
      <w:r>
        <w:rPr>
          <w:b/>
        </w:rPr>
        <w:t xml:space="preserve">Task ID: </w:t>
      </w:r>
      <w:r>
        <w:t>film-club</w:t>
      </w:r>
      <w:r>
        <w:t xml:space="preserve">   </w:t>
      </w:r>
      <w:r>
        <w:rPr>
          <w:b/>
        </w:rPr>
        <w:t xml:space="preserve">Submitted: </w:t>
      </w:r>
      <w:r>
        <w:t>2026-04-26 15:24:44.701 UTC</w:t>
      </w:r>
    </w:p>
    <w:p>
      <w:pPr>
        <w:pStyle w:val="Heading2"/>
      </w:pPr>
      <w:r>
        <w:t>Informal email to a friend</w:t>
      </w:r>
    </w:p>
    <w:p>
      <w:pPr>
        <w:spacing w:after="80"/>
      </w:pPr>
      <w:r>
        <w:rPr>
          <w:b/>
        </w:rPr>
        <w:t xml:space="preserve">Word count: </w:t>
      </w:r>
      <w:r>
        <w:t>77</w:t>
      </w:r>
    </w:p>
    <w:p>
      <w:pPr>
        <w:ind w:left="216" w:right="216"/>
      </w:pPr>
      <w:r>
        <w:t>Hi Peter, How are you? I'm so worried about the repairs of the cinema. Have you heard about it? From my point of view I believe that watching films online is a good idea because we can continue watching films but I think it is not the same. These two months will be so long for me but I hope the new seats and sound equipmente will be incredibles. What is your opinion? Anyway speak soon! Diego</w:t>
      </w:r>
    </w:p>
    <w:p>
      <w:pPr>
        <w:pStyle w:val="Heading2"/>
      </w:pPr>
      <w:r>
        <w:t>Formal email</w:t>
      </w:r>
    </w:p>
    <w:p>
      <w:pPr>
        <w:spacing w:after="80"/>
      </w:pPr>
      <w:r>
        <w:rPr>
          <w:b/>
        </w:rPr>
        <w:t xml:space="preserve">Word count: </w:t>
      </w:r>
      <w:r>
        <w:t>152</w:t>
      </w:r>
    </w:p>
    <w:p>
      <w:pPr>
        <w:ind w:left="216" w:right="216"/>
      </w:pPr>
      <w:r>
        <w:t>Dear Film club I am writing in response to your recent message regarding the cinema will be close for two months. I would like to express my concern about the situation. Firstly, I believe that watching films online is a good idea, but I think that rent a small cinema will be a better option. Moreover I talked with a lot of members and they support this idea. Secondly, for the discussion after the film I recommend going to a bar and talk inside I believe that this is more familiar than a video call and it would be so funny. Last but not least to be honest in the case we can not do these options I will support the club and I will watch the film and after join the video call and participate in the discussion. I look forward to hearing from you soon. Yours faithfully, Diego Sánchez Pérez.</w:t>
      </w:r>
    </w:p>
    <w:p>
      <w:pPr>
        <w:spacing w:after="40"/>
      </w:pPr>
      <w:r>
        <w:rPr>
          <w:color w:val="D9E2F3"/>
        </w:rPr>
        <w:t>——————————————————————————————————————————</w:t>
      </w:r>
    </w:p>
    <w:p>
      <w:pPr>
        <w:pStyle w:val="Heading1"/>
      </w:pPr>
      <w:r>
        <w:t>Submission 152</w:t>
      </w:r>
    </w:p>
    <w:p>
      <w:pPr>
        <w:spacing w:after="140"/>
      </w:pPr>
      <w:r>
        <w:rPr>
          <w:b/>
        </w:rPr>
        <w:t xml:space="preserve">Submission ID: </w:t>
      </w:r>
      <w:r>
        <w:t>E7JFDT2EDXwQTaoYKyO0</w:t>
      </w:r>
      <w:r>
        <w:t xml:space="preserve">   </w:t>
      </w:r>
      <w:r>
        <w:rPr>
          <w:b/>
        </w:rPr>
        <w:t xml:space="preserve">Task ID: </w:t>
      </w:r>
      <w:r>
        <w:t>debate-club</w:t>
      </w:r>
      <w:r>
        <w:t xml:space="preserve">   </w:t>
      </w:r>
      <w:r>
        <w:rPr>
          <w:b/>
        </w:rPr>
        <w:t xml:space="preserve">Submitted: </w:t>
      </w:r>
      <w:r>
        <w:t>2026-04-26 11:58:41.550 UTC</w:t>
      </w:r>
    </w:p>
    <w:p>
      <w:pPr>
        <w:pStyle w:val="Heading2"/>
      </w:pPr>
      <w:r>
        <w:t>Informal email to a friend</w:t>
      </w:r>
    </w:p>
    <w:p>
      <w:pPr>
        <w:spacing w:after="80"/>
      </w:pPr>
      <w:r>
        <w:rPr>
          <w:b/>
        </w:rPr>
        <w:t xml:space="preserve">Word count: </w:t>
      </w:r>
      <w:r>
        <w:t>61</w:t>
      </w:r>
    </w:p>
    <w:p>
      <w:pPr>
        <w:ind w:left="216" w:right="216"/>
      </w:pPr>
      <w:r>
        <w:t>Hi! How are you? Do you know that I just got a message from the debate club about creating a new section on the website where the members explain their experiences. In think it is a really cool idea because the new section could help to more people to interest for the Debate Club. What do you think? See you soon!</w:t>
      </w:r>
    </w:p>
    <w:p>
      <w:pPr>
        <w:pStyle w:val="Heading2"/>
      </w:pPr>
      <w:r>
        <w:t>Formal email</w:t>
      </w:r>
    </w:p>
    <w:p>
      <w:pPr>
        <w:spacing w:after="80"/>
      </w:pPr>
      <w:r>
        <w:rPr>
          <w:b/>
        </w:rPr>
        <w:t xml:space="preserve">Word count: </w:t>
      </w:r>
      <w:r>
        <w:t>123</w:t>
      </w:r>
    </w:p>
    <w:p>
      <w:pPr>
        <w:ind w:left="216" w:right="216"/>
      </w:pPr>
      <w:r>
        <w:t>To Debate Club Committee, I am writting to explain my experience as a member of the Debate Club. Since I signed up for this club I firmly believe that this decision will get that improve my communication in public, specially my skills and my ability to express the ideas and confidently, also I learned to listen different options, how to think other people and get to know new people. Definitely I would recommended the Debathe Club to others people because is a great opportunity to improve your communication, your confidently and your skills and ability to talk, also they get to know peoplan and learn from this also could help in everyday situations such as presentation at school or university. Kind regards, Andrés</w:t>
      </w:r>
    </w:p>
    <w:p>
      <w:pPr>
        <w:spacing w:after="40"/>
      </w:pPr>
      <w:r>
        <w:rPr>
          <w:color w:val="D9E2F3"/>
        </w:rPr>
        <w:t>——————————————————————————————————————————</w:t>
      </w:r>
    </w:p>
    <w:p>
      <w:pPr>
        <w:pStyle w:val="Heading1"/>
      </w:pPr>
      <w:r>
        <w:t>Submission 153</w:t>
      </w:r>
    </w:p>
    <w:p>
      <w:pPr>
        <w:spacing w:after="140"/>
      </w:pPr>
      <w:r>
        <w:rPr>
          <w:b/>
        </w:rPr>
        <w:t xml:space="preserve">Submission ID: </w:t>
      </w:r>
      <w:r>
        <w:t>qr0L7UpO9gLLfLrTV3ja</w:t>
      </w:r>
      <w:r>
        <w:t xml:space="preserve">   </w:t>
      </w:r>
      <w:r>
        <w:rPr>
          <w:b/>
        </w:rPr>
        <w:t xml:space="preserve">Task ID: </w:t>
      </w:r>
      <w:r>
        <w:t>book-exchange</w:t>
      </w:r>
      <w:r>
        <w:t xml:space="preserve">   </w:t>
      </w:r>
      <w:r>
        <w:rPr>
          <w:b/>
        </w:rPr>
        <w:t xml:space="preserve">Submitted: </w:t>
      </w:r>
      <w:r>
        <w:t>2026-04-25 14:37:14.834 UTC</w:t>
      </w:r>
    </w:p>
    <w:p>
      <w:pPr>
        <w:pStyle w:val="Heading2"/>
      </w:pPr>
      <w:r>
        <w:t>Informal email to a friend</w:t>
      </w:r>
    </w:p>
    <w:p>
      <w:pPr>
        <w:spacing w:after="80"/>
      </w:pPr>
      <w:r>
        <w:rPr>
          <w:b/>
        </w:rPr>
        <w:t xml:space="preserve">Word count: </w:t>
      </w:r>
      <w:r>
        <w:t>56</w:t>
      </w:r>
    </w:p>
    <w:p>
      <w:pPr>
        <w:ind w:left="216" w:right="216"/>
      </w:pPr>
      <w:r>
        <w:t>Hi Peter, How are you? I'm so worried about the new advertisement I received. Have you heard about it? I 'm not sure about it because the description is not very clear and the price is so high. What is your opinion about buy used books online? You have any used book?. Anyway, speak soon! Diego</w:t>
      </w:r>
    </w:p>
    <w:p>
      <w:pPr>
        <w:pStyle w:val="Heading2"/>
      </w:pPr>
      <w:r>
        <w:t>Formal email</w:t>
      </w:r>
    </w:p>
    <w:p>
      <w:pPr>
        <w:spacing w:after="80"/>
      </w:pPr>
      <w:r>
        <w:rPr>
          <w:b/>
        </w:rPr>
        <w:t xml:space="preserve">Word count: </w:t>
      </w:r>
      <w:r>
        <w:t>145</w:t>
      </w:r>
    </w:p>
    <w:p>
      <w:pPr>
        <w:ind w:left="216" w:right="216"/>
      </w:pPr>
      <w:r>
        <w:t>Dear Seller, I am writing in response to your recent advertisement regarding the book. I would like to express my concern about the book due to the condition of it. I believe that the description is not very clear and I am worried. Firstly, the book has a high price because is a used book not a new book. If the book had a cheaper price I will buy it but in these conditions I am not sure to buy it. Secondly, I need more details about the book. I need the date when the book was bought and where. Furthermore I need a warranty because the book can have a broken page. Last but not least, I do not trust on online websites because a lot of people try to cheat I look forward to hearing from you soon, Yours faithfully, Diego Sánchez Pérez</w:t>
      </w:r>
    </w:p>
    <w:p>
      <w:pPr>
        <w:spacing w:after="40"/>
      </w:pPr>
      <w:r>
        <w:rPr>
          <w:color w:val="D9E2F3"/>
        </w:rPr>
        <w:t>——————————————————————————————————————————</w:t>
      </w:r>
    </w:p>
    <w:p>
      <w:pPr>
        <w:pStyle w:val="Heading1"/>
      </w:pPr>
      <w:r>
        <w:t>Submission 154</w:t>
      </w:r>
    </w:p>
    <w:p>
      <w:pPr>
        <w:spacing w:after="140"/>
      </w:pPr>
      <w:r>
        <w:rPr>
          <w:b/>
        </w:rPr>
        <w:t xml:space="preserve">Submission ID: </w:t>
      </w:r>
      <w:r>
        <w:t>oNb3K5HdLHvn2sQOS4UJ</w:t>
      </w:r>
      <w:r>
        <w:t xml:space="preserve">   </w:t>
      </w:r>
      <w:r>
        <w:rPr>
          <w:b/>
        </w:rPr>
        <w:t xml:space="preserve">Task ID: </w:t>
      </w:r>
      <w:r>
        <w:t>ebook-switch</w:t>
      </w:r>
      <w:r>
        <w:t xml:space="preserve">   </w:t>
      </w:r>
      <w:r>
        <w:rPr>
          <w:b/>
        </w:rPr>
        <w:t xml:space="preserve">Submitted: </w:t>
      </w:r>
      <w:r>
        <w:t>2026-04-24 08:44:15.451 UTC</w:t>
      </w:r>
    </w:p>
    <w:p>
      <w:pPr>
        <w:pStyle w:val="Heading2"/>
      </w:pPr>
      <w:r>
        <w:t>Informal email to a friend</w:t>
      </w:r>
    </w:p>
    <w:p>
      <w:pPr>
        <w:spacing w:after="80"/>
      </w:pPr>
      <w:r>
        <w:rPr>
          <w:b/>
        </w:rPr>
        <w:t xml:space="preserve">Word count: </w:t>
      </w:r>
      <w:r>
        <w:t>64</w:t>
      </w:r>
    </w:p>
    <w:p>
      <w:pPr>
        <w:ind w:left="216" w:right="216"/>
      </w:pPr>
      <w:r>
        <w:t>Hi Peter, How are you!? I'm so happy about the notice of the change. Have you heard about it? From my point of view I believe that this is such a good change because I love reading in computer or in my phone I think that this is more practise than in paper. What is your opinion about the switch? Anyway, speak soon! Diego</w:t>
      </w:r>
    </w:p>
    <w:p>
      <w:pPr>
        <w:pStyle w:val="Heading2"/>
      </w:pPr>
      <w:r>
        <w:t>Formal email</w:t>
      </w:r>
    </w:p>
    <w:p>
      <w:pPr>
        <w:spacing w:after="80"/>
      </w:pPr>
      <w:r>
        <w:rPr>
          <w:b/>
        </w:rPr>
        <w:t xml:space="preserve">Word count: </w:t>
      </w:r>
      <w:r>
        <w:t>173</w:t>
      </w:r>
    </w:p>
    <w:p>
      <w:pPr>
        <w:ind w:left="216" w:right="216"/>
      </w:pPr>
      <w:r>
        <w:t>Dear Book Club, I am writing in reponse to your recent email regarding about the change of papers books for e-books. Firstly, I would like to express my joy about the switch. In my opinion is a good change. E-books are cheaper than the books in paper. Moreover, If you have a book in your phone is easier to take with you than a paper book. Secondly, On one hand, I believe that change the books is a really good idea as a consequence of the fact that more people will come to join our club but On the other hand the people who have a lot of time in the club will not be so happy with the switch because they always prefer the past but for me is well. Last but not least, I think that if the club give a copy of each title we have read, all of the members of the club will support the switch. I recommend the club to do it. Yours faithfully, Diego Sánchez Pérez.</w:t>
      </w:r>
    </w:p>
    <w:p>
      <w:pPr>
        <w:spacing w:after="40"/>
      </w:pPr>
      <w:r>
        <w:rPr>
          <w:color w:val="D9E2F3"/>
        </w:rPr>
        <w:t>——————————————————————————————————————————</w:t>
      </w:r>
    </w:p>
    <w:p>
      <w:pPr>
        <w:pStyle w:val="Heading1"/>
      </w:pPr>
      <w:r>
        <w:t>Submission 155</w:t>
      </w:r>
    </w:p>
    <w:p>
      <w:pPr>
        <w:spacing w:after="140"/>
      </w:pPr>
      <w:r>
        <w:rPr>
          <w:b/>
        </w:rPr>
        <w:t xml:space="preserve">Submission ID: </w:t>
      </w:r>
      <w:r>
        <w:t>MLcDFpyNDuh8B4FgdX1f</w:t>
      </w:r>
      <w:r>
        <w:t xml:space="preserve">   </w:t>
      </w:r>
      <w:r>
        <w:rPr>
          <w:b/>
        </w:rPr>
        <w:t xml:space="preserve">Task ID: </w:t>
      </w:r>
      <w:r>
        <w:t>ebook-switch</w:t>
      </w:r>
      <w:r>
        <w:t xml:space="preserve">   </w:t>
      </w:r>
      <w:r>
        <w:rPr>
          <w:b/>
        </w:rPr>
        <w:t xml:space="preserve">Submitted: </w:t>
      </w:r>
      <w:r>
        <w:t>2026-04-21 16:29:03.608 UTC</w:t>
      </w:r>
    </w:p>
    <w:p>
      <w:pPr>
        <w:pStyle w:val="Heading2"/>
      </w:pPr>
      <w:r>
        <w:t>Informal email to a friend</w:t>
      </w:r>
    </w:p>
    <w:p>
      <w:pPr>
        <w:spacing w:after="80"/>
      </w:pPr>
      <w:r>
        <w:rPr>
          <w:b/>
        </w:rPr>
        <w:t xml:space="preserve">Word count: </w:t>
      </w:r>
      <w:r>
        <w:t>68</w:t>
      </w:r>
    </w:p>
    <w:p>
      <w:pPr>
        <w:ind w:left="216" w:right="216"/>
      </w:pPr>
      <w:r>
        <w:t>Hey Paul, I just saw the message about the possible switch in the way of read of the Book Club and I need to know your opinion as an expert in ecological fields. In my opinion, it's something that they should have done before, it makes no sense to still use books while you can have many books in a pendrive respecting the enviroment. Anyway, speak soon! Miguel</w:t>
      </w:r>
    </w:p>
    <w:p>
      <w:pPr>
        <w:pStyle w:val="Heading2"/>
      </w:pPr>
      <w:r>
        <w:t>Formal email</w:t>
      </w:r>
    </w:p>
    <w:p>
      <w:pPr>
        <w:spacing w:after="80"/>
      </w:pPr>
      <w:r>
        <w:rPr>
          <w:b/>
        </w:rPr>
        <w:t xml:space="preserve">Word count: </w:t>
      </w:r>
      <w:r>
        <w:t>161</w:t>
      </w:r>
    </w:p>
    <w:p>
      <w:pPr>
        <w:ind w:left="216" w:right="216"/>
      </w:pPr>
      <w:r>
        <w:t>Dear Committee, I would like to respond to the recent information regarding the intention of change books to e-books for the monthly books. Firstly, it is known that our Club is not homogeneous in terms of age and there are people who enjoy not only the book but also the feeling of being outside the digital era during the reading time, touching the pages of the book. Another issue that needs to be addressed is that not everyone has gadgets to acces to the content of the e-book, which can be a discrimination and threat the nature of this Club. However, a solution that could be discuss is to offer a digital course for old people while the Club continue providing regular books for them. This might be a way to introduce them in the digitization respecting the ones who do not want to be included. Thank you for your time and attention to this matter. Yours faithfully, Miguel Pascual Duro</w:t>
      </w:r>
    </w:p>
    <w:p>
      <w:pPr>
        <w:spacing w:after="40"/>
      </w:pPr>
      <w:r>
        <w:rPr>
          <w:color w:val="D9E2F3"/>
        </w:rPr>
        <w:t>——————————————————————————————————————————</w:t>
      </w:r>
    </w:p>
    <w:p>
      <w:pPr>
        <w:pStyle w:val="Heading1"/>
      </w:pPr>
      <w:r>
        <w:t>Submission 156</w:t>
      </w:r>
    </w:p>
    <w:p>
      <w:pPr>
        <w:spacing w:after="140"/>
      </w:pPr>
      <w:r>
        <w:rPr>
          <w:b/>
        </w:rPr>
        <w:t xml:space="preserve">Submission ID: </w:t>
      </w:r>
      <w:r>
        <w:t>YDrclZZxGTny4fiwrRxP</w:t>
      </w:r>
      <w:r>
        <w:t xml:space="preserve">   </w:t>
      </w:r>
      <w:r>
        <w:rPr>
          <w:b/>
        </w:rPr>
        <w:t xml:space="preserve">Task ID: </w:t>
      </w:r>
      <w:r>
        <w:t>travel-club</w:t>
      </w:r>
      <w:r>
        <w:t xml:space="preserve">   </w:t>
      </w:r>
      <w:r>
        <w:rPr>
          <w:b/>
        </w:rPr>
        <w:t xml:space="preserve">Submitted: </w:t>
      </w:r>
      <w:r>
        <w:t>2026-04-15 10:08:43.969 UTC</w:t>
      </w:r>
    </w:p>
    <w:p>
      <w:pPr>
        <w:pStyle w:val="Heading2"/>
      </w:pPr>
      <w:r>
        <w:t>Informal email to a friend</w:t>
      </w:r>
    </w:p>
    <w:p>
      <w:pPr>
        <w:spacing w:after="80"/>
      </w:pPr>
      <w:r>
        <w:rPr>
          <w:b/>
        </w:rPr>
        <w:t xml:space="preserve">Word count: </w:t>
      </w:r>
      <w:r>
        <w:t>73</w:t>
      </w:r>
    </w:p>
    <w:p>
      <w:pPr>
        <w:ind w:left="216" w:right="216"/>
      </w:pPr>
      <w:r>
        <w:t>Hi Peter How’s everything going? I write you about the email from the club. I feel so excited for the possibility of speak to all the group about my recent trip to Norway. Shall I speak or not? What dou you believe?. In my opinion I will do well but I can recommend you to talk about your last trip in Peru that this trip is so excited too. Anyway, speak soon! Diego</w:t>
      </w:r>
    </w:p>
    <w:p>
      <w:pPr>
        <w:pStyle w:val="Heading2"/>
      </w:pPr>
      <w:r>
        <w:t>Formal email</w:t>
      </w:r>
    </w:p>
    <w:p>
      <w:pPr>
        <w:spacing w:after="80"/>
      </w:pPr>
      <w:r>
        <w:rPr>
          <w:b/>
        </w:rPr>
        <w:t xml:space="preserve">Word count: </w:t>
      </w:r>
      <w:r>
        <w:t>163</w:t>
      </w:r>
    </w:p>
    <w:p>
      <w:pPr>
        <w:ind w:left="216" w:right="216"/>
      </w:pPr>
      <w:r>
        <w:t>Dear Travel Club I am contacting you in relation to the last email Firstly I love the idea of doing a short talk of recent trips I feel so excited about it. In my opinion I could do it because I am so good talking in public because I am a member of debate club too. Secondly I will talk about my recent trip in Norway. I have visited all of the country I go to Oslo, Bergen and Nordkapp the highest point in Europe. And I have been in Svalbard the island of the polar bears and I have seen one. I could talk about that Norway is such a relaxing place. Last but not least If I can not talk about my recent trip in Norway I would recommend my friend Peter that his recent trip is Peru and Peter is good talking in public too and Peru have one of the most importan monument in the world. Yours faithfully, Diego</w:t>
      </w:r>
    </w:p>
    <w:p>
      <w:pPr>
        <w:spacing w:after="40"/>
      </w:pPr>
      <w:r>
        <w:rPr>
          <w:color w:val="D9E2F3"/>
        </w:rPr>
        <w:t>——————————————————————————————————————————</w:t>
      </w:r>
    </w:p>
    <w:p>
      <w:pPr>
        <w:pStyle w:val="Heading1"/>
      </w:pPr>
      <w:r>
        <w:t>Submission 157</w:t>
      </w:r>
    </w:p>
    <w:p>
      <w:pPr>
        <w:spacing w:after="140"/>
      </w:pPr>
      <w:r>
        <w:rPr>
          <w:b/>
        </w:rPr>
        <w:t xml:space="preserve">Submission ID: </w:t>
      </w:r>
      <w:r>
        <w:t>LhvV1p86ZSaMvgF16e7Y</w:t>
      </w:r>
      <w:r>
        <w:t xml:space="preserve">   </w:t>
      </w:r>
      <w:r>
        <w:rPr>
          <w:b/>
        </w:rPr>
        <w:t xml:space="preserve">Task ID: </w:t>
      </w:r>
      <w:r>
        <w:t>travel-club</w:t>
      </w:r>
      <w:r>
        <w:t xml:space="preserve">   </w:t>
      </w:r>
      <w:r>
        <w:rPr>
          <w:b/>
        </w:rPr>
        <w:t xml:space="preserve">Submitted: </w:t>
      </w:r>
      <w:r>
        <w:t>2026-04-15 10:07:58.411 UTC</w:t>
      </w:r>
    </w:p>
    <w:p>
      <w:pPr>
        <w:pStyle w:val="Heading2"/>
      </w:pPr>
      <w:r>
        <w:t>Informal email to a friend</w:t>
      </w:r>
    </w:p>
    <w:p>
      <w:pPr>
        <w:spacing w:after="80"/>
      </w:pPr>
      <w:r>
        <w:rPr>
          <w:b/>
        </w:rPr>
        <w:t xml:space="preserve">Word count: </w:t>
      </w:r>
      <w:r>
        <w:t>73</w:t>
      </w:r>
    </w:p>
    <w:p>
      <w:pPr>
        <w:ind w:left="216" w:right="216"/>
      </w:pPr>
      <w:r>
        <w:t>Hi Peter How’s everything going? I write you about the email from the club. I feel so excited for the possibility of speak to all the group about my recent trip to Norway. Shall I speak or not? What dou you believe?. In my opinion I will do well but I can recommend you to talk about your last trip in Peru that this trip is so excited too. Anyway, speak soon! Diego</w:t>
      </w:r>
    </w:p>
    <w:p>
      <w:pPr>
        <w:pStyle w:val="Heading2"/>
      </w:pPr>
      <w:r>
        <w:t>Formal email</w:t>
      </w:r>
    </w:p>
    <w:p>
      <w:pPr>
        <w:spacing w:after="80"/>
      </w:pPr>
      <w:r>
        <w:rPr>
          <w:b/>
        </w:rPr>
        <w:t xml:space="preserve">Word count: </w:t>
      </w:r>
      <w:r>
        <w:t>163</w:t>
      </w:r>
    </w:p>
    <w:p>
      <w:pPr>
        <w:ind w:left="216" w:right="216"/>
      </w:pPr>
      <w:r>
        <w:t>Dear Travel Club I am contacting you in relation to the last email Firstly I love the idea of doing a short talk of recent trips I feel so excited about it. In my opinion I could do it because I am so good talking in public because I am a member of debate club too. Secondly I will talk about my recent trip in Norway. I have visited all of the country I go to Oslo, Bergen and Nordkapp the highest point in Europe. And I have been in Svalbard the island of the polar bears and I have seen one. I could talk about that Norway is such a relaxing place. Last but not least If I can not talk about my recent trip in Norway I would recommend my friend Peter that his recent trip is Peru and Peter is good talking in public too and Peru have one of the most importan monument in the world. Yours faithfully, Diego</w:t>
      </w:r>
    </w:p>
    <w:p>
      <w:pPr>
        <w:spacing w:after="40"/>
      </w:pPr>
      <w:r>
        <w:rPr>
          <w:color w:val="D9E2F3"/>
        </w:rPr>
        <w:t>——————————————————————————————————————————</w:t>
      </w:r>
    </w:p>
    <w:p>
      <w:pPr>
        <w:pStyle w:val="Heading1"/>
      </w:pPr>
      <w:r>
        <w:t>Submission 158</w:t>
      </w:r>
    </w:p>
    <w:p>
      <w:pPr>
        <w:spacing w:after="140"/>
      </w:pPr>
      <w:r>
        <w:rPr>
          <w:b/>
        </w:rPr>
        <w:t xml:space="preserve">Submission ID: </w:t>
      </w:r>
      <w:r>
        <w:t>KapbD3THrYbc2hiqaoXI</w:t>
      </w:r>
      <w:r>
        <w:t xml:space="preserve">   </w:t>
      </w:r>
      <w:r>
        <w:rPr>
          <w:b/>
        </w:rPr>
        <w:t xml:space="preserve">Task ID: </w:t>
      </w:r>
      <w:r>
        <w:t>travel-club</w:t>
      </w:r>
      <w:r>
        <w:t xml:space="preserve">   </w:t>
      </w:r>
      <w:r>
        <w:rPr>
          <w:b/>
        </w:rPr>
        <w:t xml:space="preserve">Submitted: </w:t>
      </w:r>
      <w:r>
        <w:t>2026-04-14 16:29:30.078 UTC</w:t>
      </w:r>
    </w:p>
    <w:p>
      <w:pPr>
        <w:pStyle w:val="Heading2"/>
      </w:pPr>
      <w:r>
        <w:t>Informal email to a friend</w:t>
      </w:r>
    </w:p>
    <w:p>
      <w:pPr>
        <w:spacing w:after="80"/>
      </w:pPr>
      <w:r>
        <w:rPr>
          <w:b/>
        </w:rPr>
        <w:t xml:space="preserve">Word count: </w:t>
      </w:r>
      <w:r>
        <w:t>67</w:t>
      </w:r>
    </w:p>
    <w:p>
      <w:pPr>
        <w:ind w:left="216" w:right="216"/>
      </w:pPr>
      <w:r>
        <w:t>Hey George, How're you? I was checking my email and I found that the Travel Club want an speaker for the next meeting. I think it could be a good idea to talk about the trip we did to Galway, isn't it? You know, I'm pretty grateful with the Club to give me the opportunity to join. Let me know what you think. See you around Miguel</w:t>
      </w:r>
    </w:p>
    <w:p>
      <w:pPr>
        <w:pStyle w:val="Heading2"/>
      </w:pPr>
      <w:r>
        <w:t>Formal email</w:t>
      </w:r>
    </w:p>
    <w:p>
      <w:pPr>
        <w:spacing w:after="80"/>
      </w:pPr>
      <w:r>
        <w:rPr>
          <w:b/>
        </w:rPr>
        <w:t xml:space="preserve">Word count: </w:t>
      </w:r>
      <w:r>
        <w:t>184</w:t>
      </w:r>
    </w:p>
    <w:p>
      <w:pPr>
        <w:ind w:left="216" w:right="216"/>
      </w:pPr>
      <w:r>
        <w:t>Dear Travel Club Team, I am writing with reference to your recent proposal. It will be an absolutely honor for me to be the speaker in the next meeting Club. As far as I am concerned nobody in the Club have travelled more than me and I have been a travel assistant for 5 years, attending people from the Club to find their perfect trip. Furthermore, I started a pilot course so the next month I will have key information relative to discounts and offers to travel in the best way. I have been thinking about the content of my speech and I realized that it could be a good idea to talk about the trip that me and some other members did to The Canary Islands, where we found a mix of tradition, culture and a unique gastronomy. It might be a good point to let the other members join me meanwhile I speak about this amazing trip because of the philosophy of this Club, which is to not travel alone. Thank you for your time and attention Yours faithfully, Miguel Pascual Duro</w:t>
      </w:r>
    </w:p>
    <w:p>
      <w:pPr>
        <w:spacing w:after="40"/>
      </w:pPr>
      <w:r>
        <w:rPr>
          <w:color w:val="D9E2F3"/>
        </w:rPr>
        <w:t>——————————————————————————————————————————</w:t>
      </w:r>
    </w:p>
    <w:p>
      <w:pPr>
        <w:pStyle w:val="Heading1"/>
      </w:pPr>
      <w:r>
        <w:t>Submission 159</w:t>
      </w:r>
    </w:p>
    <w:p>
      <w:pPr>
        <w:spacing w:after="140"/>
      </w:pPr>
      <w:r>
        <w:rPr>
          <w:b/>
        </w:rPr>
        <w:t xml:space="preserve">Submission ID: </w:t>
      </w:r>
      <w:r>
        <w:t>alAR9VihZmizrWzH9t0m</w:t>
      </w:r>
      <w:r>
        <w:t xml:space="preserve">   </w:t>
      </w:r>
      <w:r>
        <w:rPr>
          <w:b/>
        </w:rPr>
        <w:t xml:space="preserve">Task ID: </w:t>
      </w:r>
      <w:r>
        <w:t>sports-fee</w:t>
      </w:r>
      <w:r>
        <w:t xml:space="preserve">   </w:t>
      </w:r>
      <w:r>
        <w:rPr>
          <w:b/>
        </w:rPr>
        <w:t xml:space="preserve">Submitted: </w:t>
      </w:r>
      <w:r>
        <w:t>2026-04-14 13:21:08.705 UTC</w:t>
      </w:r>
    </w:p>
    <w:p>
      <w:pPr>
        <w:pStyle w:val="Heading2"/>
      </w:pPr>
      <w:r>
        <w:t>Informal email to a friend</w:t>
      </w:r>
    </w:p>
    <w:p>
      <w:pPr>
        <w:spacing w:after="80"/>
      </w:pPr>
      <w:r>
        <w:rPr>
          <w:b/>
        </w:rPr>
        <w:t xml:space="preserve">Word count: </w:t>
      </w:r>
      <w:r>
        <w:t>5</w:t>
      </w:r>
    </w:p>
    <w:p>
      <w:pPr>
        <w:ind w:left="216" w:right="216"/>
      </w:pPr>
      <w:r>
        <w:t>ñoie jrgñosdjg ñoeritj hrstñdoijhrt o</w:t>
      </w:r>
    </w:p>
    <w:p>
      <w:pPr>
        <w:pStyle w:val="Heading2"/>
      </w:pPr>
      <w:r>
        <w:t>Formal email</w:t>
      </w:r>
    </w:p>
    <w:p>
      <w:pPr>
        <w:spacing w:after="80"/>
      </w:pPr>
      <w:r>
        <w:rPr>
          <w:b/>
        </w:rPr>
        <w:t xml:space="preserve">Word count: </w:t>
      </w:r>
      <w:r>
        <w:t>5</w:t>
      </w:r>
    </w:p>
    <w:p>
      <w:pPr>
        <w:ind w:left="216" w:right="216"/>
      </w:pPr>
      <w:r>
        <w:t>eñiojg esñoijgh posrijt hpodij ghñrdh</w:t>
      </w:r>
    </w:p>
    <w:p>
      <w:pPr>
        <w:spacing w:after="40"/>
      </w:pPr>
      <w:r>
        <w:rPr>
          <w:color w:val="D9E2F3"/>
        </w:rPr>
        <w:t>——————————————————————————————————————————</w:t>
      </w:r>
    </w:p>
    <w:p>
      <w:pPr>
        <w:pStyle w:val="Heading1"/>
      </w:pPr>
      <w:r>
        <w:t>Submission 160</w:t>
      </w:r>
    </w:p>
    <w:p>
      <w:pPr>
        <w:spacing w:after="140"/>
      </w:pPr>
      <w:r>
        <w:rPr>
          <w:b/>
        </w:rPr>
        <w:t xml:space="preserve">Submission ID: </w:t>
      </w:r>
      <w:r>
        <w:t>goZW25WqOXb8R9g8fZMd</w:t>
      </w:r>
      <w:r>
        <w:t xml:space="preserve">   </w:t>
      </w:r>
      <w:r>
        <w:rPr>
          <w:b/>
        </w:rPr>
        <w:t xml:space="preserve">Task ID: </w:t>
      </w:r>
      <w:r>
        <w:t>sports-fee</w:t>
      </w:r>
      <w:r>
        <w:t xml:space="preserve">   </w:t>
      </w:r>
      <w:r>
        <w:rPr>
          <w:b/>
        </w:rPr>
        <w:t xml:space="preserve">Submitted: </w:t>
      </w:r>
      <w:r>
        <w:t>2026-04-14 08:42:05.694 UTC</w:t>
      </w:r>
    </w:p>
    <w:p>
      <w:pPr>
        <w:pStyle w:val="Heading2"/>
      </w:pPr>
      <w:r>
        <w:t>Informal email to a friend</w:t>
      </w:r>
    </w:p>
    <w:p>
      <w:pPr>
        <w:spacing w:after="80"/>
      </w:pPr>
      <w:r>
        <w:rPr>
          <w:b/>
        </w:rPr>
        <w:t xml:space="preserve">Word count: </w:t>
      </w:r>
      <w:r>
        <w:t>49</w:t>
      </w:r>
    </w:p>
    <w:p>
      <w:pPr>
        <w:ind w:left="216" w:right="216"/>
      </w:pPr>
      <w:r>
        <w:t>Hi, How´s it going? Have you heard the sport center to introduction a membership? I,m so disappointed beacause I´m in the Sport Center when they open. They really should have found an alternative, shouldn´t they? Let me know what you decide to do! Miriam xx</w:t>
      </w:r>
    </w:p>
    <w:p>
      <w:pPr>
        <w:pStyle w:val="Heading2"/>
      </w:pPr>
      <w:r>
        <w:t>Formal email</w:t>
      </w:r>
    </w:p>
    <w:p>
      <w:pPr>
        <w:spacing w:after="80"/>
      </w:pPr>
      <w:r>
        <w:rPr>
          <w:b/>
        </w:rPr>
        <w:t xml:space="preserve">Word count: </w:t>
      </w:r>
      <w:r>
        <w:t>133</w:t>
      </w:r>
    </w:p>
    <w:p>
      <w:pPr>
        <w:ind w:left="216" w:right="216"/>
      </w:pPr>
      <w:r>
        <w:t>Dear Committee, As a old member of the sport center, I wish to express my disappointment with the membership. Not only I go to Sport Center since it is open, but I have also help and participe in all activities. I know that many members fell rather let down by the last minute notice we have been given. It seems only fair that you should try and find an alternative to the membership. Might I suggest pay the mebership the new members or organice activities and only pay the activities? They may agree to pay their membership in exchange for the activities we organice. In the event that it proves impossible to find another solution, I would change to other Sport Center. I look forward to receiving your reply. Yours faithfully, Miriam Martín.</w:t>
      </w:r>
    </w:p>
    <w:p>
      <w:pPr>
        <w:spacing w:after="40"/>
      </w:pPr>
      <w:r>
        <w:rPr>
          <w:color w:val="D9E2F3"/>
        </w:rPr>
        <w:t>——————————————————————————————————————————</w:t>
      </w:r>
    </w:p>
    <w:p>
      <w:pPr>
        <w:pStyle w:val="Heading1"/>
      </w:pPr>
      <w:r>
        <w:t>Submission 161</w:t>
      </w:r>
    </w:p>
    <w:p>
      <w:pPr>
        <w:spacing w:after="140"/>
      </w:pPr>
      <w:r>
        <w:rPr>
          <w:b/>
        </w:rPr>
        <w:t xml:space="preserve">Submission ID: </w:t>
      </w:r>
      <w:r>
        <w:t>SYFWFt2t9ucWnkoAt11L</w:t>
      </w:r>
      <w:r>
        <w:t xml:space="preserve">   </w:t>
      </w:r>
      <w:r>
        <w:rPr>
          <w:b/>
        </w:rPr>
        <w:t xml:space="preserve">Task ID: </w:t>
      </w:r>
      <w:r>
        <w:t>volunteer-change</w:t>
      </w:r>
      <w:r>
        <w:t xml:space="preserve">   </w:t>
      </w:r>
      <w:r>
        <w:rPr>
          <w:b/>
        </w:rPr>
        <w:t xml:space="preserve">Submitted: </w:t>
      </w:r>
      <w:r>
        <w:t>2026-04-12 17:55:57.710 UTC</w:t>
      </w:r>
    </w:p>
    <w:p>
      <w:pPr>
        <w:pStyle w:val="Heading2"/>
      </w:pPr>
      <w:r>
        <w:t>Informal email to a friend</w:t>
      </w:r>
    </w:p>
    <w:p>
      <w:pPr>
        <w:spacing w:after="80"/>
      </w:pPr>
      <w:r>
        <w:rPr>
          <w:b/>
        </w:rPr>
        <w:t xml:space="preserve">Word count: </w:t>
      </w:r>
      <w:r>
        <w:t>85</w:t>
      </w:r>
    </w:p>
    <w:p>
      <w:pPr>
        <w:ind w:left="216" w:right="216"/>
      </w:pPr>
      <w:r>
        <w:t>Hey Nick! How are you doing? I'm just writing to you because of the email I received from the Volunteer group. They will change the place one more time... Honestly I can't believe it... I know it's not their fault in this case but going far way it's not the best option. I'm not sure if will go in the end. Please let me know if you will come or we just say that they can't count on us this time. See u soon! Victor</w:t>
      </w:r>
    </w:p>
    <w:p>
      <w:pPr>
        <w:pStyle w:val="Heading2"/>
      </w:pPr>
      <w:r>
        <w:t>Formal email</w:t>
      </w:r>
    </w:p>
    <w:p>
      <w:pPr>
        <w:spacing w:after="80"/>
      </w:pPr>
      <w:r>
        <w:rPr>
          <w:b/>
        </w:rPr>
        <w:t xml:space="preserve">Word count: </w:t>
      </w:r>
      <w:r>
        <w:t>139</w:t>
      </w:r>
    </w:p>
    <w:p>
      <w:pPr>
        <w:ind w:left="216" w:right="216"/>
      </w:pPr>
      <w:r>
        <w:t>Dear Mrs Lopez, I am writing with reference to your recent email regarding the new location of the Volunteer Group. Firstly, I want to say that this is not the first time you change the place just 5 days ahead. Some of us we have already planned activities after the clean-up and now we have to arrange them. In order to we can go, we also need your help. We need a confirmation from the government which explains that Centarl Park will be closed in the weekend, so then we can cancel all our plans. Moreover, as the new activity is 20 minutes away, it would be better if the meeting time is also 20 minutes later. In that way we can keep the same transportation schedule. I am looking forward to doing the activity. Yous sincerely, Victor Briegas</w:t>
      </w:r>
    </w:p>
    <w:p>
      <w:pPr>
        <w:spacing w:after="40"/>
      </w:pPr>
      <w:r>
        <w:rPr>
          <w:color w:val="D9E2F3"/>
        </w:rPr>
        <w:t>——————————————————————————————————————————</w:t>
      </w:r>
    </w:p>
    <w:p>
      <w:pPr>
        <w:pStyle w:val="Heading1"/>
      </w:pPr>
      <w:r>
        <w:t>Submission 162</w:t>
      </w:r>
    </w:p>
    <w:p>
      <w:pPr>
        <w:spacing w:after="140"/>
      </w:pPr>
      <w:r>
        <w:rPr>
          <w:b/>
        </w:rPr>
        <w:t xml:space="preserve">Submission ID: </w:t>
      </w:r>
      <w:r>
        <w:t>LpnRmI5UkkUbZn8lG5NN</w:t>
      </w:r>
      <w:r>
        <w:t xml:space="preserve">   </w:t>
      </w:r>
      <w:r>
        <w:rPr>
          <w:b/>
        </w:rPr>
        <w:t xml:space="preserve">Task ID: </w:t>
      </w:r>
      <w:r>
        <w:t>film-club</w:t>
      </w:r>
      <w:r>
        <w:t xml:space="preserve">   </w:t>
      </w:r>
      <w:r>
        <w:rPr>
          <w:b/>
        </w:rPr>
        <w:t xml:space="preserve">Submitted: </w:t>
      </w:r>
      <w:r>
        <w:t>2026-04-11 11:43:11.053 UTC</w:t>
      </w:r>
    </w:p>
    <w:p>
      <w:pPr>
        <w:pStyle w:val="Heading2"/>
      </w:pPr>
      <w:r>
        <w:t>Informal email to a friend</w:t>
      </w:r>
    </w:p>
    <w:p>
      <w:pPr>
        <w:spacing w:after="80"/>
      </w:pPr>
      <w:r>
        <w:rPr>
          <w:b/>
        </w:rPr>
        <w:t xml:space="preserve">Word count: </w:t>
      </w:r>
      <w:r>
        <w:t>60</w:t>
      </w:r>
    </w:p>
    <w:p>
      <w:pPr>
        <w:ind w:left="216" w:right="216"/>
      </w:pPr>
      <w:r>
        <w:t>Hi there! Have you seeen that they are closing the cinema room? I feel let down with the decision, although it is perfectly undestandable. What I will miss the most is to have fun together at the university. In any case, I will keep tacking part in the meetings. I hope I’ll still see you, even if it is online.</w:t>
      </w:r>
    </w:p>
    <w:p>
      <w:pPr>
        <w:pStyle w:val="Heading2"/>
      </w:pPr>
      <w:r>
        <w:t>Formal email</w:t>
      </w:r>
    </w:p>
    <w:p>
      <w:pPr>
        <w:spacing w:after="80"/>
      </w:pPr>
      <w:r>
        <w:rPr>
          <w:b/>
        </w:rPr>
        <w:t xml:space="preserve">Word count: </w:t>
      </w:r>
      <w:r>
        <w:t>133</w:t>
      </w:r>
    </w:p>
    <w:p>
      <w:pPr>
        <w:ind w:left="216" w:right="216"/>
      </w:pPr>
      <w:r>
        <w:t>To whom it may concern. The reason why I am writing this email is to express my disappointment with the temporary closure of the cinema room. However, it is reasonable if it is completely crual to change the equiment. Tha alternative the club has taken is logical so all members of the club can continue watching films together instead of stopping for two months. Alternatively, I would have chosen to move the meeting to a venue funded by all members. Considering the circumstances, my suggestions for the new online meetings are to make them inclusive for all those already connected. And also, to allow or offer the members to go online together at the same place. I trust that all members understand the situation and we can continue discussing movies together. Yours faithfully.</w:t>
      </w:r>
    </w:p>
    <w:p>
      <w:pPr>
        <w:spacing w:after="40"/>
      </w:pPr>
      <w:r>
        <w:rPr>
          <w:color w:val="D9E2F3"/>
        </w:rPr>
        <w:t>——————————————————————————————————————————</w:t>
      </w:r>
    </w:p>
    <w:p>
      <w:pPr>
        <w:pStyle w:val="Heading1"/>
      </w:pPr>
      <w:r>
        <w:t>Submission 163</w:t>
      </w:r>
    </w:p>
    <w:p>
      <w:pPr>
        <w:spacing w:after="140"/>
      </w:pPr>
      <w:r>
        <w:rPr>
          <w:b/>
        </w:rPr>
        <w:t xml:space="preserve">Submission ID: </w:t>
      </w:r>
      <w:r>
        <w:t>ft8AVWBzJzSjP80qP9RM</w:t>
      </w:r>
      <w:r>
        <w:t xml:space="preserve">   </w:t>
      </w:r>
      <w:r>
        <w:rPr>
          <w:b/>
        </w:rPr>
        <w:t xml:space="preserve">Task ID: </w:t>
      </w:r>
      <w:r>
        <w:t>book-exchange</w:t>
      </w:r>
      <w:r>
        <w:t xml:space="preserve">   </w:t>
      </w:r>
      <w:r>
        <w:rPr>
          <w:b/>
        </w:rPr>
        <w:t xml:space="preserve">Submitted: </w:t>
      </w:r>
      <w:r>
        <w:t>2026-04-11 10:14:14.955 UTC</w:t>
      </w:r>
    </w:p>
    <w:p>
      <w:pPr>
        <w:pStyle w:val="Heading2"/>
      </w:pPr>
      <w:r>
        <w:t>Informal email to a friend</w:t>
      </w:r>
    </w:p>
    <w:p>
      <w:pPr>
        <w:spacing w:after="80"/>
      </w:pPr>
      <w:r>
        <w:rPr>
          <w:b/>
        </w:rPr>
        <w:t xml:space="preserve">Word count: </w:t>
      </w:r>
      <w:r>
        <w:t>57</w:t>
      </w:r>
    </w:p>
    <w:p>
      <w:pPr>
        <w:ind w:left="216" w:right="216"/>
      </w:pPr>
      <w:r>
        <w:t>Hi John, I found on the website the book "World without end" written by Ken Follet. However, I am not sure about buying it. Firstly, it seems that the book is a bit overpriced and, secondly, the pictures are not clear enough to see its condition. If you were me, would you buy it? See you! Lucia.</w:t>
      </w:r>
    </w:p>
    <w:p>
      <w:pPr>
        <w:pStyle w:val="Heading2"/>
      </w:pPr>
      <w:r>
        <w:t>Formal email</w:t>
      </w:r>
    </w:p>
    <w:p>
      <w:pPr>
        <w:spacing w:after="80"/>
      </w:pPr>
      <w:r>
        <w:rPr>
          <w:b/>
        </w:rPr>
        <w:t xml:space="preserve">Word count: </w:t>
      </w:r>
      <w:r>
        <w:t>132</w:t>
      </w:r>
    </w:p>
    <w:p>
      <w:pPr>
        <w:ind w:left="216" w:right="216"/>
      </w:pPr>
      <w:r>
        <w:t>Dear seller, I am highly interested in the book you are selling on the website. Nevertheless, I would love to raise a few points regarding some details of the advertisement. On the one hand, the pictures do not clearly show the condition of the book. Has it been used? are the corners folded are there notes written down in it? On the other hand, since the item must be sent to the pick-up points, any book has an extra charge for the customer. Due to this situation, the price of the book seems to me quite costly. Should you decrease the price, I would buy it as early as today. On the contrary, I am not very sure I would purchase it. I look forward to hearing from you. Kind regards, Lucia.</w:t>
      </w:r>
    </w:p>
    <w:p>
      <w:pPr>
        <w:spacing w:after="40"/>
      </w:pPr>
      <w:r>
        <w:rPr>
          <w:color w:val="D9E2F3"/>
        </w:rPr>
        <w:t>——————————————————————————————————————————</w:t>
      </w:r>
    </w:p>
    <w:p>
      <w:pPr>
        <w:pStyle w:val="Heading1"/>
      </w:pPr>
      <w:r>
        <w:t>Submission 164</w:t>
      </w:r>
    </w:p>
    <w:p>
      <w:pPr>
        <w:spacing w:after="140"/>
      </w:pPr>
      <w:r>
        <w:rPr>
          <w:b/>
        </w:rPr>
        <w:t xml:space="preserve">Submission ID: </w:t>
      </w:r>
      <w:r>
        <w:t>g5XZh5nUAGQGFpURwCrw</w:t>
      </w:r>
      <w:r>
        <w:t xml:space="preserve">   </w:t>
      </w:r>
      <w:r>
        <w:rPr>
          <w:b/>
        </w:rPr>
        <w:t xml:space="preserve">Task ID: </w:t>
      </w:r>
      <w:r>
        <w:t>sports-fee</w:t>
      </w:r>
      <w:r>
        <w:t xml:space="preserve">   </w:t>
      </w:r>
      <w:r>
        <w:rPr>
          <w:b/>
        </w:rPr>
        <w:t xml:space="preserve">Submitted: </w:t>
      </w:r>
      <w:r>
        <w:t>2026-04-07 08:05:02.759 UTC</w:t>
      </w:r>
    </w:p>
    <w:p>
      <w:pPr>
        <w:pStyle w:val="Heading2"/>
      </w:pPr>
      <w:r>
        <w:t>Informal email to a friend</w:t>
      </w:r>
    </w:p>
    <w:p>
      <w:pPr>
        <w:spacing w:after="80"/>
      </w:pPr>
      <w:r>
        <w:rPr>
          <w:b/>
        </w:rPr>
        <w:t xml:space="preserve">Word count: </w:t>
      </w:r>
      <w:r>
        <w:t>3</w:t>
      </w:r>
    </w:p>
    <w:p>
      <w:pPr>
        <w:ind w:left="216" w:right="216"/>
      </w:pPr>
      <w:r>
        <w:t>is this working</w:t>
      </w:r>
    </w:p>
    <w:p>
      <w:pPr>
        <w:pStyle w:val="Heading2"/>
      </w:pPr>
      <w:r>
        <w:t>Formal email</w:t>
      </w:r>
    </w:p>
    <w:p>
      <w:pPr>
        <w:spacing w:after="80"/>
      </w:pPr>
      <w:r>
        <w:rPr>
          <w:b/>
        </w:rPr>
        <w:t xml:space="preserve">Word count: </w:t>
      </w:r>
      <w:r>
        <w:t>3</w:t>
      </w:r>
    </w:p>
    <w:p>
      <w:pPr>
        <w:ind w:left="216" w:right="216"/>
      </w:pPr>
      <w:r>
        <w:t>is this working</w:t>
      </w:r>
    </w:p>
    <w:p>
      <w:pPr>
        <w:spacing w:after="40"/>
      </w:pPr>
      <w:r>
        <w:rPr>
          <w:color w:val="D9E2F3"/>
        </w:rPr>
        <w:t>——————————————————————————————————————————</w:t>
      </w:r>
    </w:p>
    <w:p>
      <w:pPr>
        <w:pStyle w:val="Heading1"/>
      </w:pPr>
      <w:r>
        <w:t>Submission 165</w:t>
      </w:r>
    </w:p>
    <w:p>
      <w:pPr>
        <w:spacing w:after="140"/>
      </w:pPr>
      <w:r>
        <w:rPr>
          <w:b/>
        </w:rPr>
        <w:t xml:space="preserve">Submission ID: </w:t>
      </w:r>
      <w:r>
        <w:t>KgzwiCupT2v9fcGmTc8L</w:t>
      </w:r>
      <w:r>
        <w:t xml:space="preserve">   </w:t>
      </w:r>
      <w:r>
        <w:rPr>
          <w:b/>
        </w:rPr>
        <w:t xml:space="preserve">Task ID: </w:t>
      </w:r>
      <w:r>
        <w:t>sports-fee</w:t>
      </w:r>
      <w:r>
        <w:t xml:space="preserve">   </w:t>
      </w:r>
      <w:r>
        <w:rPr>
          <w:b/>
        </w:rPr>
        <w:t xml:space="preserve">Submitted: </w:t>
      </w:r>
      <w:r>
        <w:t>2026-04-07 08:02:48.824 UTC</w:t>
      </w:r>
    </w:p>
    <w:p>
      <w:pPr>
        <w:pStyle w:val="Heading2"/>
      </w:pPr>
      <w:r>
        <w:t>Informal email to a friend</w:t>
      </w:r>
    </w:p>
    <w:p>
      <w:pPr>
        <w:spacing w:after="80"/>
      </w:pPr>
      <w:r>
        <w:rPr>
          <w:b/>
        </w:rPr>
        <w:t xml:space="preserve">Word count: </w:t>
      </w:r>
      <w:r>
        <w:t>3</w:t>
      </w:r>
    </w:p>
    <w:p>
      <w:pPr>
        <w:ind w:left="216" w:right="216"/>
      </w:pPr>
      <w:r>
        <w:t>Is this working?</w:t>
      </w:r>
    </w:p>
    <w:p>
      <w:pPr>
        <w:pStyle w:val="Heading2"/>
      </w:pPr>
      <w:r>
        <w:t>Formal email</w:t>
      </w:r>
    </w:p>
    <w:p>
      <w:pPr>
        <w:spacing w:after="80"/>
      </w:pPr>
      <w:r>
        <w:rPr>
          <w:b/>
        </w:rPr>
        <w:t xml:space="preserve">Word count: </w:t>
      </w:r>
      <w:r>
        <w:t>3</w:t>
      </w:r>
    </w:p>
    <w:p>
      <w:pPr>
        <w:ind w:left="216" w:right="216"/>
      </w:pPr>
      <w:r>
        <w:t>Is this working?</w:t>
      </w:r>
    </w:p>
    <w:p>
      <w:pPr>
        <w:spacing w:after="40"/>
      </w:pPr>
      <w:r>
        <w:rPr>
          <w:color w:val="D9E2F3"/>
        </w:rPr>
        <w:t>——————————————————————————————————————————</w:t>
      </w:r>
    </w:p>
    <w:p>
      <w:pPr>
        <w:pStyle w:val="Heading1"/>
      </w:pPr>
      <w:r>
        <w:t>Submission 166</w:t>
      </w:r>
    </w:p>
    <w:p>
      <w:pPr>
        <w:spacing w:after="140"/>
      </w:pPr>
      <w:r>
        <w:rPr>
          <w:b/>
        </w:rPr>
        <w:t xml:space="preserve">Submission ID: </w:t>
      </w:r>
      <w:r>
        <w:t>kZ1oQG6bSbnW8d92dBE9</w:t>
      </w:r>
      <w:r>
        <w:t xml:space="preserve">   </w:t>
      </w:r>
      <w:r>
        <w:rPr>
          <w:b/>
        </w:rPr>
        <w:t xml:space="preserve">Task ID: </w:t>
      </w:r>
      <w:r>
        <w:t>film-club</w:t>
      </w:r>
      <w:r>
        <w:t xml:space="preserve">   </w:t>
      </w:r>
      <w:r>
        <w:rPr>
          <w:b/>
        </w:rPr>
        <w:t xml:space="preserve">Submitted: </w:t>
      </w:r>
      <w:r>
        <w:t>2026-04-07 07:54:42.831 UTC</w:t>
      </w:r>
    </w:p>
    <w:p>
      <w:pPr>
        <w:pStyle w:val="Heading2"/>
      </w:pPr>
      <w:r>
        <w:t>Informal email to a friend</w:t>
      </w:r>
    </w:p>
    <w:p>
      <w:pPr>
        <w:spacing w:after="80"/>
      </w:pPr>
      <w:r>
        <w:rPr>
          <w:b/>
        </w:rPr>
        <w:t xml:space="preserve">Word count: </w:t>
      </w:r>
      <w:r>
        <w:t>58</w:t>
      </w:r>
    </w:p>
    <w:p>
      <w:pPr>
        <w:ind w:left="216" w:right="216"/>
      </w:pPr>
      <w:r>
        <w:t>Hi there! Have you seen the closing of the cinema room? I feel regretful with the decision, althought it is perfectly understable. What I will miss the most is to laugh together at the university. In any case, I will keep being part of the meetings. I hope still seen you, even it is online. See you soon!</w:t>
      </w:r>
    </w:p>
    <w:p>
      <w:pPr>
        <w:pStyle w:val="Heading2"/>
      </w:pPr>
      <w:r>
        <w:t>Formal email</w:t>
      </w:r>
    </w:p>
    <w:p>
      <w:pPr>
        <w:spacing w:after="80"/>
      </w:pPr>
      <w:r>
        <w:rPr>
          <w:b/>
        </w:rPr>
        <w:t xml:space="preserve">Word count: </w:t>
      </w:r>
      <w:r>
        <w:t>130</w:t>
      </w:r>
    </w:p>
    <w:p>
      <w:pPr>
        <w:ind w:left="216" w:right="216"/>
      </w:pPr>
      <w:r>
        <w:t>To whom it may concern. The reason why I am writing this email is to express my dissapointment with the temporary closure of the cinema room. It is reasonable if it is completely crucial to change the equipments. The alternative the club has taken is logical so every members of the club could continue watching films together instead of stop whatcing them for two months. Alternatively I will have chosen to move the meetings to a venue funded by all members. Considering the circumstances, my suggestions to the new online meeting is to make them inclusive for all those connected and to allow or offer the members to go online together at the same place. I trust that all members understand the situation and agree with the alternatives. Yours faithfully.</w:t>
      </w:r>
    </w:p>
    <w:p>
      <w:pPr>
        <w:spacing w:after="40"/>
      </w:pPr>
      <w:r>
        <w:rPr>
          <w:color w:val="D9E2F3"/>
        </w:rPr>
        <w:t>——————————————————————————————————————————</w:t>
      </w:r>
    </w:p>
    <w:p>
      <w:pPr>
        <w:pStyle w:val="Heading1"/>
      </w:pPr>
      <w:r>
        <w:t>Submission 167</w:t>
      </w:r>
    </w:p>
    <w:p>
      <w:pPr>
        <w:spacing w:after="140"/>
      </w:pPr>
      <w:r>
        <w:rPr>
          <w:b/>
        </w:rPr>
        <w:t xml:space="preserve">Submission ID: </w:t>
      </w:r>
      <w:r>
        <w:t>gOJYS7ECuTg3iHygo6sW</w:t>
      </w:r>
      <w:r>
        <w:t xml:space="preserve">   </w:t>
      </w:r>
      <w:r>
        <w:rPr>
          <w:b/>
        </w:rPr>
        <w:t xml:space="preserve">Task ID: </w:t>
      </w:r>
      <w:r>
        <w:t>sports-fee</w:t>
      </w:r>
      <w:r>
        <w:t xml:space="preserve">   </w:t>
      </w:r>
      <w:r>
        <w:rPr>
          <w:b/>
        </w:rPr>
        <w:t xml:space="preserve">Submitted: </w:t>
      </w:r>
      <w:r>
        <w:t>2026-04-05 18:27:47.398 UTC</w:t>
      </w:r>
    </w:p>
    <w:p>
      <w:pPr>
        <w:pStyle w:val="Heading2"/>
      </w:pPr>
      <w:r>
        <w:t>Informal email to a friend</w:t>
      </w:r>
    </w:p>
    <w:p>
      <w:pPr>
        <w:spacing w:after="80"/>
      </w:pPr>
      <w:r>
        <w:rPr>
          <w:b/>
        </w:rPr>
        <w:t xml:space="preserve">Word count: </w:t>
      </w:r>
      <w:r>
        <w:t>113</w:t>
      </w:r>
    </w:p>
    <w:p>
      <w:pPr>
        <w:ind w:left="216" w:right="216"/>
      </w:pPr>
      <w:r>
        <w:t>Hi Isabel, How are you doing? I tell you, that I am very disappointed I have got a letter from the Club committed, they informed us that due to the increasing maintenance and equipment, they must introduce a small membership fee of £15. When I joined the Club three years ago, they assured us that membership will cover only fees voluntarily and donations. I am thinking of sending my comments to them that I do not agree with their decision and asking them to send us the monthly cost of maintenance and equipment, may we cut some unnecessary costs. Please let me know your opinion and advice Many thanks. A big hug Cecilia</w:t>
      </w:r>
    </w:p>
    <w:p>
      <w:pPr>
        <w:pStyle w:val="Heading2"/>
      </w:pPr>
      <w:r>
        <w:t>Formal email</w:t>
      </w:r>
    </w:p>
    <w:p>
      <w:pPr>
        <w:spacing w:after="80"/>
      </w:pPr>
      <w:r>
        <w:rPr>
          <w:b/>
        </w:rPr>
        <w:t xml:space="preserve">Word count: </w:t>
      </w:r>
      <w:r>
        <w:t>195</w:t>
      </w:r>
    </w:p>
    <w:p>
      <w:pPr>
        <w:ind w:left="216" w:right="216"/>
      </w:pPr>
      <w:r>
        <w:t>Dear Committee Regarding your letter about your decision to introduce a small membership fee for each member of the Club, I have to say I do not agree, the latest time the economy has fallen so in my opinion we can afford it. For that reason, please I ask the committee if they can send us the monthly accounting of the Club, thus we can have a look and see if it is possible to reduce some expenses. Further we can set up merchanting business at the club and sell T-shirts, shirts, caps, all the profits would go to the maintenance and equipment. Also, would it be possible to install a kiosk at the club, and sell coffee, tea and soft drinks? Another suggestion to the Committee is that are you able to find a new sponsor it will cover the utility expenses like energy, gas and water. I assume that all my suggestions will take time, but we can discuss which one would be the more convenient way to find a solution. Please let me know if you agree with my proposals, or we can meet to discuss the matter. Kind regards, Cecilia Esaine</w:t>
      </w:r>
    </w:p>
    <w:p>
      <w:pPr>
        <w:spacing w:after="40"/>
      </w:pPr>
      <w:r>
        <w:rPr>
          <w:color w:val="D9E2F3"/>
        </w:rPr>
        <w:t>——————————————————————————————————————————</w:t>
      </w:r>
    </w:p>
    <w:p>
      <w:pPr>
        <w:pStyle w:val="Heading1"/>
      </w:pPr>
      <w:r>
        <w:t>Submission 168</w:t>
      </w:r>
    </w:p>
    <w:p>
      <w:pPr>
        <w:spacing w:after="140"/>
      </w:pPr>
      <w:r>
        <w:rPr>
          <w:b/>
        </w:rPr>
        <w:t xml:space="preserve">Submission ID: </w:t>
      </w:r>
      <w:r>
        <w:t>v5GCPR4uv74805UqbdUz</w:t>
      </w:r>
      <w:r>
        <w:t xml:space="preserve">   </w:t>
      </w:r>
      <w:r>
        <w:rPr>
          <w:b/>
        </w:rPr>
        <w:t xml:space="preserve">Task ID: </w:t>
      </w:r>
      <w:r>
        <w:t>sports-fee</w:t>
      </w:r>
      <w:r>
        <w:t xml:space="preserve">   </w:t>
      </w:r>
      <w:r>
        <w:rPr>
          <w:b/>
        </w:rPr>
        <w:t xml:space="preserve">Submitted: </w:t>
      </w:r>
      <w:r>
        <w:t>2026-04-05 17:15:47.166 UTC</w:t>
      </w:r>
    </w:p>
    <w:p>
      <w:pPr>
        <w:pStyle w:val="Heading2"/>
      </w:pPr>
      <w:r>
        <w:t>Informal email to a friend</w:t>
      </w:r>
    </w:p>
    <w:p>
      <w:pPr>
        <w:spacing w:after="80"/>
      </w:pPr>
      <w:r>
        <w:rPr>
          <w:b/>
        </w:rPr>
        <w:t xml:space="preserve">Word count: </w:t>
      </w:r>
      <w:r>
        <w:t>113</w:t>
      </w:r>
    </w:p>
    <w:p>
      <w:pPr>
        <w:ind w:left="216" w:right="216"/>
      </w:pPr>
      <w:r>
        <w:t>Hi Isabel, How are you doing? I tell you, that I am very disappointed I have got a letter from the Club committed, they informed us that due to the increasing maintenance and equipment, they must introduce a small membership fee of £15. When I joined the Club three years ago, they assured us that membership will cover only fees voluntarily and donations. I am thinking of sending my comments to them that I do not agree with their decision and asking them to send us the monthly cost of maintenance and equipment, may we cut some unnecessary costs. Please let me know your opinion and advice. Many thanks. A big hug Cecilia</w:t>
      </w:r>
    </w:p>
    <w:p>
      <w:pPr>
        <w:pStyle w:val="Heading2"/>
      </w:pPr>
      <w:r>
        <w:t>Formal email</w:t>
      </w:r>
    </w:p>
    <w:p>
      <w:pPr>
        <w:spacing w:after="80"/>
      </w:pPr>
      <w:r>
        <w:rPr>
          <w:b/>
        </w:rPr>
        <w:t xml:space="preserve">Word count: </w:t>
      </w:r>
      <w:r>
        <w:t>195</w:t>
      </w:r>
    </w:p>
    <w:p>
      <w:pPr>
        <w:ind w:left="216" w:right="216"/>
      </w:pPr>
      <w:r>
        <w:t>Dear Committee Regarding your letter about your decision to introduce a small membership fee for each member of the Club, I have to say I do not agree, the latest time the economy has fallen so in my opinion we can afford it. For that reason, please I ask the committee if they can send us the monthly accounting of the Club, thus we can have a look and see if it is possible to reduce some expenses. Further we can set up merchanting business at the club and sell T-shirts, shirts, caps, all the profits would go to the maintenance and equipment. Also, would it be possible to install a kiosk at the club, and sell coffee, tea and soft drinks? Another suggestion to the Committee is that are you able to find a new sponsor it will cover the utility expenses like energy, gas and water. I assume that all my suggestions will take time, but we can discuss which one would be the more convenient way to find a solution. Please let me know if you agree with my proposals, or we can meet to discuss the matter. Kind regards, Cecilia Esaine</w:t>
      </w:r>
    </w:p>
    <w:p>
      <w:pPr>
        <w:spacing w:after="40"/>
      </w:pPr>
      <w:r>
        <w:rPr>
          <w:color w:val="D9E2F3"/>
        </w:rPr>
        <w:t>——————————————————————————————————————————</w:t>
      </w:r>
    </w:p>
    <w:p>
      <w:pPr>
        <w:pStyle w:val="Heading1"/>
      </w:pPr>
      <w:r>
        <w:t>Submission 169</w:t>
      </w:r>
    </w:p>
    <w:p>
      <w:pPr>
        <w:spacing w:after="140"/>
      </w:pPr>
      <w:r>
        <w:rPr>
          <w:b/>
        </w:rPr>
        <w:t xml:space="preserve">Submission ID: </w:t>
      </w:r>
      <w:r>
        <w:t>ewtSbzcr2CDYkEITAlSf</w:t>
      </w:r>
      <w:r>
        <w:t xml:space="preserve">   </w:t>
      </w:r>
      <w:r>
        <w:rPr>
          <w:b/>
        </w:rPr>
        <w:t xml:space="preserve">Task ID: </w:t>
      </w:r>
      <w:r>
        <w:t>book-exchange</w:t>
      </w:r>
      <w:r>
        <w:t xml:space="preserve">   </w:t>
      </w:r>
      <w:r>
        <w:rPr>
          <w:b/>
        </w:rPr>
        <w:t xml:space="preserve">Submitted: </w:t>
      </w:r>
      <w:r>
        <w:t>2026-04-05 10:34:20.954 UTC</w:t>
      </w:r>
    </w:p>
    <w:p>
      <w:pPr>
        <w:pStyle w:val="Heading2"/>
      </w:pPr>
      <w:r>
        <w:t>Informal email to a friend</w:t>
      </w:r>
    </w:p>
    <w:p>
      <w:pPr>
        <w:spacing w:after="80"/>
      </w:pPr>
      <w:r>
        <w:rPr>
          <w:b/>
        </w:rPr>
        <w:t xml:space="preserve">Word count: </w:t>
      </w:r>
      <w:r>
        <w:t>67</w:t>
      </w:r>
    </w:p>
    <w:p>
      <w:pPr>
        <w:ind w:left="216" w:right="216"/>
      </w:pPr>
      <w:r>
        <w:t>Hi Mark! How´s it going on? I´ve just see such an incredible advertisement for this second-hand book.However I´m not sure about its condition because it seems kind of stained. To be honest with you I am in two minds about to buy it. What do you recomend me? I know that you´re used to buying this kind of books. See you dude</w:t>
      </w:r>
    </w:p>
    <w:p>
      <w:pPr>
        <w:pStyle w:val="Heading2"/>
      </w:pPr>
      <w:r>
        <w:t>Formal email</w:t>
      </w:r>
    </w:p>
    <w:p>
      <w:pPr>
        <w:spacing w:after="80"/>
      </w:pPr>
      <w:r>
        <w:rPr>
          <w:b/>
        </w:rPr>
        <w:t xml:space="preserve">Word count: </w:t>
      </w:r>
      <w:r>
        <w:t>125</w:t>
      </w:r>
    </w:p>
    <w:p>
      <w:pPr>
        <w:ind w:left="216" w:right="216"/>
      </w:pPr>
      <w:r>
        <w:t>Dear Juan. I am writing to enquire about an advertisement that you have posted recently so as to sell a second-hand book. This is my favorite novel. Furthermore, It is a special edition if I am not wrong. Nevertheless I must admit that the price seems somewhat high given the condition the poor quality of the book. Perhaps It is the inadequate angel or the contrast of the camera. With this in mind I would be greateful if you could add more information so that I can assess the quality of such an incredible book and decide whether to procede with the purchase Please do not hesitate to contact me should you require further information. I look forward to hearing from you. Your faithfully, Alejandro</w:t>
      </w:r>
    </w:p>
    <w:p>
      <w:pPr>
        <w:spacing w:after="40"/>
      </w:pPr>
      <w:r>
        <w:rPr>
          <w:color w:val="D9E2F3"/>
        </w:rPr>
        <w:t>——————————————————————————————————————————</w:t>
      </w:r>
    </w:p>
    <w:p>
      <w:pPr>
        <w:pStyle w:val="Heading1"/>
      </w:pPr>
      <w:r>
        <w:t>Submission 170</w:t>
      </w:r>
    </w:p>
    <w:p>
      <w:pPr>
        <w:spacing w:after="140"/>
      </w:pPr>
      <w:r>
        <w:rPr>
          <w:b/>
        </w:rPr>
        <w:t xml:space="preserve">Submission ID: </w:t>
      </w:r>
      <w:r>
        <w:t>P8J5IJPEY9KEJcYHr3Gi</w:t>
      </w:r>
      <w:r>
        <w:t xml:space="preserve">   </w:t>
      </w:r>
      <w:r>
        <w:rPr>
          <w:b/>
        </w:rPr>
        <w:t xml:space="preserve">Task ID: </w:t>
      </w:r>
      <w:r>
        <w:t>book-exchange</w:t>
      </w:r>
      <w:r>
        <w:t xml:space="preserve">   </w:t>
      </w:r>
      <w:r>
        <w:rPr>
          <w:b/>
        </w:rPr>
        <w:t xml:space="preserve">Submitted: </w:t>
      </w:r>
      <w:r>
        <w:t>2026-04-04 14:38:14.462 UTC</w:t>
      </w:r>
    </w:p>
    <w:p>
      <w:pPr>
        <w:pStyle w:val="Heading2"/>
      </w:pPr>
      <w:r>
        <w:t>Informal email to a friend</w:t>
      </w:r>
    </w:p>
    <w:p>
      <w:pPr>
        <w:spacing w:after="80"/>
      </w:pPr>
      <w:r>
        <w:rPr>
          <w:b/>
        </w:rPr>
        <w:t xml:space="preserve">Word count: </w:t>
      </w:r>
      <w:r>
        <w:t>78</w:t>
      </w:r>
    </w:p>
    <w:p>
      <w:pPr>
        <w:ind w:left="216" w:right="216"/>
      </w:pPr>
      <w:r>
        <w:t>Hi Mike! I have seen recently an advertisement about the book I told you last weekend, it is in a website where you can buy used books. I´m not sure if I should have to buy it because its price is a little high and also due to I can only buy the book in that online website. Let me know what do you think about it and what do you recommend to me. See you soon!</w:t>
      </w:r>
    </w:p>
    <w:p>
      <w:pPr>
        <w:pStyle w:val="Heading2"/>
      </w:pPr>
      <w:r>
        <w:t>Formal email</w:t>
      </w:r>
    </w:p>
    <w:p>
      <w:pPr>
        <w:spacing w:after="80"/>
      </w:pPr>
      <w:r>
        <w:rPr>
          <w:b/>
        </w:rPr>
        <w:t xml:space="preserve">Word count: </w:t>
      </w:r>
      <w:r>
        <w:t>140</w:t>
      </w:r>
    </w:p>
    <w:p>
      <w:pPr>
        <w:ind w:left="216" w:right="216"/>
      </w:pPr>
      <w:r>
        <w:t>Dear seller. I am thinking about your advertisement for a concret book, but I have thought that we could discuss some details around the price. I am very interested in the book due to I have been looking for it much time and I could not found it. I would like to know more about the book conditions because in your website I have found out very little information around the book. Also I disagree with the price neither, I believe the book should have a lower price knowing there are second-hand books. However, I could change my offer as long as you give me the book in perfect conditions, In which case we could talk about other details, since all I want is to have a good price. Let me know if you agree with my offer. Kind regards.</w:t>
      </w:r>
    </w:p>
    <w:p>
      <w:pPr>
        <w:spacing w:after="40"/>
      </w:pPr>
      <w:r>
        <w:rPr>
          <w:color w:val="D9E2F3"/>
        </w:rPr>
        <w:t>——————————————————————————————————————————</w:t>
      </w:r>
    </w:p>
    <w:p>
      <w:pPr>
        <w:pStyle w:val="Heading1"/>
      </w:pPr>
      <w:r>
        <w:t>Submission 171</w:t>
      </w:r>
    </w:p>
    <w:p>
      <w:pPr>
        <w:spacing w:after="140"/>
      </w:pPr>
      <w:r>
        <w:rPr>
          <w:b/>
        </w:rPr>
        <w:t xml:space="preserve">Submission ID: </w:t>
      </w:r>
      <w:r>
        <w:t>qTVS7SvEJPj9nFZiyLxg</w:t>
      </w:r>
      <w:r>
        <w:t xml:space="preserve">   </w:t>
      </w:r>
      <w:r>
        <w:rPr>
          <w:b/>
        </w:rPr>
        <w:t xml:space="preserve">Task ID: </w:t>
      </w:r>
      <w:r>
        <w:t>film-club</w:t>
      </w:r>
      <w:r>
        <w:t xml:space="preserve">   </w:t>
      </w:r>
      <w:r>
        <w:rPr>
          <w:b/>
        </w:rPr>
        <w:t xml:space="preserve">Submitted: </w:t>
      </w:r>
      <w:r>
        <w:t>2026-04-03 14:56:06.624 UTC</w:t>
      </w:r>
    </w:p>
    <w:p>
      <w:pPr>
        <w:pStyle w:val="Heading2"/>
      </w:pPr>
      <w:r>
        <w:t>Informal email to a friend</w:t>
      </w:r>
    </w:p>
    <w:p>
      <w:pPr>
        <w:spacing w:after="80"/>
      </w:pPr>
      <w:r>
        <w:rPr>
          <w:b/>
        </w:rPr>
        <w:t xml:space="preserve">Word count: </w:t>
      </w:r>
      <w:r>
        <w:t>72</w:t>
      </w:r>
    </w:p>
    <w:p>
      <w:pPr>
        <w:ind w:left="216" w:right="216"/>
      </w:pPr>
      <w:r>
        <w:t>Hi buddy! Have you seen the email around the cinema room of the film club? At firts I thought it was a joke, but later I found out that it´s true. Nevertheless, I agree with the decision, due to we don´t have the neccesary materials, so maybe we will have a new screen, also modern speakers... we will see it. What do you think about it? Have a good day!</w:t>
      </w:r>
    </w:p>
    <w:p>
      <w:pPr>
        <w:pStyle w:val="Heading2"/>
      </w:pPr>
      <w:r>
        <w:t>Formal email</w:t>
      </w:r>
    </w:p>
    <w:p>
      <w:pPr>
        <w:spacing w:after="80"/>
      </w:pPr>
      <w:r>
        <w:rPr>
          <w:b/>
        </w:rPr>
        <w:t xml:space="preserve">Word count: </w:t>
      </w:r>
      <w:r>
        <w:t>162</w:t>
      </w:r>
    </w:p>
    <w:p>
      <w:pPr>
        <w:ind w:left="216" w:right="216"/>
      </w:pPr>
      <w:r>
        <w:t>Dear Louis I am writing to express my opinion around the temporary solution of the university cinema and also to discuss about the better way we could choose for all. Front my point of view, although many people be able to watch the movies in their houses, there are also other people who have had different problems connecting online, so they couldn´t discuss with others their impressions, and neither their opinions. However, another alternative could be change the cinema room while the new equipment is installed, since in this case I believe we will have not any problem watching the movies, and neither to talk about them. In case you agree with this other alternative, I might notify the poibility to some teachers if they could let us their class to watch the movies and be able to comment and discuss them afterwards. Let me know if you agree with my suggestion and what do you think about it. Best regards.</w:t>
      </w:r>
    </w:p>
    <w:p>
      <w:pPr>
        <w:spacing w:after="40"/>
      </w:pPr>
      <w:r>
        <w:rPr>
          <w:color w:val="D9E2F3"/>
        </w:rPr>
        <w:t>——————————————————————————————————————————</w:t>
      </w:r>
    </w:p>
    <w:p>
      <w:pPr>
        <w:pStyle w:val="Heading1"/>
      </w:pPr>
      <w:r>
        <w:t>Submission 172</w:t>
      </w:r>
    </w:p>
    <w:p>
      <w:pPr>
        <w:spacing w:after="140"/>
      </w:pPr>
      <w:r>
        <w:rPr>
          <w:b/>
        </w:rPr>
        <w:t xml:space="preserve">Submission ID: </w:t>
      </w:r>
      <w:r>
        <w:t>HjhbpAc88n1J5YrrLrhm</w:t>
      </w:r>
      <w:r>
        <w:t xml:space="preserve">   </w:t>
      </w:r>
      <w:r>
        <w:rPr>
          <w:b/>
        </w:rPr>
        <w:t xml:space="preserve">Task ID: </w:t>
      </w:r>
      <w:r>
        <w:t>debate-club</w:t>
      </w:r>
      <w:r>
        <w:t xml:space="preserve">   </w:t>
      </w:r>
      <w:r>
        <w:rPr>
          <w:b/>
        </w:rPr>
        <w:t xml:space="preserve">Submitted: </w:t>
      </w:r>
      <w:r>
        <w:t>2026-04-02 19:17:44.549 UTC</w:t>
      </w:r>
    </w:p>
    <w:p>
      <w:pPr>
        <w:pStyle w:val="Heading2"/>
      </w:pPr>
      <w:r>
        <w:t>Informal email to a friend</w:t>
      </w:r>
    </w:p>
    <w:p>
      <w:pPr>
        <w:spacing w:after="80"/>
      </w:pPr>
      <w:r>
        <w:rPr>
          <w:b/>
        </w:rPr>
        <w:t xml:space="preserve">Word count: </w:t>
      </w:r>
      <w:r>
        <w:t>74</w:t>
      </w:r>
    </w:p>
    <w:p>
      <w:pPr>
        <w:ind w:left="216" w:right="216"/>
      </w:pPr>
      <w:r>
        <w:t>Hey Nick! How are you doing? I'm just writing to you because I need your help. I've just seen the email from the Debate Club and I need a reccomendation. The new idea is so cool! I really like it but... I don't know what to write in the website. I'm thinking on something that can attract new people but I'm not sure at all. Please let me know what you think! Cheers! Victor</w:t>
      </w:r>
    </w:p>
    <w:p>
      <w:pPr>
        <w:pStyle w:val="Heading2"/>
      </w:pPr>
      <w:r>
        <w:t>Formal email</w:t>
      </w:r>
    </w:p>
    <w:p>
      <w:pPr>
        <w:spacing w:after="80"/>
      </w:pPr>
      <w:r>
        <w:rPr>
          <w:b/>
        </w:rPr>
        <w:t xml:space="preserve">Word count: </w:t>
      </w:r>
      <w:r>
        <w:t>170</w:t>
      </w:r>
    </w:p>
    <w:p>
      <w:pPr>
        <w:ind w:left="216" w:right="216"/>
      </w:pPr>
      <w:r>
        <w:t>Dear Debate Club Committee, I am writing with reference to your recent email regarding with featuring comments in the new website. In my opinion, this is a great idea and could be a good way to engage new students. My comment is the following one: Dear prospect Debate Student, You may be not sure if join or not the club, but if you are reading this words, means that you are quite interested. In my humble opinion, joinig the club is the best thing I have done at University. Becoming a member of this family, brings you lots of opportunities and knowledge. It has helped me in subjects such as History, Economy or Physics because we have to learn and understand lots of concepts. Furthermore, it is very useful in Christmast dinners, your uncle will be very impressived. Do not doubt it and join the club. We are waiting for you. Committee, I hope you approve my comment. If not, do not hesitate in contact me. Yours faithfully, Victor Briegas</w:t>
      </w:r>
    </w:p>
    <w:p>
      <w:pPr>
        <w:spacing w:after="40"/>
      </w:pPr>
      <w:r>
        <w:rPr>
          <w:color w:val="D9E2F3"/>
        </w:rPr>
        <w:t>——————————————————————————————————————————</w:t>
      </w:r>
    </w:p>
    <w:p>
      <w:pPr>
        <w:pStyle w:val="Heading1"/>
      </w:pPr>
      <w:r>
        <w:t>Submission 173</w:t>
      </w:r>
    </w:p>
    <w:p>
      <w:pPr>
        <w:spacing w:after="140"/>
      </w:pPr>
      <w:r>
        <w:rPr>
          <w:b/>
        </w:rPr>
        <w:t xml:space="preserve">Submission ID: </w:t>
      </w:r>
      <w:r>
        <w:t>Cs0b1odwGHAtRp0gHNi6</w:t>
      </w:r>
      <w:r>
        <w:t xml:space="preserve">   </w:t>
      </w:r>
      <w:r>
        <w:rPr>
          <w:b/>
        </w:rPr>
        <w:t xml:space="preserve">Task ID: </w:t>
      </w:r>
      <w:r>
        <w:t>sports-fee</w:t>
      </w:r>
      <w:r>
        <w:t xml:space="preserve">   </w:t>
      </w:r>
      <w:r>
        <w:rPr>
          <w:b/>
        </w:rPr>
        <w:t xml:space="preserve">Submitted: </w:t>
      </w:r>
      <w:r>
        <w:t>2026-04-01 12:24:25.553 UTC</w:t>
      </w:r>
    </w:p>
    <w:p>
      <w:pPr>
        <w:pStyle w:val="Heading2"/>
      </w:pPr>
      <w:r>
        <w:t>Informal email to a friend</w:t>
      </w:r>
    </w:p>
    <w:p>
      <w:pPr>
        <w:spacing w:after="80"/>
      </w:pPr>
      <w:r>
        <w:rPr>
          <w:b/>
        </w:rPr>
        <w:t xml:space="preserve">Word count: </w:t>
      </w:r>
      <w:r>
        <w:t>72</w:t>
      </w:r>
    </w:p>
    <w:p>
      <w:pPr>
        <w:ind w:left="216" w:right="216"/>
      </w:pPr>
      <w:r>
        <w:t>Hey Stephen! How's everything going? Did you see the email from the Club Committe? What an outrageous new mate, we have been spending the last 3 years involving our lifes with this project, without any reward and now we will have to pay an abusive fee... I don't know the others opinions but if this is confirmed I probably leave the Club. Let me know what you think See you around, Miguel</w:t>
      </w:r>
    </w:p>
    <w:p>
      <w:pPr>
        <w:pStyle w:val="Heading2"/>
      </w:pPr>
      <w:r>
        <w:t>Formal email</w:t>
      </w:r>
    </w:p>
    <w:p>
      <w:pPr>
        <w:spacing w:after="80"/>
      </w:pPr>
      <w:r>
        <w:rPr>
          <w:b/>
        </w:rPr>
        <w:t xml:space="preserve">Word count: </w:t>
      </w:r>
      <w:r>
        <w:t>151</w:t>
      </w:r>
    </w:p>
    <w:p>
      <w:pPr>
        <w:ind w:left="216" w:right="216"/>
      </w:pPr>
      <w:r>
        <w:t>Dear Club Committee, I am writing to express my concern and my total rejection about the last email that the members have received. Firstly, as a member of this club, I don't understand how The Club didn't explain their financial problems before, and propose a big change like that without the specific information. How much does the maintenance and the equipment cost? Why 15 pounds instead of 10 pounds? I request more detailed information to have the tools to make a decision. Moreover, as a volunteer since 2023, I personally belief that the membership fee should be significantly lower for the volunteers whose actions help the functioning of the Club. I recommend that this be reconsidered in light of appreciate the hard work that the volunteers do. I suggest a 50% discount of the memebership fee that we agree. I trust you will take my comments into consideration. Your faithfully, Miguel</w:t>
      </w:r>
    </w:p>
    <w:p>
      <w:pPr>
        <w:spacing w:after="40"/>
      </w:pPr>
      <w:r>
        <w:rPr>
          <w:color w:val="D9E2F3"/>
        </w:rPr>
        <w:t>——————————————————————————————————————————</w:t>
      </w:r>
    </w:p>
    <w:p>
      <w:pPr>
        <w:pStyle w:val="Heading1"/>
      </w:pPr>
      <w:r>
        <w:t>Submission 174</w:t>
      </w:r>
    </w:p>
    <w:p>
      <w:pPr>
        <w:spacing w:after="140"/>
      </w:pPr>
      <w:r>
        <w:rPr>
          <w:b/>
        </w:rPr>
        <w:t xml:space="preserve">Submission ID: </w:t>
      </w:r>
      <w:r>
        <w:t>uqBCSNDOPZTHo7qVQzSb</w:t>
      </w:r>
      <w:r>
        <w:t xml:space="preserve">   </w:t>
      </w:r>
      <w:r>
        <w:rPr>
          <w:b/>
        </w:rPr>
        <w:t xml:space="preserve">Task ID: </w:t>
      </w:r>
      <w:r>
        <w:t>travel-club</w:t>
      </w:r>
      <w:r>
        <w:t xml:space="preserve">   </w:t>
      </w:r>
      <w:r>
        <w:rPr>
          <w:b/>
        </w:rPr>
        <w:t xml:space="preserve">Submitted: </w:t>
      </w:r>
      <w:r>
        <w:t>2026-04-01 11:26:19.583 UTC</w:t>
      </w:r>
    </w:p>
    <w:p>
      <w:pPr>
        <w:pStyle w:val="Heading2"/>
      </w:pPr>
      <w:r>
        <w:t>Informal email to a friend</w:t>
      </w:r>
    </w:p>
    <w:p>
      <w:pPr>
        <w:spacing w:after="80"/>
      </w:pPr>
      <w:r>
        <w:rPr>
          <w:b/>
        </w:rPr>
        <w:t xml:space="preserve">Word count: </w:t>
      </w:r>
      <w:r>
        <w:t>56</w:t>
      </w:r>
    </w:p>
    <w:p>
      <w:pPr>
        <w:ind w:left="216" w:right="216"/>
      </w:pPr>
      <w:r>
        <w:t>Hi! I have seen recently the email around the possibility of talking about my experiences traveling to other people. I travel often, so I believe It could be a grate opportunity to help you as long as you agree with my intention to participate. Let me know your point of view about It. See you soon!</w:t>
      </w:r>
    </w:p>
    <w:p>
      <w:pPr>
        <w:pStyle w:val="Heading2"/>
      </w:pPr>
      <w:r>
        <w:t>Formal email</w:t>
      </w:r>
    </w:p>
    <w:p>
      <w:pPr>
        <w:spacing w:after="80"/>
      </w:pPr>
      <w:r>
        <w:rPr>
          <w:b/>
        </w:rPr>
        <w:t xml:space="preserve">Word count: </w:t>
      </w:r>
      <w:r>
        <w:t>168</w:t>
      </w:r>
    </w:p>
    <w:p>
      <w:pPr>
        <w:ind w:left="216" w:right="216"/>
      </w:pPr>
      <w:r>
        <w:t>Dear William I´m writing to express my point of view around the initiative to talk about my feelings and experiences traveling around the world. In my case, I have had the opportunity to travel to many differents countries, above all around Europe. What I like the most about this continent are the diversity of cultures that I have been able to know. Secondly, also I have been very lucky to meet many people who are in my situation while I was traveling. At the audience maybe we could teach people the advantage and disadvantage of traveling doing a few group activities. I would prefer doing entretaining activities more than presentations since I feel that we won´t have much time either, and also because our main objetive Is to teach which are de better and worst things of traveling. Perhaps It would be the best way for all. Nevertheless, If you have any questions, alternative or better options, let me know as soon as possible. Best regards.</w:t>
      </w:r>
    </w:p>
    <w:p>
      <w:pPr>
        <w:spacing w:after="40"/>
      </w:pPr>
      <w:r>
        <w:rPr>
          <w:color w:val="D9E2F3"/>
        </w:rPr>
        <w:t>——————————————————————————————————————————</w:t>
      </w:r>
    </w:p>
    <w:p>
      <w:pPr>
        <w:pStyle w:val="Heading1"/>
      </w:pPr>
      <w:r>
        <w:t>Submission 175</w:t>
      </w:r>
    </w:p>
    <w:p>
      <w:pPr>
        <w:spacing w:after="140"/>
      </w:pPr>
      <w:r>
        <w:rPr>
          <w:b/>
        </w:rPr>
        <w:t xml:space="preserve">Submission ID: </w:t>
      </w:r>
      <w:r>
        <w:t>mywmn7LL9F0d8ISyiRgE</w:t>
      </w:r>
      <w:r>
        <w:t xml:space="preserve">   </w:t>
      </w:r>
      <w:r>
        <w:rPr>
          <w:b/>
        </w:rPr>
        <w:t xml:space="preserve">Task ID: </w:t>
      </w:r>
      <w:r>
        <w:t>sports-fee</w:t>
      </w:r>
      <w:r>
        <w:t xml:space="preserve">   </w:t>
      </w:r>
      <w:r>
        <w:rPr>
          <w:b/>
        </w:rPr>
        <w:t xml:space="preserve">Submitted: </w:t>
      </w:r>
      <w:r>
        <w:t>2026-03-31 19:00:45.810 UTC</w:t>
      </w:r>
    </w:p>
    <w:p>
      <w:pPr>
        <w:pStyle w:val="Heading2"/>
      </w:pPr>
      <w:r>
        <w:t>Informal email to a friend</w:t>
      </w:r>
    </w:p>
    <w:p>
      <w:pPr>
        <w:spacing w:after="80"/>
      </w:pPr>
      <w:r>
        <w:rPr>
          <w:b/>
        </w:rPr>
        <w:t xml:space="preserve">Word count: </w:t>
      </w:r>
      <w:r>
        <w:t>94</w:t>
      </w:r>
    </w:p>
    <w:p>
      <w:pPr>
        <w:ind w:left="216" w:right="216"/>
      </w:pPr>
      <w:r>
        <w:t>Hi Marco! How are you doing? I just text you because i don't know if you received the email from the sports club. Now we have to pay 15 pounds if we wanna still going... I don't know how you see it but i didn't expected at all. I need to figure out if it's worth it or should i check for another sport club. It's a shame because i'm sooo happy and I really get on well with the monitors and all the staff. Let me know what you think. See u soon!</w:t>
      </w:r>
    </w:p>
    <w:p>
      <w:pPr>
        <w:pStyle w:val="Heading2"/>
      </w:pPr>
      <w:r>
        <w:t>Formal email</w:t>
      </w:r>
    </w:p>
    <w:p>
      <w:pPr>
        <w:spacing w:after="80"/>
      </w:pPr>
      <w:r>
        <w:rPr>
          <w:b/>
        </w:rPr>
        <w:t xml:space="preserve">Word count: </w:t>
      </w:r>
      <w:r>
        <w:t>160</w:t>
      </w:r>
    </w:p>
    <w:p>
      <w:pPr>
        <w:ind w:left="216" w:right="216"/>
      </w:pPr>
      <w:r>
        <w:t>Dear Club Committee, I am writing you because of the new membership fee. This new bill is something most of us did not expect and we are really disapointed. In my case, i have been a member for more than 10 years and i have helped the club in so many ways. And i am ging to try give my hand one more time. As a consultant i can give you some advices in order to achieve your goal without making angry your clients. One way could be to start doing cross-selling, meaning to sell sports clothes. For instance t-shirts, cups or towels. These 3 items are very helpful and also can help as a marketing merchandise. In addition, you could implent autoservice machines. In lots of businesses is one of the main revenue sources. These are some options you could implement soon and at a low cost. Let me know if you want to discuss deeply. Yours faithfully, Victor</w:t>
      </w:r>
    </w:p>
    <w:p>
      <w:pPr>
        <w:spacing w:after="40"/>
      </w:pPr>
      <w:r>
        <w:rPr>
          <w:color w:val="D9E2F3"/>
        </w:rPr>
        <w:t>——————————————————————————————————————————</w:t>
      </w:r>
    </w:p>
    <w:p>
      <w:pPr>
        <w:pStyle w:val="Heading1"/>
      </w:pPr>
      <w:r>
        <w:t>Submission 176</w:t>
      </w:r>
    </w:p>
    <w:p>
      <w:pPr>
        <w:spacing w:after="140"/>
      </w:pPr>
      <w:r>
        <w:rPr>
          <w:b/>
        </w:rPr>
        <w:t xml:space="preserve">Submission ID: </w:t>
      </w:r>
      <w:r>
        <w:t>uwVLannWzJugIylrR8xn</w:t>
      </w:r>
      <w:r>
        <w:t xml:space="preserve">   </w:t>
      </w:r>
      <w:r>
        <w:rPr>
          <w:b/>
        </w:rPr>
        <w:t xml:space="preserve">Task ID: </w:t>
      </w:r>
      <w:r>
        <w:t>sports-fee</w:t>
      </w:r>
      <w:r>
        <w:t xml:space="preserve">   </w:t>
      </w:r>
      <w:r>
        <w:rPr>
          <w:b/>
        </w:rPr>
        <w:t xml:space="preserve">Submitted: </w:t>
      </w:r>
      <w:r>
        <w:t>2026-03-31 15:53:33.427 UTC</w:t>
      </w:r>
    </w:p>
    <w:p>
      <w:pPr>
        <w:pStyle w:val="Heading2"/>
      </w:pPr>
      <w:r>
        <w:t>Informal email to a friend</w:t>
      </w:r>
    </w:p>
    <w:p>
      <w:pPr>
        <w:spacing w:after="80"/>
      </w:pPr>
      <w:r>
        <w:rPr>
          <w:b/>
        </w:rPr>
        <w:t xml:space="preserve">Word count: </w:t>
      </w:r>
      <w:r>
        <w:t>75</w:t>
      </w:r>
    </w:p>
    <w:p>
      <w:pPr>
        <w:ind w:left="216" w:right="216"/>
      </w:pPr>
      <w:r>
        <w:t>Hi Jack, How are things? What bad news. I am dissapointed because now the club will introduce a monthly membership fee. Usually I give the club a donation of 10 £ but now they force us to pay a fee of 15 £. For me is not much but for many people is a huge change. I don't know what i will do because i don't like obligation. What is your opinion about? See you around, Diego</w:t>
      </w:r>
    </w:p>
    <w:p>
      <w:pPr>
        <w:pStyle w:val="Heading2"/>
      </w:pPr>
      <w:r>
        <w:t>Formal email</w:t>
      </w:r>
    </w:p>
    <w:p>
      <w:pPr>
        <w:spacing w:after="80"/>
      </w:pPr>
      <w:r>
        <w:rPr>
          <w:b/>
        </w:rPr>
        <w:t xml:space="preserve">Word count: </w:t>
      </w:r>
      <w:r>
        <w:t>175</w:t>
      </w:r>
    </w:p>
    <w:p>
      <w:pPr>
        <w:ind w:left="216" w:right="216"/>
      </w:pPr>
      <w:r>
        <w:t>Dear Club Committee, I am writing to express my concern about the new situation of the sport club. Firstly is undeniable that the club need to buy new equipment but there are a lot of things that you can do, one of them is buy so much equipment to get discounts. Secondly I was dissapointed to read that I will need to pay a monthly membership fee and my problem is not with the fee, my problem is with the obligation of pay. Because in the sport club always works with the donation of the people of the town and in my opinion this can continue with campaigns which the people of the club ask us to give more money I think that it can be better. Last but not least In the case you continue with the monthly membership I will continue with the club because I feel that the club is like my second house and I can't leave the club. I look forward to hearing from you soon, Yours faithfully, Diego Sanchez.</w:t>
      </w:r>
    </w:p>
    <w:p>
      <w:pPr>
        <w:spacing w:after="40"/>
      </w:pPr>
      <w:r>
        <w:rPr>
          <w:color w:val="D9E2F3"/>
        </w:rPr>
        <w:t>——————————————————————————————————————————</w:t>
      </w:r>
    </w:p>
    <w:p>
      <w:pPr>
        <w:pStyle w:val="Heading1"/>
      </w:pPr>
      <w:r>
        <w:t>Submission 177</w:t>
      </w:r>
    </w:p>
    <w:p>
      <w:pPr>
        <w:spacing w:after="140"/>
      </w:pPr>
      <w:r>
        <w:rPr>
          <w:b/>
        </w:rPr>
        <w:t xml:space="preserve">Submission ID: </w:t>
      </w:r>
      <w:r>
        <w:t>cYODKNd9Xg3POIKU0Hqw</w:t>
      </w:r>
      <w:r>
        <w:t xml:space="preserve">   </w:t>
      </w:r>
      <w:r>
        <w:rPr>
          <w:b/>
        </w:rPr>
        <w:t xml:space="preserve">Task ID: </w:t>
      </w:r>
      <w:r>
        <w:t>sports-fee</w:t>
      </w:r>
      <w:r>
        <w:t xml:space="preserve">   </w:t>
      </w:r>
      <w:r>
        <w:rPr>
          <w:b/>
        </w:rPr>
        <w:t xml:space="preserve">Submitted: </w:t>
      </w:r>
      <w:r>
        <w:t>2026-03-30 18:03:26.854 UTC</w:t>
      </w:r>
    </w:p>
    <w:p>
      <w:pPr>
        <w:pStyle w:val="Heading2"/>
      </w:pPr>
      <w:r>
        <w:t>Informal email to a friend</w:t>
      </w:r>
    </w:p>
    <w:p>
      <w:pPr>
        <w:spacing w:after="80"/>
      </w:pPr>
      <w:r>
        <w:rPr>
          <w:b/>
        </w:rPr>
        <w:t xml:space="preserve">Word count: </w:t>
      </w:r>
      <w:r>
        <w:t>1</w:t>
      </w:r>
    </w:p>
    <w:p>
      <w:pPr>
        <w:ind w:left="216" w:right="216"/>
      </w:pPr>
      <w:r>
        <w:t>dgdsbgdfsgse</w:t>
      </w:r>
    </w:p>
    <w:p>
      <w:pPr>
        <w:pStyle w:val="Heading2"/>
      </w:pPr>
      <w:r>
        <w:t>Formal email</w:t>
      </w:r>
    </w:p>
    <w:p>
      <w:pPr>
        <w:spacing w:after="80"/>
      </w:pPr>
      <w:r>
        <w:rPr>
          <w:b/>
        </w:rPr>
        <w:t xml:space="preserve">Word count: </w:t>
      </w:r>
      <w:r>
        <w:t>1</w:t>
      </w:r>
    </w:p>
    <w:p>
      <w:pPr>
        <w:ind w:left="216" w:right="216"/>
      </w:pPr>
      <w:r>
        <w:t>esrgsegesrg</w:t>
      </w:r>
    </w:p>
    <w:p>
      <w:pPr>
        <w:spacing w:after="40"/>
      </w:pPr>
      <w:r>
        <w:rPr>
          <w:color w:val="D9E2F3"/>
        </w:rPr>
        <w:t>——————————————————————————————————————————</w:t>
      </w:r>
    </w:p>
    <w:p>
      <w:pPr>
        <w:pStyle w:val="Heading1"/>
      </w:pPr>
      <w:r>
        <w:t>Submission 178</w:t>
      </w:r>
    </w:p>
    <w:p>
      <w:pPr>
        <w:spacing w:after="140"/>
      </w:pPr>
      <w:r>
        <w:rPr>
          <w:b/>
        </w:rPr>
        <w:t xml:space="preserve">Submission ID: </w:t>
      </w:r>
      <w:r>
        <w:t>PZtYhqIrE2qrbn4RF7BM</w:t>
      </w:r>
      <w:r>
        <w:t xml:space="preserve">   </w:t>
      </w:r>
      <w:r>
        <w:rPr>
          <w:b/>
        </w:rPr>
        <w:t xml:space="preserve">Task ID: </w:t>
      </w:r>
      <w:r>
        <w:t>film-club</w:t>
      </w:r>
      <w:r>
        <w:t xml:space="preserve">   </w:t>
      </w:r>
      <w:r>
        <w:rPr>
          <w:b/>
        </w:rPr>
        <w:t xml:space="preserve">Submitted: </w:t>
      </w:r>
      <w:r>
        <w:t>2026-03-30 17:33:19.454 UTC</w:t>
      </w:r>
    </w:p>
    <w:p>
      <w:pPr>
        <w:pStyle w:val="Heading2"/>
      </w:pPr>
      <w:r>
        <w:t>Informal email to a friend</w:t>
      </w:r>
    </w:p>
    <w:p>
      <w:pPr>
        <w:spacing w:after="80"/>
      </w:pPr>
      <w:r>
        <w:rPr>
          <w:b/>
        </w:rPr>
        <w:t xml:space="preserve">Word count: </w:t>
      </w:r>
      <w:r>
        <w:t>75</w:t>
      </w:r>
    </w:p>
    <w:p>
      <w:pPr>
        <w:ind w:left="216" w:right="216"/>
      </w:pPr>
      <w:r>
        <w:t>Hi Jon. How´s it going? I´ve just got an email from the cinemma club, yes the club wich I joined because of you. They´ll close the room for a while due to renovation work and they want to do online screening. To be honest with you I am not that bothered about that and I think that it will be fun. I hope you´ll be in that meeting. See you dude.</w:t>
      </w:r>
    </w:p>
    <w:p>
      <w:pPr>
        <w:pStyle w:val="Heading2"/>
      </w:pPr>
      <w:r>
        <w:t>Formal email</w:t>
      </w:r>
    </w:p>
    <w:p>
      <w:pPr>
        <w:spacing w:after="80"/>
      </w:pPr>
      <w:r>
        <w:rPr>
          <w:b/>
        </w:rPr>
        <w:t xml:space="preserve">Word count: </w:t>
      </w:r>
      <w:r>
        <w:t>189</w:t>
      </w:r>
    </w:p>
    <w:p>
      <w:pPr>
        <w:ind w:left="216" w:right="216"/>
      </w:pPr>
      <w:r>
        <w:t>Dear Cinema club committee, I am writing following your recent email regarding the temporary clousure of the university cinema room. I was somewaht disappointed when I found it out. Nervertheless, I appreciate that the club has sought an alternative solution for this unfortunate matter. Since I joined the club, I have never seen something like this but It is true that the quality of the room was kind of outdated. Therefore I understand this clousure so that members will be able to enhace the experience. With this in mind I reckon that these decisions are particularly suitable due to the situation. However I would like to add a new suggest so as enjoy all the members, because doing a videocall will not be suitable for all the people. This new addition is use the club only chat so that we could discuss about films. All what we want to do is talk about movies and such an incredible idea could be perfect for all members. Please do not hesitate to contact me should you need further information. I am look forward to hearing from you. Your faithfully, Alejandro Holgado</w:t>
      </w:r>
    </w:p>
    <w:p>
      <w:pPr>
        <w:spacing w:after="40"/>
      </w:pPr>
      <w:r>
        <w:rPr>
          <w:color w:val="D9E2F3"/>
        </w:rPr>
        <w:t>——————————————————————————————————————————</w:t>
      </w:r>
    </w:p>
    <w:p>
      <w:pPr>
        <w:pStyle w:val="Heading1"/>
      </w:pPr>
      <w:r>
        <w:t>Submission 179</w:t>
      </w:r>
    </w:p>
    <w:p>
      <w:pPr>
        <w:spacing w:after="140"/>
      </w:pPr>
      <w:r>
        <w:rPr>
          <w:b/>
        </w:rPr>
        <w:t xml:space="preserve">Submission ID: </w:t>
      </w:r>
      <w:r>
        <w:t>cJo2OLIo326bRLbQxA5Y</w:t>
      </w:r>
      <w:r>
        <w:t xml:space="preserve">   </w:t>
      </w:r>
      <w:r>
        <w:rPr>
          <w:b/>
        </w:rPr>
        <w:t xml:space="preserve">Task ID: </w:t>
      </w:r>
      <w:r>
        <w:t>travel-club</w:t>
      </w:r>
      <w:r>
        <w:t xml:space="preserve">   </w:t>
      </w:r>
      <w:r>
        <w:rPr>
          <w:b/>
        </w:rPr>
        <w:t xml:space="preserve">Submitted: </w:t>
      </w:r>
      <w:r>
        <w:t>2026-03-30 16:27:14.034 UTC</w:t>
      </w:r>
    </w:p>
    <w:p>
      <w:pPr>
        <w:pStyle w:val="Heading2"/>
      </w:pPr>
      <w:r>
        <w:t>Informal email to a friend</w:t>
      </w:r>
    </w:p>
    <w:p>
      <w:pPr>
        <w:spacing w:after="80"/>
      </w:pPr>
      <w:r>
        <w:rPr>
          <w:b/>
        </w:rPr>
        <w:t xml:space="preserve">Word count: </w:t>
      </w:r>
      <w:r>
        <w:t>47</w:t>
      </w:r>
    </w:p>
    <w:p>
      <w:pPr>
        <w:ind w:left="216" w:right="216"/>
      </w:pPr>
      <w:r>
        <w:t>Hi there! I’ve thinking of volunteering for about some days ago. This thougths have been running around in my head because of the necessity of healping people with a lack of resources. In addition to be able to give new experiences to others. Have a good day!</w:t>
      </w:r>
    </w:p>
    <w:p>
      <w:pPr>
        <w:pStyle w:val="Heading2"/>
      </w:pPr>
      <w:r>
        <w:t>Formal email</w:t>
      </w:r>
    </w:p>
    <w:p>
      <w:pPr>
        <w:spacing w:after="80"/>
      </w:pPr>
      <w:r>
        <w:rPr>
          <w:b/>
        </w:rPr>
        <w:t xml:space="preserve">Word count: </w:t>
      </w:r>
      <w:r>
        <w:t>146</w:t>
      </w:r>
    </w:p>
    <w:p>
      <w:pPr>
        <w:ind w:left="216" w:right="216"/>
      </w:pPr>
      <w:r>
        <w:t>To the club organiser. I am writing to express my excitement about volunteering with the club. The main reason why I would like to join to those members who give the talk to explain the new meeting, is because I have travel to many places in recent years and I want everybody to know about what I have discovered. Other reasons are owing to the importance of learn about others experiences to feel comfortable in new initiatives, or meeting people you will be sharing time with. I suggest to the speaker to make the talk participatoty. It is also important to express your personal and funny life lesson to capture the attention of new members. Moreover, to keep some minutes at the end of the talk for everyone to share is a great idea. I look forward to new members joining the new meetings! Your sincerely!</w:t>
      </w:r>
    </w:p>
    <w:p>
      <w:pPr>
        <w:spacing w:after="40"/>
      </w:pPr>
      <w:r>
        <w:rPr>
          <w:color w:val="D9E2F3"/>
        </w:rPr>
        <w:t>——————————————————————————————————————————</w:t>
      </w:r>
    </w:p>
    <w:p>
      <w:pPr>
        <w:pStyle w:val="Heading1"/>
      </w:pPr>
      <w:r>
        <w:t>Submission 180</w:t>
      </w:r>
    </w:p>
    <w:p>
      <w:pPr>
        <w:spacing w:after="140"/>
      </w:pPr>
      <w:r>
        <w:rPr>
          <w:b/>
        </w:rPr>
        <w:t xml:space="preserve">Submission ID: </w:t>
      </w:r>
      <w:r>
        <w:t>o37tRHqJC8CDljrE6Vlh</w:t>
      </w:r>
      <w:r>
        <w:t xml:space="preserve">   </w:t>
      </w:r>
      <w:r>
        <w:rPr>
          <w:b/>
        </w:rPr>
        <w:t xml:space="preserve">Task ID: </w:t>
      </w:r>
      <w:r>
        <w:t>book-exchange</w:t>
      </w:r>
      <w:r>
        <w:t xml:space="preserve">   </w:t>
      </w:r>
      <w:r>
        <w:rPr>
          <w:b/>
        </w:rPr>
        <w:t xml:space="preserve">Submitted: </w:t>
      </w:r>
      <w:r>
        <w:t>2026-03-30 12:32:34.457 UTC</w:t>
      </w:r>
    </w:p>
    <w:p>
      <w:pPr>
        <w:pStyle w:val="Heading2"/>
      </w:pPr>
      <w:r>
        <w:t>Informal email to a friend</w:t>
      </w:r>
    </w:p>
    <w:p>
      <w:pPr>
        <w:spacing w:after="80"/>
      </w:pPr>
      <w:r>
        <w:rPr>
          <w:b/>
        </w:rPr>
        <w:t xml:space="preserve">Word count: </w:t>
      </w:r>
      <w:r>
        <w:t>45</w:t>
      </w:r>
    </w:p>
    <w:p>
      <w:pPr>
        <w:ind w:left="216" w:right="216"/>
      </w:pPr>
      <w:r>
        <w:t>Hey Sergio! How´s everything going? I´ve just seen the message about the last advertisement of the book exchange website, and I know you used a lot this website in the past and I have never used it. Would you recommended? Anyway, ¡speak soon!</w:t>
      </w:r>
    </w:p>
    <w:p>
      <w:pPr>
        <w:pStyle w:val="Heading2"/>
      </w:pPr>
      <w:r>
        <w:t>Formal email</w:t>
      </w:r>
    </w:p>
    <w:p>
      <w:pPr>
        <w:spacing w:after="80"/>
      </w:pPr>
      <w:r>
        <w:rPr>
          <w:b/>
        </w:rPr>
        <w:t xml:space="preserve">Word count: </w:t>
      </w:r>
      <w:r>
        <w:t>92</w:t>
      </w:r>
    </w:p>
    <w:p>
      <w:pPr>
        <w:ind w:left="216" w:right="216"/>
      </w:pPr>
      <w:r>
        <w:t>Dear Seller, I am writing with reference to your recent email regarding the last advertisement of the book exchange website. Firstly, I would like to mention that this website is a good oportunity to save money. Normally, when you finish reading some book, you collect the book in your bookshelves and this website could give a secound live. In contrast, I am not fully satisfated with the details about the book´s condition, because is not very clear. One possible solution might be to know more details like porchuse date or pictures</w:t>
      </w:r>
    </w:p>
    <w:p>
      <w:pPr>
        <w:spacing w:after="40"/>
      </w:pPr>
      <w:r>
        <w:rPr>
          <w:color w:val="D9E2F3"/>
        </w:rPr>
        <w:t>——————————————————————————————————————————</w:t>
      </w:r>
    </w:p>
    <w:p>
      <w:pPr>
        <w:pStyle w:val="Heading1"/>
      </w:pPr>
      <w:r>
        <w:t>Submission 181</w:t>
      </w:r>
    </w:p>
    <w:p>
      <w:pPr>
        <w:spacing w:after="140"/>
      </w:pPr>
      <w:r>
        <w:rPr>
          <w:b/>
        </w:rPr>
        <w:t xml:space="preserve">Submission ID: </w:t>
      </w:r>
      <w:r>
        <w:t>BnEiGXPG52kzlfKttQNN</w:t>
      </w:r>
      <w:r>
        <w:t xml:space="preserve">   </w:t>
      </w:r>
      <w:r>
        <w:rPr>
          <w:b/>
        </w:rPr>
        <w:t xml:space="preserve">Task ID: </w:t>
      </w:r>
      <w:r>
        <w:t>film-club</w:t>
      </w:r>
      <w:r>
        <w:t xml:space="preserve">   </w:t>
      </w:r>
      <w:r>
        <w:rPr>
          <w:b/>
        </w:rPr>
        <w:t xml:space="preserve">Submitted: </w:t>
      </w:r>
      <w:r>
        <w:t>2026-03-29 21:59:21.459 UTC</w:t>
      </w:r>
    </w:p>
    <w:p>
      <w:pPr>
        <w:pStyle w:val="Heading2"/>
      </w:pPr>
      <w:r>
        <w:t>Informal email to a friend</w:t>
      </w:r>
    </w:p>
    <w:p>
      <w:pPr>
        <w:spacing w:after="80"/>
      </w:pPr>
      <w:r>
        <w:rPr>
          <w:b/>
        </w:rPr>
        <w:t xml:space="preserve">Word count: </w:t>
      </w:r>
      <w:r>
        <w:t>73</w:t>
      </w:r>
    </w:p>
    <w:p>
      <w:pPr>
        <w:ind w:left="216" w:right="216"/>
      </w:pPr>
      <w:r>
        <w:t>Hi Tom! Have you seen the new email about the temporary solution of the university cinema? I have seen It recently and I thought maybe many people could be disagree with the alternative. From my point of view I feel It could be a grate solution as long as we have guarantees to be able to see all films we wont, and also to compare our opinions about it. Have a good day!</w:t>
      </w:r>
    </w:p>
    <w:p>
      <w:pPr>
        <w:pStyle w:val="Heading2"/>
      </w:pPr>
      <w:r>
        <w:t>Formal email</w:t>
      </w:r>
    </w:p>
    <w:p>
      <w:pPr>
        <w:spacing w:after="80"/>
      </w:pPr>
      <w:r>
        <w:rPr>
          <w:b/>
        </w:rPr>
        <w:t xml:space="preserve">Word count: </w:t>
      </w:r>
      <w:r>
        <w:t>145</w:t>
      </w:r>
    </w:p>
    <w:p>
      <w:pPr>
        <w:ind w:left="216" w:right="216"/>
      </w:pPr>
      <w:r>
        <w:t>Dear President. I´m writing to express my point of view about the temporary online plan of the university cinema because I think I can help you to know which are our impressions. On the one hand I agree with the possibility of watching the films In our homes, because It doesn´t suppose a problem for us to enjoy the films. However, we have been thinking about the video call, due to many people are having several problems to conect with others in their homes. Perhaps we can fix the problem, but also If they cannot conect with the other students, we will not achieve with the main objetive of the university cinema, which Is to compare and discuss our opinions around the films we watch. Let me know your impressions about It as soon Is possible while we search annother options. Best regards.</w:t>
      </w:r>
    </w:p>
    <w:p>
      <w:pPr>
        <w:spacing w:after="40"/>
      </w:pPr>
      <w:r>
        <w:rPr>
          <w:color w:val="D9E2F3"/>
        </w:rPr>
        <w:t>——————————————————————————————————————————</w:t>
      </w:r>
    </w:p>
    <w:p>
      <w:pPr>
        <w:pStyle w:val="Heading1"/>
      </w:pPr>
      <w:r>
        <w:t>Submission 182</w:t>
      </w:r>
    </w:p>
    <w:p>
      <w:pPr>
        <w:spacing w:after="140"/>
      </w:pPr>
      <w:r>
        <w:rPr>
          <w:b/>
        </w:rPr>
        <w:t xml:space="preserve">Submission ID: </w:t>
      </w:r>
      <w:r>
        <w:t>9m5URdhy9TYMiZlQEZ9m</w:t>
      </w:r>
      <w:r>
        <w:t xml:space="preserve">   </w:t>
      </w:r>
      <w:r>
        <w:rPr>
          <w:b/>
        </w:rPr>
        <w:t xml:space="preserve">Task ID: </w:t>
      </w:r>
      <w:r>
        <w:t>ebook-switch</w:t>
      </w:r>
      <w:r>
        <w:t xml:space="preserve">   </w:t>
      </w:r>
      <w:r>
        <w:rPr>
          <w:b/>
        </w:rPr>
        <w:t xml:space="preserve">Submitted: </w:t>
      </w:r>
      <w:r>
        <w:t>2026-03-29 16:50:11.908 UTC</w:t>
      </w:r>
    </w:p>
    <w:p>
      <w:pPr>
        <w:pStyle w:val="Heading2"/>
      </w:pPr>
      <w:r>
        <w:t>Informal email to a friend</w:t>
      </w:r>
    </w:p>
    <w:p>
      <w:pPr>
        <w:spacing w:after="80"/>
      </w:pPr>
      <w:r>
        <w:rPr>
          <w:b/>
        </w:rPr>
        <w:t xml:space="preserve">Word count: </w:t>
      </w:r>
      <w:r>
        <w:t>55</w:t>
      </w:r>
    </w:p>
    <w:p>
      <w:pPr>
        <w:ind w:left="216" w:right="216"/>
      </w:pPr>
      <w:r>
        <w:t>Hi there, Have you seen the last email regarding the new changes of the Book Club? it is a great idea, isn't it? I expect that the books will be cheaper because we won't pay the delivery. However, what people who don't have any technologies at home, such as your granparents, will do? See you!</w:t>
      </w:r>
    </w:p>
    <w:p>
      <w:pPr>
        <w:pStyle w:val="Heading2"/>
      </w:pPr>
      <w:r>
        <w:t>Formal email</w:t>
      </w:r>
    </w:p>
    <w:p>
      <w:pPr>
        <w:spacing w:after="80"/>
      </w:pPr>
      <w:r>
        <w:rPr>
          <w:b/>
        </w:rPr>
        <w:t xml:space="preserve">Word count: </w:t>
      </w:r>
      <w:r>
        <w:t>147</w:t>
      </w:r>
    </w:p>
    <w:p>
      <w:pPr>
        <w:ind w:left="216" w:right="216"/>
      </w:pPr>
      <w:r>
        <w:t>Dear Committee, Rearding your last email, I honestly find it the idea of swapping the printed versions to e-books highly beneficial both the Committee and the members. This change will made reading more affordable to us because we will save on delivering as well as reducing the waste of paper to the Club. On the contrary, as far as I am concerned, not all members of the club have digital devices, for instance, tablets, computers or new phones. Will the Committee do some exceptions? as they are the longgest members of the Book Club. Otherwise, I would recommend you to give them a device they could feel confortable with and arrange few practical lesson to teach them how to use them. Likewise, I agree with the idea and I am looking forward to starting to use only the new technologies in The Book Club. Kind regards, Lucía.</w:t>
      </w:r>
    </w:p>
    <w:p>
      <w:pPr>
        <w:spacing w:after="40"/>
      </w:pPr>
      <w:r>
        <w:rPr>
          <w:color w:val="D9E2F3"/>
        </w:rPr>
        <w:t>——————————————————————————————————————————</w:t>
      </w:r>
    </w:p>
    <w:p>
      <w:pPr>
        <w:pStyle w:val="Heading1"/>
      </w:pPr>
      <w:r>
        <w:t>Submission 183</w:t>
      </w:r>
    </w:p>
    <w:p>
      <w:pPr>
        <w:spacing w:after="140"/>
      </w:pPr>
      <w:r>
        <w:rPr>
          <w:b/>
        </w:rPr>
        <w:t xml:space="preserve">Submission ID: </w:t>
      </w:r>
      <w:r>
        <w:t>s8MGAk1vx9SQRXMon3p9</w:t>
      </w:r>
      <w:r>
        <w:t xml:space="preserve">   </w:t>
      </w:r>
      <w:r>
        <w:rPr>
          <w:b/>
        </w:rPr>
        <w:t xml:space="preserve">Task ID: </w:t>
      </w:r>
      <w:r>
        <w:t>ebook-switch</w:t>
      </w:r>
      <w:r>
        <w:t xml:space="preserve">   </w:t>
      </w:r>
      <w:r>
        <w:rPr>
          <w:b/>
        </w:rPr>
        <w:t xml:space="preserve">Submitted: </w:t>
      </w:r>
      <w:r>
        <w:t>2026-03-24 19:24:19.084 UTC</w:t>
      </w:r>
    </w:p>
    <w:p>
      <w:pPr>
        <w:pStyle w:val="Heading2"/>
      </w:pPr>
      <w:r>
        <w:t>Informal email to a friend</w:t>
      </w:r>
    </w:p>
    <w:p>
      <w:pPr>
        <w:spacing w:after="80"/>
      </w:pPr>
      <w:r>
        <w:rPr>
          <w:b/>
        </w:rPr>
        <w:t xml:space="preserve">Word count: </w:t>
      </w:r>
      <w:r>
        <w:t>54</w:t>
      </w:r>
    </w:p>
    <w:p>
      <w:pPr>
        <w:ind w:left="216" w:right="216"/>
      </w:pPr>
      <w:r>
        <w:t>Hey Nicky! How´s everything going? I just saw the message about switching to e-books. I´m pretty annoyed about it, because I don´t like using the technologies for reading because the screen can be dangerous for your eyes, I prefer the printed versions. Let me know what do you think, Speak soon!</w:t>
      </w:r>
    </w:p>
    <w:p>
      <w:pPr>
        <w:pStyle w:val="Heading2"/>
      </w:pPr>
      <w:r>
        <w:t>Formal email</w:t>
      </w:r>
    </w:p>
    <w:p>
      <w:pPr>
        <w:spacing w:after="80"/>
      </w:pPr>
      <w:r>
        <w:rPr>
          <w:b/>
        </w:rPr>
        <w:t xml:space="preserve">Word count: </w:t>
      </w:r>
      <w:r>
        <w:t>127</w:t>
      </w:r>
    </w:p>
    <w:p>
      <w:pPr>
        <w:ind w:left="216" w:right="216"/>
      </w:pPr>
      <w:r>
        <w:t>Dear Club Leader, I am writing with reference about your recent email regarding the switch from printed books to e-book in the book club, I am not fully satisfied with the current situtation. As a software engeneer, I spend a lot of time in front of the screen diaily, this decision could be humful for my eyes or vision. On the other hand, I am concerned about the implications of this decision and I would to say that I would like to care the environment, but we could use another options like using the second-hand books. Might be the club could contact with Second-hand bookshop to ask about special prices for our members club. I trust you will take my comments into consideration. Yours sincerely, Jaime Lopez</w:t>
      </w:r>
    </w:p>
    <w:p>
      <w:pPr>
        <w:spacing w:after="40"/>
      </w:pPr>
      <w:r>
        <w:rPr>
          <w:color w:val="D9E2F3"/>
        </w:rPr>
        <w:t>——————————————————————————————————————————</w:t>
      </w:r>
    </w:p>
    <w:p>
      <w:pPr>
        <w:pStyle w:val="Heading1"/>
      </w:pPr>
      <w:r>
        <w:t>Submission 184</w:t>
      </w:r>
    </w:p>
    <w:p>
      <w:pPr>
        <w:spacing w:after="140"/>
      </w:pPr>
      <w:r>
        <w:rPr>
          <w:b/>
        </w:rPr>
        <w:t xml:space="preserve">Submission ID: </w:t>
      </w:r>
      <w:r>
        <w:t>Q4wHuMxViraF8SD5Dxct</w:t>
      </w:r>
      <w:r>
        <w:t xml:space="preserve">   </w:t>
      </w:r>
      <w:r>
        <w:rPr>
          <w:b/>
        </w:rPr>
        <w:t xml:space="preserve">Task ID: </w:t>
      </w:r>
      <w:r>
        <w:t>debate-club</w:t>
      </w:r>
      <w:r>
        <w:t xml:space="preserve">   </w:t>
      </w:r>
      <w:r>
        <w:rPr>
          <w:b/>
        </w:rPr>
        <w:t xml:space="preserve">Submitted: </w:t>
      </w:r>
      <w:r>
        <w:t>2026-03-23 22:38:55.788 UTC</w:t>
      </w:r>
    </w:p>
    <w:p>
      <w:pPr>
        <w:pStyle w:val="Heading2"/>
      </w:pPr>
      <w:r>
        <w:t>Informal email to a friend</w:t>
      </w:r>
    </w:p>
    <w:p>
      <w:pPr>
        <w:spacing w:after="80"/>
      </w:pPr>
      <w:r>
        <w:rPr>
          <w:b/>
        </w:rPr>
        <w:t xml:space="preserve">Word count: </w:t>
      </w:r>
      <w:r>
        <w:t>53</w:t>
      </w:r>
    </w:p>
    <w:p>
      <w:pPr>
        <w:ind w:left="216" w:right="216"/>
      </w:pPr>
      <w:r>
        <w:t>How’s it going? Have you seen the new section on the club’s website? It is really a great idea but puts current members in a difficult position. What do you think about explaining in the comment how I joined the club? And what about include the benefits I’ve gained? Have a good day!</w:t>
      </w:r>
    </w:p>
    <w:p>
      <w:pPr>
        <w:pStyle w:val="Heading2"/>
      </w:pPr>
      <w:r>
        <w:t>Formal email</w:t>
      </w:r>
    </w:p>
    <w:p>
      <w:pPr>
        <w:spacing w:after="80"/>
      </w:pPr>
      <w:r>
        <w:rPr>
          <w:b/>
        </w:rPr>
        <w:t xml:space="preserve">Word count: </w:t>
      </w:r>
      <w:r>
        <w:t>128</w:t>
      </w:r>
    </w:p>
    <w:p>
      <w:pPr>
        <w:ind w:left="216" w:right="216"/>
      </w:pPr>
      <w:r>
        <w:t>To whom it may concern, I am writing to explain my satisfaction as a member, as well as the skills and experience I have gained since joining the club. I have improved my ability to express myself in public and developed my communication skills. In addition I have learned to respect other people’s opinions and points of view. Moreover, it is important to keep in mind that I have lost all the sense of shame. On the other hand, I defenitely recommend the club due to the frienships I have made. It is, in fact, a very good way to get to know new people. Furthermore, is a excellent option to spend off evenings at the club. I look forward to new members joining the club! Yours sincerely.</w:t>
      </w:r>
    </w:p>
    <w:p>
      <w:pPr>
        <w:spacing w:after="40"/>
      </w:pPr>
      <w:r>
        <w:rPr>
          <w:color w:val="D9E2F3"/>
        </w:rPr>
        <w:t>——————————————————————————————————————————</w:t>
      </w:r>
    </w:p>
    <w:p>
      <w:pPr>
        <w:pStyle w:val="Heading1"/>
      </w:pPr>
      <w:r>
        <w:t>Submission 185</w:t>
      </w:r>
    </w:p>
    <w:p>
      <w:pPr>
        <w:spacing w:after="140"/>
      </w:pPr>
      <w:r>
        <w:rPr>
          <w:b/>
        </w:rPr>
        <w:t xml:space="preserve">Submission ID: </w:t>
      </w:r>
      <w:r>
        <w:t>fcpMmjxZrikUUPPmcOtR</w:t>
      </w:r>
      <w:r>
        <w:t xml:space="preserve">   </w:t>
      </w:r>
      <w:r>
        <w:rPr>
          <w:b/>
        </w:rPr>
        <w:t xml:space="preserve">Task ID: </w:t>
      </w:r>
      <w:r>
        <w:t>travel-club</w:t>
      </w:r>
      <w:r>
        <w:t xml:space="preserve">   </w:t>
      </w:r>
      <w:r>
        <w:rPr>
          <w:b/>
        </w:rPr>
        <w:t xml:space="preserve">Submitted: </w:t>
      </w:r>
      <w:r>
        <w:t>2026-03-23 11:23:42.593 UTC</w:t>
      </w:r>
    </w:p>
    <w:p>
      <w:pPr>
        <w:pStyle w:val="Heading2"/>
      </w:pPr>
      <w:r>
        <w:t>Informal email to a friend</w:t>
      </w:r>
    </w:p>
    <w:p>
      <w:pPr>
        <w:spacing w:after="80"/>
      </w:pPr>
      <w:r>
        <w:rPr>
          <w:b/>
        </w:rPr>
        <w:t xml:space="preserve">Word count: </w:t>
      </w:r>
      <w:r>
        <w:t>46</w:t>
      </w:r>
    </w:p>
    <w:p>
      <w:pPr>
        <w:ind w:left="216" w:right="216"/>
      </w:pPr>
      <w:r>
        <w:t>Hi there Carmen! Have you seen the last email from the club? I love the idea! Don't you? I am considering volunteering myself, because it's not only about sharing experiences, but also about giving useful advice. I firmly believe I'd be a good fit. See you!</w:t>
      </w:r>
    </w:p>
    <w:p>
      <w:pPr>
        <w:pStyle w:val="Heading2"/>
      </w:pPr>
      <w:r>
        <w:t>Formal email</w:t>
      </w:r>
    </w:p>
    <w:p>
      <w:pPr>
        <w:spacing w:after="80"/>
      </w:pPr>
      <w:r>
        <w:rPr>
          <w:b/>
        </w:rPr>
        <w:t xml:space="preserve">Word count: </w:t>
      </w:r>
      <w:r>
        <w:t>125</w:t>
      </w:r>
    </w:p>
    <w:p>
      <w:pPr>
        <w:ind w:left="216" w:right="216"/>
      </w:pPr>
      <w:r>
        <w:t>Dear Travel Club Team, As a member of the club, it would be a pleasure to be the choosen volunteerer regarding the last email received from you. I have travelled around the world for the last 10 years, which made me obtain a wide range of knowledge in this area. For instance, in my last trip to Brazil, not only have I learnt how being resilient in demanding and dangerous situations but it also having self control. In addition to how safe on money and what I recommend to spend at. I am also open to answer any inquires from the audience. Moreover, one close friend named Carmen has travelled with me and she is highly good at giving advice as well. Yours faithfully, Lucía.</w:t>
      </w:r>
    </w:p>
    <w:p>
      <w:pPr>
        <w:spacing w:after="40"/>
      </w:pPr>
      <w:r>
        <w:rPr>
          <w:color w:val="D9E2F3"/>
        </w:rPr>
        <w:t>——————————————————————————————————————————</w:t>
      </w:r>
    </w:p>
    <w:p>
      <w:pPr>
        <w:pStyle w:val="Heading1"/>
      </w:pPr>
      <w:r>
        <w:t>Submission 186</w:t>
      </w:r>
    </w:p>
    <w:p>
      <w:pPr>
        <w:spacing w:after="140"/>
      </w:pPr>
      <w:r>
        <w:rPr>
          <w:b/>
        </w:rPr>
        <w:t xml:space="preserve">Submission ID: </w:t>
      </w:r>
      <w:r>
        <w:t>Q5OgzLVLmI35xCFPu7Ch</w:t>
      </w:r>
      <w:r>
        <w:t xml:space="preserve">   </w:t>
      </w:r>
      <w:r>
        <w:rPr>
          <w:b/>
        </w:rPr>
        <w:t xml:space="preserve">Task ID: </w:t>
      </w:r>
      <w:r>
        <w:t>travel-club</w:t>
      </w:r>
      <w:r>
        <w:t xml:space="preserve">   </w:t>
      </w:r>
      <w:r>
        <w:rPr>
          <w:b/>
        </w:rPr>
        <w:t xml:space="preserve">Submitted: </w:t>
      </w:r>
      <w:r>
        <w:t>2026-03-21 20:09:38.132 UTC</w:t>
      </w:r>
    </w:p>
    <w:p>
      <w:pPr>
        <w:pStyle w:val="Heading2"/>
      </w:pPr>
      <w:r>
        <w:t>Informal email to a friend</w:t>
      </w:r>
    </w:p>
    <w:p>
      <w:pPr>
        <w:spacing w:after="80"/>
      </w:pPr>
      <w:r>
        <w:rPr>
          <w:b/>
        </w:rPr>
        <w:t xml:space="preserve">Word count: </w:t>
      </w:r>
      <w:r>
        <w:t>63</w:t>
      </w:r>
    </w:p>
    <w:p>
      <w:pPr>
        <w:ind w:left="216" w:right="216"/>
      </w:pPr>
      <w:r>
        <w:t>Hey Nicky! How's everything going? I just saw the message about the new activity from the organiser Travel Club. Did you see it? I'm pretty excited about it, to be honest I think it's a really good idea. This club needs innovation, and this is a good idea to improve or make something different. Let me know what you think. Anyway, ¡Speak soon!</w:t>
      </w:r>
    </w:p>
    <w:p>
      <w:pPr>
        <w:pStyle w:val="Heading2"/>
      </w:pPr>
      <w:r>
        <w:t>Formal email</w:t>
      </w:r>
    </w:p>
    <w:p>
      <w:pPr>
        <w:spacing w:after="80"/>
      </w:pPr>
      <w:r>
        <w:rPr>
          <w:b/>
        </w:rPr>
        <w:t xml:space="preserve">Word count: </w:t>
      </w:r>
      <w:r>
        <w:t>123</w:t>
      </w:r>
    </w:p>
    <w:p>
      <w:pPr>
        <w:ind w:left="216" w:right="216"/>
      </w:pPr>
      <w:r>
        <w:t>Dear Organiser, I am writing with reference to your recent email regarding the new voluntary activity. Firstly, I would like to mention that sometimes everybody needs to hear different opinons before deciding to organize new trips. I am fully satisfied whith the current situation because our club needs improve, and i think this is a great idea for do it. On the other hand, i would be grateful if you could provide me more detailed information because i would like to know what application or webside we should use or if you could recommend one to us, also how much time we have to complete this presentation? I trust you will answer my questions, I look forward to hearing form you soon. Jimmy</w:t>
      </w:r>
    </w:p>
    <w:p>
      <w:pPr>
        <w:spacing w:after="40"/>
      </w:pPr>
      <w:r>
        <w:rPr>
          <w:color w:val="D9E2F3"/>
        </w:rPr>
        <w:t>——————————————————————————————————————————</w:t>
      </w:r>
    </w:p>
    <w:p>
      <w:pPr>
        <w:pStyle w:val="Heading1"/>
      </w:pPr>
      <w:r>
        <w:t>Submission 187</w:t>
      </w:r>
    </w:p>
    <w:p>
      <w:pPr>
        <w:spacing w:after="140"/>
      </w:pPr>
      <w:r>
        <w:rPr>
          <w:b/>
        </w:rPr>
        <w:t xml:space="preserve">Submission ID: </w:t>
      </w:r>
      <w:r>
        <w:t>WICMBVRJGuEgmEOLZdKD</w:t>
      </w:r>
      <w:r>
        <w:t xml:space="preserve">   </w:t>
      </w:r>
      <w:r>
        <w:rPr>
          <w:b/>
        </w:rPr>
        <w:t xml:space="preserve">Task ID: </w:t>
      </w:r>
      <w:r>
        <w:t>sports-fee</w:t>
      </w:r>
      <w:r>
        <w:t xml:space="preserve">   </w:t>
      </w:r>
      <w:r>
        <w:rPr>
          <w:b/>
        </w:rPr>
        <w:t xml:space="preserve">Submitted: </w:t>
      </w:r>
      <w:r>
        <w:t>2026-03-21 17:53:45.436 UTC</w:t>
      </w:r>
    </w:p>
    <w:p>
      <w:pPr>
        <w:pStyle w:val="Heading2"/>
      </w:pPr>
      <w:r>
        <w:t>Informal email to a friend</w:t>
      </w:r>
    </w:p>
    <w:p>
      <w:pPr>
        <w:spacing w:after="80"/>
      </w:pPr>
      <w:r>
        <w:rPr>
          <w:b/>
        </w:rPr>
        <w:t xml:space="preserve">Word count: </w:t>
      </w:r>
      <w:r>
        <w:t>57</w:t>
      </w:r>
    </w:p>
    <w:p>
      <w:pPr>
        <w:ind w:left="216" w:right="216"/>
      </w:pPr>
      <w:r>
        <w:t>Hi there! I have just received an email from he club and I am very disappointed about their decision. I would like to propose a possible solution for this problem, for example, doing a marketing on social media. I have to go now but I will get back to you as soon as I can. Love, Adrian.</w:t>
      </w:r>
    </w:p>
    <w:p>
      <w:pPr>
        <w:pStyle w:val="Heading2"/>
      </w:pPr>
      <w:r>
        <w:t>Formal email</w:t>
      </w:r>
    </w:p>
    <w:p>
      <w:pPr>
        <w:spacing w:after="80"/>
      </w:pPr>
      <w:r>
        <w:rPr>
          <w:b/>
        </w:rPr>
        <w:t xml:space="preserve">Word count: </w:t>
      </w:r>
      <w:r>
        <w:t>143</w:t>
      </w:r>
    </w:p>
    <w:p>
      <w:pPr>
        <w:ind w:left="216" w:right="216"/>
      </w:pPr>
      <w:r>
        <w:t>Dear Club Comittee, My name is Adrian and I am a member of the club. I am writing in reply to the email you sent yesterday. I would like to express my opinion about this issue. Although the club need a stable source of funding, this is a terrible situation for people that do not have enought money and who have been attending the sports club for many years. I would like to give you an idea to solve this problem. I think that the club, which currently does not have any social media accounts, could create profiles in differents social media apps and share this issue. If you need more information do not hesitate to contact me. I hope this will be taken into account. This might encourage new volunteers to get involved or donate. Thank you in advance. Kind regards, Adrian.</w:t>
      </w:r>
    </w:p>
    <w:p>
      <w:pPr>
        <w:spacing w:after="40"/>
      </w:pPr>
      <w:r>
        <w:rPr>
          <w:color w:val="D9E2F3"/>
        </w:rPr>
        <w:t>——————————————————————————————————————————</w:t>
      </w:r>
    </w:p>
    <w:p>
      <w:pPr>
        <w:pStyle w:val="Heading1"/>
      </w:pPr>
      <w:r>
        <w:t>Submission 188</w:t>
      </w:r>
    </w:p>
    <w:p>
      <w:pPr>
        <w:spacing w:after="140"/>
      </w:pPr>
      <w:r>
        <w:rPr>
          <w:b/>
        </w:rPr>
        <w:t xml:space="preserve">Submission ID: </w:t>
      </w:r>
      <w:r>
        <w:t>Op2yk4OdYbH23ViRkH14</w:t>
      </w:r>
      <w:r>
        <w:t xml:space="preserve">   </w:t>
      </w:r>
      <w:r>
        <w:rPr>
          <w:b/>
        </w:rPr>
        <w:t xml:space="preserve">Task ID: </w:t>
      </w:r>
      <w:r>
        <w:t>debate-club</w:t>
      </w:r>
      <w:r>
        <w:t xml:space="preserve">   </w:t>
      </w:r>
      <w:r>
        <w:rPr>
          <w:b/>
        </w:rPr>
        <w:t xml:space="preserve">Submitted: </w:t>
      </w:r>
      <w:r>
        <w:t>2026-03-21 11:13:14.495 UTC</w:t>
      </w:r>
    </w:p>
    <w:p>
      <w:pPr>
        <w:pStyle w:val="Heading2"/>
      </w:pPr>
      <w:r>
        <w:t>Informal email to a friend</w:t>
      </w:r>
    </w:p>
    <w:p>
      <w:pPr>
        <w:spacing w:after="80"/>
      </w:pPr>
      <w:r>
        <w:rPr>
          <w:b/>
        </w:rPr>
        <w:t xml:space="preserve">Word count: </w:t>
      </w:r>
      <w:r>
        <w:t>58</w:t>
      </w:r>
    </w:p>
    <w:p>
      <w:pPr>
        <w:ind w:left="216" w:right="216"/>
      </w:pPr>
      <w:r>
        <w:t>Hi there! How are things going? I have just received an email from the club. They have created a new section where we can write some ideas for the students. I'm really excited about their suggestion. And you? Well, I have to go now, but I'll get back to you as soon as I can. Best wishes, Julia</w:t>
      </w:r>
    </w:p>
    <w:p>
      <w:pPr>
        <w:pStyle w:val="Heading2"/>
      </w:pPr>
      <w:r>
        <w:t>Formal email</w:t>
      </w:r>
    </w:p>
    <w:p>
      <w:pPr>
        <w:spacing w:after="80"/>
      </w:pPr>
      <w:r>
        <w:rPr>
          <w:b/>
        </w:rPr>
        <w:t xml:space="preserve">Word count: </w:t>
      </w:r>
      <w:r>
        <w:t>123</w:t>
      </w:r>
    </w:p>
    <w:p>
      <w:pPr>
        <w:ind w:left="216" w:right="216"/>
      </w:pPr>
      <w:r>
        <w:t>Dear Debate Club Committee, My name is Julia, and I a member of the club. I am writing in reply to the email you sent yesterday. I would like to express my opinion about this suggestion. I consider that this is a fantastic idea, and for this reasion, I would like to give some advice. This club has given me new skills when communicating in international meetings, and It has taught me how to speak with many people from different countries and cultures. Moreover, I have met nive and wonderful people in the club. If you need more information, please do not hesitate to contact me. I hope my comments will be taken into account. Thank you in advance. Kind regards, Julia Diaz</w:t>
      </w:r>
    </w:p>
    <w:p>
      <w:pPr>
        <w:spacing w:after="40"/>
      </w:pPr>
      <w:r>
        <w:rPr>
          <w:color w:val="D9E2F3"/>
        </w:rPr>
        <w:t>——————————————————————————————————————————</w:t>
      </w:r>
    </w:p>
    <w:p>
      <w:pPr>
        <w:pStyle w:val="Heading1"/>
      </w:pPr>
      <w:r>
        <w:t>Submission 189</w:t>
      </w:r>
    </w:p>
    <w:p>
      <w:pPr>
        <w:spacing w:after="140"/>
      </w:pPr>
      <w:r>
        <w:rPr>
          <w:b/>
        </w:rPr>
        <w:t xml:space="preserve">Submission ID: </w:t>
      </w:r>
      <w:r>
        <w:t>MW6wJdFMq2JOVTjJBPui</w:t>
      </w:r>
      <w:r>
        <w:t xml:space="preserve">   </w:t>
      </w:r>
      <w:r>
        <w:rPr>
          <w:b/>
        </w:rPr>
        <w:t xml:space="preserve">Task ID: </w:t>
      </w:r>
      <w:r>
        <w:t>sports-fee</w:t>
      </w:r>
      <w:r>
        <w:t xml:space="preserve">   </w:t>
      </w:r>
      <w:r>
        <w:rPr>
          <w:b/>
        </w:rPr>
        <w:t xml:space="preserve">Submitted: </w:t>
      </w:r>
      <w:r>
        <w:t>2026-03-21 10:45:22.886 UTC</w:t>
      </w:r>
    </w:p>
    <w:p>
      <w:pPr>
        <w:pStyle w:val="Heading2"/>
      </w:pPr>
      <w:r>
        <w:t>Informal email to a friend</w:t>
      </w:r>
    </w:p>
    <w:p>
      <w:pPr>
        <w:spacing w:after="80"/>
      </w:pPr>
      <w:r>
        <w:rPr>
          <w:b/>
        </w:rPr>
        <w:t xml:space="preserve">Word count: </w:t>
      </w:r>
      <w:r>
        <w:t>62</w:t>
      </w:r>
    </w:p>
    <w:p>
      <w:pPr>
        <w:ind w:left="216" w:right="216"/>
      </w:pPr>
      <w:r>
        <w:t>Hi there! How are things going? I have just received an email from the club. The Club Committee is asking us to pay a fee of 15 pounds, and I think that I'll collaborate with them. What are you going to do? Well, I have to go now, but I'll get back to you as soon as I can. Best wishes, Julia</w:t>
      </w:r>
    </w:p>
    <w:p>
      <w:pPr>
        <w:pStyle w:val="Heading2"/>
      </w:pPr>
      <w:r>
        <w:t>Formal email</w:t>
      </w:r>
    </w:p>
    <w:p>
      <w:pPr>
        <w:spacing w:after="80"/>
      </w:pPr>
      <w:r>
        <w:rPr>
          <w:b/>
        </w:rPr>
        <w:t xml:space="preserve">Word count: </w:t>
      </w:r>
      <w:r>
        <w:t>122</w:t>
      </w:r>
    </w:p>
    <w:p>
      <w:pPr>
        <w:ind w:left="216" w:right="216"/>
      </w:pPr>
      <w:r>
        <w:t>Dear Club Committe, My name is Julia, and I am a member of the club. I am writing to express my opinion about this issue. I consider tha this is a difficult situation, and for this reason, I would like to give you some ideas about how to proceed. I am disappointed with the situation, and I think that should provide us with an alternative. Perhaps you could ask us to pay a sameller fee, around 5 pounds to start, or organize merchandising with clothes or caps, thath we could buy, for instance. If you need more information, please do not hesitate to contact me. I hope my suggestions will be taken into account. Thank you in advance. Kind regards, Julia Diaz</w:t>
      </w:r>
    </w:p>
    <w:p>
      <w:pPr>
        <w:spacing w:after="40"/>
      </w:pPr>
      <w:r>
        <w:rPr>
          <w:color w:val="D9E2F3"/>
        </w:rPr>
        <w:t>——————————————————————————————————————————</w:t>
      </w:r>
    </w:p>
    <w:p>
      <w:pPr>
        <w:pStyle w:val="Heading1"/>
      </w:pPr>
      <w:r>
        <w:t>Submission 190</w:t>
      </w:r>
    </w:p>
    <w:p>
      <w:pPr>
        <w:spacing w:after="140"/>
      </w:pPr>
      <w:r>
        <w:rPr>
          <w:b/>
        </w:rPr>
        <w:t xml:space="preserve">Submission ID: </w:t>
      </w:r>
      <w:r>
        <w:t>Xu10alMfnZLN9anVro0Z</w:t>
      </w:r>
      <w:r>
        <w:t xml:space="preserve">   </w:t>
      </w:r>
      <w:r>
        <w:rPr>
          <w:b/>
        </w:rPr>
        <w:t xml:space="preserve">Task ID: </w:t>
      </w:r>
      <w:r>
        <w:t>travel-club</w:t>
      </w:r>
      <w:r>
        <w:t xml:space="preserve">   </w:t>
      </w:r>
      <w:r>
        <w:rPr>
          <w:b/>
        </w:rPr>
        <w:t xml:space="preserve">Submitted: </w:t>
      </w:r>
      <w:r>
        <w:t>2026-03-21 10:43:44.551 UTC</w:t>
      </w:r>
    </w:p>
    <w:p>
      <w:pPr>
        <w:pStyle w:val="Heading2"/>
      </w:pPr>
      <w:r>
        <w:t>Informal email to a friend</w:t>
      </w:r>
    </w:p>
    <w:p>
      <w:pPr>
        <w:spacing w:after="80"/>
      </w:pPr>
      <w:r>
        <w:rPr>
          <w:b/>
        </w:rPr>
        <w:t xml:space="preserve">Word count: </w:t>
      </w:r>
      <w:r>
        <w:t>70</w:t>
      </w:r>
    </w:p>
    <w:p>
      <w:pPr>
        <w:ind w:left="216" w:right="216"/>
      </w:pPr>
      <w:r>
        <w:t>Hi Luis! How´s it going on? Do you know what? I´ve just recived an email from the Travel Club that you convinced me to join and i love that much. They are looking for member who want to speak about their most recent trip. It´s been a while since my last trip but i would like to go. What should i do? Have a good one mate</w:t>
      </w:r>
    </w:p>
    <w:p>
      <w:pPr>
        <w:pStyle w:val="Heading2"/>
      </w:pPr>
      <w:r>
        <w:t>Formal email</w:t>
      </w:r>
    </w:p>
    <w:p>
      <w:pPr>
        <w:spacing w:after="80"/>
      </w:pPr>
      <w:r>
        <w:rPr>
          <w:b/>
        </w:rPr>
        <w:t xml:space="preserve">Word count: </w:t>
      </w:r>
      <w:r>
        <w:t>161</w:t>
      </w:r>
    </w:p>
    <w:p>
      <w:pPr>
        <w:ind w:left="216" w:right="216"/>
      </w:pPr>
      <w:r>
        <w:t>Dear Travel Club Committee, I am writing following your recent email regarding the possibility of attending the next month´s meeting as a guest and giving a lecture about my recent trip. I am delighted to hear such information, as i would be willing to participate to this unique opportunity. Since I am a member of this magnificent club, the assistance that I have been receiving from the staff and other members was highly positive. Therefore, as I was in India, I would like to offer guiance about security and give a few tips to avoid some common probems when your teavel to different cultures. This information could be crucial for members that are considering travelling to those kinds of exotic destinations. I reckon such tips could improve your experience, even so you are used to travell ing similar destinations. I am pleased to confirm my participation and I am totally available to receive further details. Yours faithfully, Alejandro Holgado Casas</w:t>
      </w:r>
    </w:p>
    <w:p>
      <w:pPr>
        <w:spacing w:after="40"/>
      </w:pPr>
      <w:r>
        <w:rPr>
          <w:color w:val="D9E2F3"/>
        </w:rPr>
        <w:t>——————————————————————————————————————————</w:t>
      </w:r>
    </w:p>
    <w:p>
      <w:pPr>
        <w:pStyle w:val="Heading1"/>
      </w:pPr>
      <w:r>
        <w:t>Submission 191</w:t>
      </w:r>
    </w:p>
    <w:p>
      <w:pPr>
        <w:spacing w:after="140"/>
      </w:pPr>
      <w:r>
        <w:rPr>
          <w:b/>
        </w:rPr>
        <w:t xml:space="preserve">Submission ID: </w:t>
      </w:r>
      <w:r>
        <w:t>J1mzNfSMPWEBOPVvFQWw</w:t>
      </w:r>
      <w:r>
        <w:t xml:space="preserve">   </w:t>
      </w:r>
      <w:r>
        <w:rPr>
          <w:b/>
        </w:rPr>
        <w:t xml:space="preserve">Task ID: </w:t>
      </w:r>
      <w:r>
        <w:t>debate-club</w:t>
      </w:r>
      <w:r>
        <w:t xml:space="preserve">   </w:t>
      </w:r>
      <w:r>
        <w:rPr>
          <w:b/>
        </w:rPr>
        <w:t xml:space="preserve">Submitted: </w:t>
      </w:r>
      <w:r>
        <w:t>2026-03-19 17:42:07.763 UTC</w:t>
      </w:r>
    </w:p>
    <w:p>
      <w:pPr>
        <w:pStyle w:val="Heading2"/>
      </w:pPr>
      <w:r>
        <w:t>Informal email to a friend</w:t>
      </w:r>
    </w:p>
    <w:p>
      <w:pPr>
        <w:spacing w:after="80"/>
      </w:pPr>
      <w:r>
        <w:rPr>
          <w:b/>
        </w:rPr>
        <w:t xml:space="preserve">Word count: </w:t>
      </w:r>
      <w:r>
        <w:t>77</w:t>
      </w:r>
    </w:p>
    <w:p>
      <w:pPr>
        <w:ind w:left="216" w:right="216"/>
      </w:pPr>
      <w:r>
        <w:t>Hi Joe I just got a message from the debate club.They asked me to write a short paragraph about the main reassons why i decided to join the club.They want to create a website section with this information. I think that it is a good way to encourage students to join the club.However i have to send a personal photo, how embarrasing What do you think that i should do. Let me know Love</w:t>
      </w:r>
    </w:p>
    <w:p>
      <w:pPr>
        <w:pStyle w:val="Heading2"/>
      </w:pPr>
      <w:r>
        <w:t>Formal email</w:t>
      </w:r>
    </w:p>
    <w:p>
      <w:pPr>
        <w:spacing w:after="80"/>
      </w:pPr>
      <w:r>
        <w:rPr>
          <w:b/>
        </w:rPr>
        <w:t xml:space="preserve">Word count: </w:t>
      </w:r>
      <w:r>
        <w:t>142</w:t>
      </w:r>
    </w:p>
    <w:p>
      <w:pPr>
        <w:ind w:left="216" w:right="216"/>
      </w:pPr>
      <w:r>
        <w:t>Dear Debate Club Committee I am wrting following your email regarding the new wbsite section.I am delighted to contribute and happy to shave my personal experience with the club and how important it is to acquire these kind of knowledges. Since i am in university, i have a big amount of free time in the evening.Therefore i decided to join some interestin club,where i could meet new people and achive new habilities. I would also mention that knowing how to debate it is much more important for both your career and everyday situations than people belive. Having this virtue allow me handle with tough situations, whether with my boss or during an awkward Cristmas´s dinner disscusion. I am glad to contribute to the website.In addition i have attached a personal photo as you wish Kind regards, Alejandro</w:t>
      </w:r>
    </w:p>
    <w:p>
      <w:pPr>
        <w:spacing w:after="40"/>
      </w:pPr>
      <w:r>
        <w:rPr>
          <w:color w:val="D9E2F3"/>
        </w:rPr>
        <w:t>——————————————————————————————————————————</w:t>
      </w:r>
    </w:p>
    <w:p>
      <w:pPr>
        <w:pStyle w:val="Heading1"/>
      </w:pPr>
      <w:r>
        <w:t>Submission 192</w:t>
      </w:r>
    </w:p>
    <w:p>
      <w:pPr>
        <w:spacing w:after="140"/>
      </w:pPr>
      <w:r>
        <w:rPr>
          <w:b/>
        </w:rPr>
        <w:t xml:space="preserve">Submission ID: </w:t>
      </w:r>
      <w:r>
        <w:t>1fzewa09htbBjJIVof5f</w:t>
      </w:r>
      <w:r>
        <w:t xml:space="preserve">   </w:t>
      </w:r>
      <w:r>
        <w:rPr>
          <w:b/>
        </w:rPr>
        <w:t xml:space="preserve">Task ID: </w:t>
      </w:r>
      <w:r>
        <w:t>sports-fee</w:t>
      </w:r>
      <w:r>
        <w:t xml:space="preserve">   </w:t>
      </w:r>
      <w:r>
        <w:rPr>
          <w:b/>
        </w:rPr>
        <w:t xml:space="preserve">Submitted: </w:t>
      </w:r>
      <w:r>
        <w:t>2026-03-18 15:41:21.166 UTC</w:t>
      </w:r>
    </w:p>
    <w:p>
      <w:pPr>
        <w:pStyle w:val="Heading2"/>
      </w:pPr>
      <w:r>
        <w:t>Informal email to a friend</w:t>
      </w:r>
    </w:p>
    <w:p>
      <w:pPr>
        <w:spacing w:after="80"/>
      </w:pPr>
      <w:r>
        <w:rPr>
          <w:b/>
        </w:rPr>
        <w:t xml:space="preserve">Word count: </w:t>
      </w:r>
      <w:r>
        <w:t>75</w:t>
      </w:r>
    </w:p>
    <w:p>
      <w:pPr>
        <w:ind w:left="216" w:right="216"/>
      </w:pPr>
      <w:r>
        <w:t>Hello Nicolas. I`ve recieved an email from the club saying that I have to pay an extra mounthly fee for this season, can you believe this ? I`m sad for this becouse I`ve been a member since I was 10, so it`s so disapointed for me. I`m going to need to cancel some of other mounthly subscriptions that I have only to keep on going to the club. See you soon.</w:t>
      </w:r>
    </w:p>
    <w:p>
      <w:pPr>
        <w:pStyle w:val="Heading2"/>
      </w:pPr>
      <w:r>
        <w:t>Formal email</w:t>
      </w:r>
    </w:p>
    <w:p>
      <w:pPr>
        <w:spacing w:after="80"/>
      </w:pPr>
      <w:r>
        <w:rPr>
          <w:b/>
        </w:rPr>
        <w:t xml:space="preserve">Word count: </w:t>
      </w:r>
      <w:r>
        <w:t>155</w:t>
      </w:r>
    </w:p>
    <w:p>
      <w:pPr>
        <w:ind w:left="216" w:right="216"/>
      </w:pPr>
      <w:r>
        <w:t>Dear Club Comitte. I am here to give you my opinion about the email that you have sent us about the extra fee that we will have to pay every mounth. First of all, I am aware that this is a small club, and I can imagine that it can be difficult to manage maintenance and equipments, nevertheless, asking the members to pay an extra mounthly fee is not the best solution. As far as I know the club has a huge amount of donations, volunteers, and furthermore it has sponsorships, which I think that can pay every new sport material or equipment. In conclusion, I belive that this is not the best idea, specially for the people that has been suscribed for a long time like me. As a consequence of this extra fee I would be obligated to stop being a member of your club. Thank you for your time. Yours sincerely. Diego</w:t>
      </w:r>
    </w:p>
    <w:p>
      <w:pPr>
        <w:spacing w:after="40"/>
      </w:pPr>
      <w:r>
        <w:rPr>
          <w:color w:val="D9E2F3"/>
        </w:rPr>
        <w:t>——————————————————————————————————————————</w:t>
      </w:r>
    </w:p>
    <w:p>
      <w:pPr>
        <w:pStyle w:val="Heading1"/>
      </w:pPr>
      <w:r>
        <w:t>Submission 193</w:t>
      </w:r>
    </w:p>
    <w:p>
      <w:pPr>
        <w:spacing w:after="140"/>
      </w:pPr>
      <w:r>
        <w:rPr>
          <w:b/>
        </w:rPr>
        <w:t xml:space="preserve">Submission ID: </w:t>
      </w:r>
      <w:r>
        <w:t>iswJfjxzz5ByzdNFF4kN</w:t>
      </w:r>
      <w:r>
        <w:t xml:space="preserve">   </w:t>
      </w:r>
      <w:r>
        <w:rPr>
          <w:b/>
        </w:rPr>
        <w:t xml:space="preserve">Task ID: </w:t>
      </w:r>
      <w:r>
        <w:t>debate-club</w:t>
      </w:r>
      <w:r>
        <w:t xml:space="preserve">   </w:t>
      </w:r>
      <w:r>
        <w:rPr>
          <w:b/>
        </w:rPr>
        <w:t xml:space="preserve">Submitted: </w:t>
      </w:r>
      <w:r>
        <w:t>2026-03-17 20:18:09.805 UTC</w:t>
      </w:r>
    </w:p>
    <w:p>
      <w:pPr>
        <w:pStyle w:val="Heading2"/>
      </w:pPr>
      <w:r>
        <w:t>Informal email to a friend</w:t>
      </w:r>
    </w:p>
    <w:p>
      <w:pPr>
        <w:spacing w:after="80"/>
      </w:pPr>
      <w:r>
        <w:rPr>
          <w:b/>
        </w:rPr>
        <w:t xml:space="preserve">Word count: </w:t>
      </w:r>
      <w:r>
        <w:t>76</w:t>
      </w:r>
    </w:p>
    <w:p>
      <w:pPr>
        <w:ind w:left="216" w:right="216"/>
      </w:pPr>
      <w:r>
        <w:t>Hi Leyre! Did you see the last Debate club e-mail? I think it’s a great idea and more people will come after that, don’t you think so? Also, having more people in our comunity will give us more ideas to get this debate club better. I think I will say something about how this debate club have been useful to get self-confidence and try to speak in front of the people. What about you? Love. Irene.</w:t>
      </w:r>
    </w:p>
    <w:p>
      <w:pPr>
        <w:pStyle w:val="Heading2"/>
      </w:pPr>
      <w:r>
        <w:t>Formal email</w:t>
      </w:r>
    </w:p>
    <w:p>
      <w:pPr>
        <w:spacing w:after="80"/>
      </w:pPr>
      <w:r>
        <w:rPr>
          <w:b/>
        </w:rPr>
        <w:t xml:space="preserve">Word count: </w:t>
      </w:r>
      <w:r>
        <w:t>109</w:t>
      </w:r>
    </w:p>
    <w:p>
      <w:pPr>
        <w:ind w:left="216" w:right="216"/>
      </w:pPr>
      <w:r>
        <w:t>Dear Debate Club. I am writing with reference to your letter of the idea to show how debates could improve your self-confidence and communication skills. Being a member of this debate club has improved my confidence in every area of my life. Nowadays I am more confidence about speaking in front of people what has improved my self-confidente as well as if I have to present a work it woul be easier for me. Furthermore, I have more communication skills what it is excellent to have interesting and respectful conversations with other people whereas you can win any debate. I hope this could be useful. Yours sincerly. Irene Díaz-Cardiel.</w:t>
      </w:r>
    </w:p>
    <w:p>
      <w:pPr>
        <w:spacing w:after="40"/>
      </w:pPr>
      <w:r>
        <w:rPr>
          <w:color w:val="D9E2F3"/>
        </w:rPr>
        <w:t>——————————————————————————————————————————</w:t>
      </w:r>
    </w:p>
    <w:p>
      <w:pPr>
        <w:pStyle w:val="Heading1"/>
      </w:pPr>
      <w:r>
        <w:t>Submission 194</w:t>
      </w:r>
    </w:p>
    <w:p>
      <w:pPr>
        <w:spacing w:after="140"/>
      </w:pPr>
      <w:r>
        <w:rPr>
          <w:b/>
        </w:rPr>
        <w:t xml:space="preserve">Submission ID: </w:t>
      </w:r>
      <w:r>
        <w:t>P8y8gAEsEiTwx6oDVb71</w:t>
      </w:r>
      <w:r>
        <w:t xml:space="preserve">   </w:t>
      </w:r>
      <w:r>
        <w:rPr>
          <w:b/>
        </w:rPr>
        <w:t xml:space="preserve">Task ID: </w:t>
      </w:r>
      <w:r>
        <w:t>debate-club</w:t>
      </w:r>
      <w:r>
        <w:t xml:space="preserve">   </w:t>
      </w:r>
      <w:r>
        <w:rPr>
          <w:b/>
        </w:rPr>
        <w:t xml:space="preserve">Submitted: </w:t>
      </w:r>
      <w:r>
        <w:t>2026-03-16 23:37:31.978 UTC</w:t>
      </w:r>
    </w:p>
    <w:p>
      <w:pPr>
        <w:pStyle w:val="Heading2"/>
      </w:pPr>
      <w:r>
        <w:t>Informal email to a friend</w:t>
      </w:r>
    </w:p>
    <w:p>
      <w:pPr>
        <w:spacing w:after="80"/>
      </w:pPr>
      <w:r>
        <w:rPr>
          <w:b/>
        </w:rPr>
        <w:t xml:space="preserve">Word count: </w:t>
      </w:r>
      <w:r>
        <w:t>59</w:t>
      </w:r>
    </w:p>
    <w:p>
      <w:pPr>
        <w:ind w:left="216" w:right="216"/>
      </w:pPr>
      <w:r>
        <w:t>Hi Mike! I have seen the email you send me about the proyect, and i think it could be a very good idea to work whith the students about their debate skills. I like so much the initiative you have choosen to teach the students how they have to behave in this type of situations. Have a good day!</w:t>
      </w:r>
    </w:p>
    <w:p>
      <w:pPr>
        <w:pStyle w:val="Heading2"/>
      </w:pPr>
      <w:r>
        <w:t>Formal email</w:t>
      </w:r>
    </w:p>
    <w:p>
      <w:pPr>
        <w:spacing w:after="80"/>
      </w:pPr>
      <w:r>
        <w:rPr>
          <w:b/>
        </w:rPr>
        <w:t xml:space="preserve">Word count: </w:t>
      </w:r>
      <w:r>
        <w:t>149</w:t>
      </w:r>
    </w:p>
    <w:p>
      <w:pPr>
        <w:ind w:left="216" w:right="216"/>
      </w:pPr>
      <w:r>
        <w:t>Dear Debate Club Committee, I am writing in response to your email about the new section on the website. When I joined the debate club last year, I was quite and I didn't feel comfortable speaking in front of others. But participating in debates has changed that a lot. I have learned how to organize my ideas clearly, to listen carefully to different opinions, and to speak with more confidence. Now I can express myself much better, not only in debates but also in class presentations and even in everyday conversations. I really recommend the debate club to other students because it is a fun way to improve your communication skills . These things are important for school, university, and future jobs. Even if you feel nervous at first, the club is a supportive place where everyone helps each other to get better. Thank you for this opportunity. Best regards,</w:t>
      </w:r>
    </w:p>
    <w:p>
      <w:pPr>
        <w:spacing w:after="40"/>
      </w:pPr>
      <w:r>
        <w:rPr>
          <w:color w:val="D9E2F3"/>
        </w:rPr>
        <w:t>——————————————————————————————————————————</w:t>
      </w:r>
    </w:p>
    <w:p>
      <w:pPr>
        <w:pStyle w:val="Heading1"/>
      </w:pPr>
      <w:r>
        <w:t>Submission 195</w:t>
      </w:r>
    </w:p>
    <w:p>
      <w:pPr>
        <w:spacing w:after="140"/>
      </w:pPr>
      <w:r>
        <w:rPr>
          <w:b/>
        </w:rPr>
        <w:t xml:space="preserve">Submission ID: </w:t>
      </w:r>
      <w:r>
        <w:t>xVKZSD1a9pp2tY5INN5J</w:t>
      </w:r>
      <w:r>
        <w:t xml:space="preserve">   </w:t>
      </w:r>
      <w:r>
        <w:rPr>
          <w:b/>
        </w:rPr>
        <w:t xml:space="preserve">Task ID: </w:t>
      </w:r>
      <w:r>
        <w:t>ebook-switch</w:t>
      </w:r>
      <w:r>
        <w:t xml:space="preserve">   </w:t>
      </w:r>
      <w:r>
        <w:rPr>
          <w:b/>
        </w:rPr>
        <w:t xml:space="preserve">Submitted: </w:t>
      </w:r>
      <w:r>
        <w:t>2026-03-16 09:48:52.511 UTC</w:t>
      </w:r>
    </w:p>
    <w:p>
      <w:pPr>
        <w:pStyle w:val="Heading2"/>
      </w:pPr>
      <w:r>
        <w:t>Informal email to a friend</w:t>
      </w:r>
    </w:p>
    <w:p>
      <w:pPr>
        <w:spacing w:after="80"/>
      </w:pPr>
      <w:r>
        <w:rPr>
          <w:b/>
        </w:rPr>
        <w:t xml:space="preserve">Word count: </w:t>
      </w:r>
      <w:r>
        <w:t>52</w:t>
      </w:r>
    </w:p>
    <w:p>
      <w:pPr>
        <w:ind w:left="216" w:right="216"/>
      </w:pPr>
      <w:r>
        <w:t>Hi man How is it going Long time no see¡ Have you heard the news about the book club using e-books instead of paper ones ? I´m a bit disappointed with this , because I think we could get distracted with the e-books due to social media. Let me know what you think</w:t>
      </w:r>
    </w:p>
    <w:p>
      <w:pPr>
        <w:pStyle w:val="Heading2"/>
      </w:pPr>
      <w:r>
        <w:t>Formal email</w:t>
      </w:r>
    </w:p>
    <w:p>
      <w:pPr>
        <w:spacing w:after="80"/>
      </w:pPr>
      <w:r>
        <w:rPr>
          <w:b/>
        </w:rPr>
        <w:t xml:space="preserve">Word count: </w:t>
      </w:r>
      <w:r>
        <w:t>118</w:t>
      </w:r>
    </w:p>
    <w:p>
      <w:pPr>
        <w:ind w:left="216" w:right="216"/>
      </w:pPr>
      <w:r>
        <w:t>Dear committe , I am writing in order to express my disapointment with this decision . I cannot tell you how bitterly disapointed I am to recieve this news . If I had known this information beforehand i wouldn not have suscribed. On the one hand I think is a wrong idea becouse nowadaysthere are many social media distractions. We may possibly prefer spending time on social media instead of reading , even if we have an electronic device where we could read. On the other hand , maybe it could be more comfortable for people who read anywhere . For example , they could go to the beach and their books wouldnt be wet I hope you think on both possibilities . King regards, Lucia</w:t>
      </w:r>
    </w:p>
    <w:p>
      <w:pPr>
        <w:spacing w:after="40"/>
      </w:pPr>
      <w:r>
        <w:rPr>
          <w:color w:val="D9E2F3"/>
        </w:rPr>
        <w:t>——————————————————————————————————————————</w:t>
      </w:r>
    </w:p>
    <w:p>
      <w:pPr>
        <w:pStyle w:val="Heading1"/>
      </w:pPr>
      <w:r>
        <w:t>Submission 196</w:t>
      </w:r>
    </w:p>
    <w:p>
      <w:pPr>
        <w:spacing w:after="140"/>
      </w:pPr>
      <w:r>
        <w:rPr>
          <w:b/>
        </w:rPr>
        <w:t xml:space="preserve">Submission ID: </w:t>
      </w:r>
      <w:r>
        <w:t>falJ7smyXBdCdqi06OCY</w:t>
      </w:r>
      <w:r>
        <w:t xml:space="preserve">   </w:t>
      </w:r>
      <w:r>
        <w:rPr>
          <w:b/>
        </w:rPr>
        <w:t xml:space="preserve">Task ID: </w:t>
      </w:r>
      <w:r>
        <w:t>sports-fee</w:t>
      </w:r>
      <w:r>
        <w:t xml:space="preserve">   </w:t>
      </w:r>
      <w:r>
        <w:rPr>
          <w:b/>
        </w:rPr>
        <w:t xml:space="preserve">Submitted: </w:t>
      </w:r>
      <w:r>
        <w:t>2026-03-15 19:28:54.972 UTC</w:t>
      </w:r>
    </w:p>
    <w:p>
      <w:pPr>
        <w:pStyle w:val="Heading2"/>
      </w:pPr>
      <w:r>
        <w:t>Informal email to a friend</w:t>
      </w:r>
    </w:p>
    <w:p>
      <w:pPr>
        <w:spacing w:after="80"/>
      </w:pPr>
      <w:r>
        <w:rPr>
          <w:b/>
        </w:rPr>
        <w:t xml:space="preserve">Word count: </w:t>
      </w:r>
      <w:r>
        <w:t>53</w:t>
      </w:r>
    </w:p>
    <w:p>
      <w:pPr>
        <w:ind w:left="216" w:right="216"/>
      </w:pPr>
      <w:r>
        <w:t>Hi Anna, Well, to be honest, I'm a bit disappointed because I don’t attend the club very often. I don’t have enough time with my children as we are always at their basketball matches. But anyway, I will pay the subscription, so don’t worry. I will continue seeing you there. What about you?</w:t>
      </w:r>
    </w:p>
    <w:p>
      <w:pPr>
        <w:pStyle w:val="Heading2"/>
      </w:pPr>
      <w:r>
        <w:t>Formal email</w:t>
      </w:r>
    </w:p>
    <w:p>
      <w:pPr>
        <w:spacing w:after="80"/>
      </w:pPr>
      <w:r>
        <w:rPr>
          <w:b/>
        </w:rPr>
        <w:t xml:space="preserve">Word count: </w:t>
      </w:r>
      <w:r>
        <w:t>126</w:t>
      </w:r>
    </w:p>
    <w:p>
      <w:pPr>
        <w:ind w:left="216" w:right="216"/>
      </w:pPr>
      <w:r>
        <w:t>Dear Madam, I would like to express my opinion about the new membership subscription. I am a bit disappointed because my family and I rarely attend the club, as we are often at our children's basketball matches. However, I understand that the club needs funds to maintain the facilities and buy new equipment. On the one hand, I believe that £15 per month may be too expensive for members who do not attend the club very often. For this reason, it could be a good idea to introduce a system where members pay depending on how often they use the club. On the other hand, the club could organise fundraising events or ask for more local sponsorship. Thank you for considering my opinion. Kind regards, Lucia</w:t>
      </w:r>
    </w:p>
    <w:p>
      <w:pPr>
        <w:spacing w:after="40"/>
      </w:pPr>
      <w:r>
        <w:rPr>
          <w:color w:val="D9E2F3"/>
        </w:rPr>
        <w:t>——————————————————————————————————————————</w:t>
      </w:r>
    </w:p>
    <w:p>
      <w:pPr>
        <w:pStyle w:val="Heading1"/>
      </w:pPr>
      <w:r>
        <w:t>Submission 197</w:t>
      </w:r>
    </w:p>
    <w:p>
      <w:pPr>
        <w:spacing w:after="140"/>
      </w:pPr>
      <w:r>
        <w:rPr>
          <w:b/>
        </w:rPr>
        <w:t xml:space="preserve">Submission ID: </w:t>
      </w:r>
      <w:r>
        <w:t>CXwlC40fHupsS9cXFX7B</w:t>
      </w:r>
      <w:r>
        <w:t xml:space="preserve">   </w:t>
      </w:r>
      <w:r>
        <w:rPr>
          <w:b/>
        </w:rPr>
        <w:t xml:space="preserve">Task ID: </w:t>
      </w:r>
      <w:r>
        <w:t>film-club</w:t>
      </w:r>
      <w:r>
        <w:t xml:space="preserve">   </w:t>
      </w:r>
      <w:r>
        <w:rPr>
          <w:b/>
        </w:rPr>
        <w:t xml:space="preserve">Submitted: </w:t>
      </w:r>
      <w:r>
        <w:t>2026-03-15 18:04:09.755 UTC</w:t>
      </w:r>
    </w:p>
    <w:p>
      <w:pPr>
        <w:pStyle w:val="Heading2"/>
      </w:pPr>
      <w:r>
        <w:t>Informal email to a friend</w:t>
      </w:r>
    </w:p>
    <w:p>
      <w:pPr>
        <w:spacing w:after="80"/>
      </w:pPr>
      <w:r>
        <w:rPr>
          <w:b/>
        </w:rPr>
        <w:t xml:space="preserve">Word count: </w:t>
      </w:r>
      <w:r>
        <w:t>50</w:t>
      </w:r>
    </w:p>
    <w:p>
      <w:pPr>
        <w:ind w:left="216" w:right="216"/>
      </w:pPr>
      <w:r>
        <w:t>Hi, man! Long time no see! How’s it going? Have you hear about the news of the closed of the cinema? I can’t believe it. I was looking forward to attending. By the way, I will watch the movie at home. I wish you were here. All my love, Gaby.</w:t>
      </w:r>
    </w:p>
    <w:p>
      <w:pPr>
        <w:pStyle w:val="Heading2"/>
      </w:pPr>
      <w:r>
        <w:t>Formal email</w:t>
      </w:r>
    </w:p>
    <w:p>
      <w:pPr>
        <w:spacing w:after="80"/>
      </w:pPr>
      <w:r>
        <w:rPr>
          <w:b/>
        </w:rPr>
        <w:t xml:space="preserve">Word count: </w:t>
      </w:r>
      <w:r>
        <w:t>121</w:t>
      </w:r>
    </w:p>
    <w:p>
      <w:pPr>
        <w:ind w:left="216" w:right="216"/>
      </w:pPr>
      <w:r>
        <w:t>Dear Tom Evans, I am writing to express my observations regarding your recent email. First of all, I would like to express my feelings about this news. I was left bitterly disappointed when I read this information. Despite knowing that this was completely out of your control. Another point is how much I appreciate your idea about continuing with our discussions after watching a film. Finally, I would like to suggest the idea of sharing our screens while we watch the films together to watch our reactions about what we would be watching. I would appreciate it if you could share my idea with the rest of the members. I look forward to receiving your reply. Yours sincerely, Gabriel Aranda Ortega.</w:t>
      </w:r>
    </w:p>
    <w:p>
      <w:pPr>
        <w:spacing w:after="40"/>
      </w:pPr>
      <w:r>
        <w:rPr>
          <w:color w:val="D9E2F3"/>
        </w:rPr>
        <w:t>——————————————————————————————————————————</w:t>
      </w:r>
    </w:p>
    <w:p>
      <w:pPr>
        <w:pStyle w:val="Heading1"/>
      </w:pPr>
      <w:r>
        <w:t>Submission 198</w:t>
      </w:r>
    </w:p>
    <w:p>
      <w:pPr>
        <w:spacing w:after="140"/>
      </w:pPr>
      <w:r>
        <w:rPr>
          <w:b/>
        </w:rPr>
        <w:t xml:space="preserve">Submission ID: </w:t>
      </w:r>
      <w:r>
        <w:t>5vpM69prUVsI8X3gxjpn</w:t>
      </w:r>
      <w:r>
        <w:t xml:space="preserve">   </w:t>
      </w:r>
      <w:r>
        <w:rPr>
          <w:b/>
        </w:rPr>
        <w:t xml:space="preserve">Task ID: </w:t>
      </w:r>
      <w:r>
        <w:t>book-exchange</w:t>
      </w:r>
      <w:r>
        <w:t xml:space="preserve">   </w:t>
      </w:r>
      <w:r>
        <w:rPr>
          <w:b/>
        </w:rPr>
        <w:t xml:space="preserve">Submitted: </w:t>
      </w:r>
      <w:r>
        <w:t>2026-03-15 11:56:54.544 UTC</w:t>
      </w:r>
    </w:p>
    <w:p>
      <w:pPr>
        <w:pStyle w:val="Heading2"/>
      </w:pPr>
      <w:r>
        <w:t>Informal email to a friend</w:t>
      </w:r>
    </w:p>
    <w:p>
      <w:pPr>
        <w:spacing w:after="80"/>
      </w:pPr>
      <w:r>
        <w:rPr>
          <w:b/>
        </w:rPr>
        <w:t xml:space="preserve">Word count: </w:t>
      </w:r>
      <w:r>
        <w:t>49</w:t>
      </w:r>
    </w:p>
    <w:p>
      <w:pPr>
        <w:ind w:left="216" w:right="216"/>
      </w:pPr>
      <w:r>
        <w:t>Hi, man! How’s it going? Long time no see! I am excited, I just have found an advertisement of a book, which I have been looking for long time ago. What do you reckon about getting second hand books online? I wish you were here. All my love, Gaby.</w:t>
      </w:r>
    </w:p>
    <w:p>
      <w:pPr>
        <w:pStyle w:val="Heading2"/>
      </w:pPr>
      <w:r>
        <w:t>Formal email</w:t>
      </w:r>
    </w:p>
    <w:p>
      <w:pPr>
        <w:spacing w:after="80"/>
      </w:pPr>
      <w:r>
        <w:rPr>
          <w:b/>
        </w:rPr>
        <w:t xml:space="preserve">Word count: </w:t>
      </w:r>
      <w:r>
        <w:t>139</w:t>
      </w:r>
    </w:p>
    <w:p>
      <w:pPr>
        <w:ind w:left="216" w:right="216"/>
      </w:pPr>
      <w:r>
        <w:t>Dear seller, I am writing to express my observations about your recent advertisement for a used book. First of all, I am very interested in the book but it is difficult for me to understand the description and know the condition of the book by the pictures that you have published. Another point is the price of the book. When I watched your advertisement I was left bitterly disappointed because I have been looking for this book long time ago and I had seen other advertisements which offered the same book but much cheaper. I would be able to pay a bit less money. Finally, I would appreciate it if you could send me a better description and some photos to know the state of the book. I look forward to receiving your reply. Yours faithfully, Gabriel Aranda Ortega.</w:t>
      </w:r>
    </w:p>
    <w:p>
      <w:pPr>
        <w:spacing w:after="40"/>
      </w:pPr>
      <w:r>
        <w:rPr>
          <w:color w:val="D9E2F3"/>
        </w:rPr>
        <w:t>——————————————————————————————————————————</w:t>
      </w:r>
    </w:p>
    <w:p>
      <w:pPr>
        <w:pStyle w:val="Heading1"/>
      </w:pPr>
      <w:r>
        <w:t>Submission 199</w:t>
      </w:r>
    </w:p>
    <w:p>
      <w:pPr>
        <w:spacing w:after="140"/>
      </w:pPr>
      <w:r>
        <w:rPr>
          <w:b/>
        </w:rPr>
        <w:t xml:space="preserve">Submission ID: </w:t>
      </w:r>
      <w:r>
        <w:t>uvN3BiCJbiHrvoDvc3by</w:t>
      </w:r>
      <w:r>
        <w:t xml:space="preserve">   </w:t>
      </w:r>
      <w:r>
        <w:rPr>
          <w:b/>
        </w:rPr>
        <w:t xml:space="preserve">Task ID: </w:t>
      </w:r>
      <w:r>
        <w:t>debate-club</w:t>
      </w:r>
      <w:r>
        <w:t xml:space="preserve">   </w:t>
      </w:r>
      <w:r>
        <w:rPr>
          <w:b/>
        </w:rPr>
        <w:t xml:space="preserve">Submitted: </w:t>
      </w:r>
      <w:r>
        <w:t>2026-03-14 18:25:47.795 UTC</w:t>
      </w:r>
    </w:p>
    <w:p>
      <w:pPr>
        <w:pStyle w:val="Heading2"/>
      </w:pPr>
      <w:r>
        <w:t>Informal email to a friend</w:t>
      </w:r>
    </w:p>
    <w:p>
      <w:pPr>
        <w:spacing w:after="80"/>
      </w:pPr>
      <w:r>
        <w:rPr>
          <w:b/>
        </w:rPr>
        <w:t xml:space="preserve">Word count: </w:t>
      </w:r>
      <w:r>
        <w:t>55</w:t>
      </w:r>
    </w:p>
    <w:p>
      <w:pPr>
        <w:ind w:left="216" w:right="216"/>
      </w:pPr>
      <w:r>
        <w:t>Hi there! Did you see the last email from The Debate Club Comittee regarding its website? I think it´s really interesting, but I feel a bit shy about uploading our photos... Even so, I´m planning to send them the information they´re asking for. Are you going to do it too? Take care!</w:t>
      </w:r>
    </w:p>
    <w:p>
      <w:pPr>
        <w:pStyle w:val="Heading2"/>
      </w:pPr>
      <w:r>
        <w:t>Formal email</w:t>
      </w:r>
    </w:p>
    <w:p>
      <w:pPr>
        <w:spacing w:after="80"/>
      </w:pPr>
      <w:r>
        <w:rPr>
          <w:b/>
        </w:rPr>
        <w:t xml:space="preserve">Word count: </w:t>
      </w:r>
      <w:r>
        <w:t>137</w:t>
      </w:r>
    </w:p>
    <w:p>
      <w:pPr>
        <w:ind w:left="216" w:right="216"/>
      </w:pPr>
      <w:r>
        <w:t>Dear Debate Club Comittee, I am writing to reply your email regarding the new project on your website. I found it very interesting the idea of letting you know our experience at the Debate Club. Nevertheless, I am a little disappointed with uploading our photos. Is there not any possibility of being anonymous? In relation to the inquires, I joined the club after experiencing a shameful situation which made me realise that my public speaking skills needed an imporvement. Since I am a member of the club I have learnt how control and have more confidence in front of the audience. Lastly, due to the development of my self-controlled, when I face an stressful situation in my life, I am able to have the control of my body, my feelings and my communication skills. Yours faitfully, Lucía.</w:t>
      </w:r>
    </w:p>
    <w:p>
      <w:pPr>
        <w:spacing w:after="40"/>
      </w:pPr>
      <w:r>
        <w:rPr>
          <w:color w:val="D9E2F3"/>
        </w:rPr>
        <w:t>——————————————————————————————————————————</w:t>
      </w:r>
    </w:p>
    <w:p>
      <w:pPr>
        <w:pStyle w:val="Heading1"/>
      </w:pPr>
      <w:r>
        <w:t>Submission 200</w:t>
      </w:r>
    </w:p>
    <w:p>
      <w:pPr>
        <w:spacing w:after="140"/>
      </w:pPr>
      <w:r>
        <w:rPr>
          <w:b/>
        </w:rPr>
        <w:t xml:space="preserve">Submission ID: </w:t>
      </w:r>
      <w:r>
        <w:t>4TdswlsVOW7XY3PZt62Q</w:t>
      </w:r>
      <w:r>
        <w:t xml:space="preserve">   </w:t>
      </w:r>
      <w:r>
        <w:rPr>
          <w:b/>
        </w:rPr>
        <w:t xml:space="preserve">Task ID: </w:t>
      </w:r>
      <w:r>
        <w:t>ebook-switch</w:t>
      </w:r>
      <w:r>
        <w:t xml:space="preserve">   </w:t>
      </w:r>
      <w:r>
        <w:rPr>
          <w:b/>
        </w:rPr>
        <w:t xml:space="preserve">Submitted: </w:t>
      </w:r>
      <w:r>
        <w:t>2026-03-14 13:32:10.948 UTC</w:t>
      </w:r>
    </w:p>
    <w:p>
      <w:pPr>
        <w:pStyle w:val="Heading2"/>
      </w:pPr>
      <w:r>
        <w:t>Informal email to a friend</w:t>
      </w:r>
    </w:p>
    <w:p>
      <w:pPr>
        <w:spacing w:after="80"/>
      </w:pPr>
      <w:r>
        <w:rPr>
          <w:b/>
        </w:rPr>
        <w:t xml:space="preserve">Word count: </w:t>
      </w:r>
      <w:r>
        <w:t>50</w:t>
      </w:r>
    </w:p>
    <w:p>
      <w:pPr>
        <w:ind w:left="216" w:right="216"/>
      </w:pPr>
      <w:r>
        <w:t>Hi, man! How’s it going? Long time no see! Have you heard about the committee idea? They’re thinking on using only e-books. I am bitterly disappointed because I consider that we need to conserve our paper books. What do you think? I wish you were here. All my love, Gaby.</w:t>
      </w:r>
    </w:p>
    <w:p>
      <w:pPr>
        <w:pStyle w:val="Heading2"/>
      </w:pPr>
      <w:r>
        <w:t>Formal email</w:t>
      </w:r>
    </w:p>
    <w:p>
      <w:pPr>
        <w:spacing w:after="80"/>
      </w:pPr>
      <w:r>
        <w:rPr>
          <w:b/>
        </w:rPr>
        <w:t xml:space="preserve">Word count: </w:t>
      </w:r>
      <w:r>
        <w:t>124</w:t>
      </w:r>
    </w:p>
    <w:p>
      <w:pPr>
        <w:ind w:left="216" w:right="216"/>
      </w:pPr>
      <w:r>
        <w:t>Dear Book Club Committee, I am writing to express my observations regarding your recent email. First of all I was left bitterly disappointed with the proposal of switching to e-books. I love typical paper books and for me it is a terrible news. Another point is that if several members had known this information beforehand they would not have joined this club, because it could be a lot of members who think like me. Finally I would appreciate it if you could reconsider this idea or at least I believe you should give us more time to understand this change and to assimilate that it is something better for all of us. I look forward to receiving your reply. Yours faithfully, Gabriel Aranda Ortega.</w:t>
      </w:r>
    </w:p>
    <w:p>
      <w:pPr>
        <w:spacing w:after="40"/>
      </w:pPr>
      <w:r>
        <w:rPr>
          <w:color w:val="D9E2F3"/>
        </w:rPr>
        <w:t>——————————————————————————————————————————</w:t>
      </w:r>
    </w:p>
    <w:p>
      <w:pPr>
        <w:pStyle w:val="Heading1"/>
      </w:pPr>
      <w:r>
        <w:t>Submission 201</w:t>
      </w:r>
    </w:p>
    <w:p>
      <w:pPr>
        <w:spacing w:after="140"/>
      </w:pPr>
      <w:r>
        <w:rPr>
          <w:b/>
        </w:rPr>
        <w:t xml:space="preserve">Submission ID: </w:t>
      </w:r>
      <w:r>
        <w:t>6AaBEf0zMwDNZR2L4adm</w:t>
      </w:r>
      <w:r>
        <w:t xml:space="preserve">   </w:t>
      </w:r>
      <w:r>
        <w:rPr>
          <w:b/>
        </w:rPr>
        <w:t xml:space="preserve">Task ID: </w:t>
      </w:r>
      <w:r>
        <w:t>sports-fee</w:t>
      </w:r>
      <w:r>
        <w:t xml:space="preserve">   </w:t>
      </w:r>
      <w:r>
        <w:rPr>
          <w:b/>
        </w:rPr>
        <w:t xml:space="preserve">Submitted: </w:t>
      </w:r>
      <w:r>
        <w:t>2026-03-13 20:00:22.431 UTC</w:t>
      </w:r>
    </w:p>
    <w:p>
      <w:pPr>
        <w:pStyle w:val="Heading2"/>
      </w:pPr>
      <w:r>
        <w:t>Informal email to a friend</w:t>
      </w:r>
    </w:p>
    <w:p>
      <w:pPr>
        <w:spacing w:after="80"/>
      </w:pPr>
      <w:r>
        <w:rPr>
          <w:b/>
        </w:rPr>
        <w:t xml:space="preserve">Word count: </w:t>
      </w:r>
      <w:r>
        <w:t>51</w:t>
      </w:r>
    </w:p>
    <w:p>
      <w:pPr>
        <w:ind w:left="216" w:right="216"/>
      </w:pPr>
      <w:r>
        <w:t>Hi, man! How’s it going? Long time no see! Have you heard about the Travel Club’s proposal for next meeting? I am really keen on participating as a speaker because I have lots of great memories about our travels. What do you think? I wish you were here! All my love.</w:t>
      </w:r>
    </w:p>
    <w:p>
      <w:pPr>
        <w:pStyle w:val="Heading2"/>
      </w:pPr>
      <w:r>
        <w:t>Formal email</w:t>
      </w:r>
    </w:p>
    <w:p>
      <w:pPr>
        <w:spacing w:after="80"/>
      </w:pPr>
      <w:r>
        <w:rPr>
          <w:b/>
        </w:rPr>
        <w:t xml:space="preserve">Word count: </w:t>
      </w:r>
      <w:r>
        <w:t>122</w:t>
      </w:r>
    </w:p>
    <w:p>
      <w:pPr>
        <w:ind w:left="216" w:right="216"/>
      </w:pPr>
      <w:r>
        <w:t>Dear The Travel Club Team, I am writing to express my observations regarding your recent email. First of all, I would like to share my feelings, I was left bitterly disappointed with the previous meetings, but I reckon that this idea will change completely my mood. Another point is that if I had not travelled so much, I would not have said that, but due to my recents trips, I believe I would be an excellent speaker for our next meeting. Finally, I would appreciate it if I would have the opportunity of invite my best friend, who have shared with me every travel, and speaking with me that day. I look forward to receiving your reply Yours faithfully, Gabriel Aranda Ortega.</w:t>
      </w:r>
    </w:p>
    <w:p>
      <w:pPr>
        <w:spacing w:after="40"/>
      </w:pPr>
      <w:r>
        <w:rPr>
          <w:color w:val="D9E2F3"/>
        </w:rPr>
        <w:t>——————————————————————————————————————————</w:t>
      </w:r>
    </w:p>
    <w:p>
      <w:pPr>
        <w:pStyle w:val="Heading1"/>
      </w:pPr>
      <w:r>
        <w:t>Submission 202</w:t>
      </w:r>
    </w:p>
    <w:p>
      <w:pPr>
        <w:spacing w:after="140"/>
      </w:pPr>
      <w:r>
        <w:rPr>
          <w:b/>
        </w:rPr>
        <w:t xml:space="preserve">Submission ID: </w:t>
      </w:r>
      <w:r>
        <w:t>VUrAcZ2Z0tvj38tRDD2u</w:t>
      </w:r>
      <w:r>
        <w:t xml:space="preserve">   </w:t>
      </w:r>
      <w:r>
        <w:rPr>
          <w:b/>
        </w:rPr>
        <w:t xml:space="preserve">Task ID: </w:t>
      </w:r>
      <w:r>
        <w:t>debate-club</w:t>
      </w:r>
      <w:r>
        <w:t xml:space="preserve">   </w:t>
      </w:r>
      <w:r>
        <w:rPr>
          <w:b/>
        </w:rPr>
        <w:t xml:space="preserve">Submitted: </w:t>
      </w:r>
      <w:r>
        <w:t>2026-03-13 12:00:58.065 UTC</w:t>
      </w:r>
    </w:p>
    <w:p>
      <w:pPr>
        <w:pStyle w:val="Heading2"/>
      </w:pPr>
      <w:r>
        <w:t>Informal email to a friend</w:t>
      </w:r>
    </w:p>
    <w:p>
      <w:pPr>
        <w:spacing w:after="80"/>
      </w:pPr>
      <w:r>
        <w:rPr>
          <w:b/>
        </w:rPr>
        <w:t xml:space="preserve">Word count: </w:t>
      </w:r>
      <w:r>
        <w:t>59</w:t>
      </w:r>
    </w:p>
    <w:p>
      <w:pPr>
        <w:ind w:left="216" w:right="216"/>
      </w:pPr>
      <w:r>
        <w:t>Hi Tom, what's up? Did you read the Debate Club's email? I think that is a wonderful idea to show at the school our club and we need to try that more students will join us. But honestly, I don't know what I'm going to send them in the paragraph. Do you have any idea? See you later, Álex.</w:t>
      </w:r>
    </w:p>
    <w:p>
      <w:pPr>
        <w:pStyle w:val="Heading2"/>
      </w:pPr>
      <w:r>
        <w:t>Formal email</w:t>
      </w:r>
    </w:p>
    <w:p>
      <w:pPr>
        <w:spacing w:after="80"/>
      </w:pPr>
      <w:r>
        <w:rPr>
          <w:b/>
        </w:rPr>
        <w:t xml:space="preserve">Word count: </w:t>
      </w:r>
      <w:r>
        <w:t>129</w:t>
      </w:r>
    </w:p>
    <w:p>
      <w:pPr>
        <w:ind w:left="216" w:right="216"/>
      </w:pPr>
      <w:r>
        <w:t>Welcome everyone. I am Álex a debate club's member for the last two years. Since I have been member of this club I could observe a lot of benefits, some of theme are: First of all, I am more confidente while I am talking even with people older than me or when I am doing a presentation in front of a huge number of people. Another advantage is that is a place when you can meet new people and friends, being very important for your social life. The last one benefit that I want to mention is that the debate is cheaper and it adapts to your schedule, so you can keep going to another activities and study. I hope that I will see you in our amazing club.</w:t>
      </w:r>
    </w:p>
    <w:p>
      <w:pPr>
        <w:spacing w:after="40"/>
      </w:pPr>
      <w:r>
        <w:rPr>
          <w:color w:val="D9E2F3"/>
        </w:rPr>
        <w:t>——————————————————————————————————————————</w:t>
      </w:r>
    </w:p>
    <w:p>
      <w:pPr>
        <w:pStyle w:val="Heading1"/>
      </w:pPr>
      <w:r>
        <w:t>Submission 203</w:t>
      </w:r>
    </w:p>
    <w:p>
      <w:pPr>
        <w:spacing w:after="140"/>
      </w:pPr>
      <w:r>
        <w:rPr>
          <w:b/>
        </w:rPr>
        <w:t xml:space="preserve">Submission ID: </w:t>
      </w:r>
      <w:r>
        <w:t>TU7r7qh5l9D4NvAfpFq7</w:t>
      </w:r>
      <w:r>
        <w:t xml:space="preserve">   </w:t>
      </w:r>
      <w:r>
        <w:rPr>
          <w:b/>
        </w:rPr>
        <w:t xml:space="preserve">Task ID: </w:t>
      </w:r>
      <w:r>
        <w:t>volunteer-change</w:t>
      </w:r>
      <w:r>
        <w:t xml:space="preserve">   </w:t>
      </w:r>
      <w:r>
        <w:rPr>
          <w:b/>
        </w:rPr>
        <w:t xml:space="preserve">Submitted: </w:t>
      </w:r>
      <w:r>
        <w:t>2026-03-11 12:43:01.497 UTC</w:t>
      </w:r>
    </w:p>
    <w:p>
      <w:pPr>
        <w:pStyle w:val="Heading2"/>
      </w:pPr>
      <w:r>
        <w:t>Informal email to a friend</w:t>
      </w:r>
    </w:p>
    <w:p>
      <w:pPr>
        <w:spacing w:after="80"/>
      </w:pPr>
      <w:r>
        <w:rPr>
          <w:b/>
        </w:rPr>
        <w:t xml:space="preserve">Word count: </w:t>
      </w:r>
      <w:r>
        <w:t>49</w:t>
      </w:r>
    </w:p>
    <w:p>
      <w:pPr>
        <w:ind w:left="216" w:right="216"/>
      </w:pPr>
      <w:r>
        <w:t>Hi, friend! Long time no see! How are you? I have something to tell you. The coordinator of the clean-up project has sent an email giving information about the new place of the event. I am bitterly disappointed, but I’ll go by the way. I wish you were here.</w:t>
      </w:r>
    </w:p>
    <w:p>
      <w:pPr>
        <w:pStyle w:val="Heading2"/>
      </w:pPr>
      <w:r>
        <w:t>Formal email</w:t>
      </w:r>
    </w:p>
    <w:p>
      <w:pPr>
        <w:spacing w:after="80"/>
      </w:pPr>
      <w:r>
        <w:rPr>
          <w:b/>
        </w:rPr>
        <w:t xml:space="preserve">Word count: </w:t>
      </w:r>
      <w:r>
        <w:t>126</w:t>
      </w:r>
    </w:p>
    <w:p>
      <w:pPr>
        <w:ind w:left="216" w:right="216"/>
      </w:pPr>
      <w:r>
        <w:t>Dear Maria Lopez, I am writing you to express my observations regarding your recent mail. First of all, I have to say that for me it’s a pleasure to be part of this clean-up project. And I would appreciate if you count with me for the next one. Another point is that I was left bitterly disappointed by the fact that we can’t enter to Central Park, I was really interested in knowing this well-known park. But I understand that it’s a decision made by the local council. Finally, I appreciate your mail with enough time to reschedule our calendar. I am still available and I won’t need help arranging transport. I look forward to seeing you at Greenfield Nature Reserve. Yours sincerely. Gabriel Aranda Ortega</w:t>
      </w:r>
    </w:p>
    <w:p>
      <w:pPr>
        <w:spacing w:after="40"/>
      </w:pPr>
      <w:r>
        <w:rPr>
          <w:color w:val="D9E2F3"/>
        </w:rPr>
        <w:t>——————————————————————————————————————————</w:t>
      </w:r>
    </w:p>
    <w:p>
      <w:pPr>
        <w:pStyle w:val="Heading1"/>
      </w:pPr>
      <w:r>
        <w:t>Submission 204</w:t>
      </w:r>
    </w:p>
    <w:p>
      <w:pPr>
        <w:spacing w:after="140"/>
      </w:pPr>
      <w:r>
        <w:rPr>
          <w:b/>
        </w:rPr>
        <w:t xml:space="preserve">Submission ID: </w:t>
      </w:r>
      <w:r>
        <w:t>q11STEDhGjCu4lQOfcSV</w:t>
      </w:r>
      <w:r>
        <w:t xml:space="preserve">   </w:t>
      </w:r>
      <w:r>
        <w:rPr>
          <w:b/>
        </w:rPr>
        <w:t xml:space="preserve">Task ID: </w:t>
      </w:r>
      <w:r>
        <w:t>sports-fee</w:t>
      </w:r>
      <w:r>
        <w:t xml:space="preserve">   </w:t>
      </w:r>
      <w:r>
        <w:rPr>
          <w:b/>
        </w:rPr>
        <w:t xml:space="preserve">Submitted: </w:t>
      </w:r>
      <w:r>
        <w:t>2026-03-09 16:57:27.972 UTC</w:t>
      </w:r>
    </w:p>
    <w:p>
      <w:pPr>
        <w:pStyle w:val="Heading2"/>
      </w:pPr>
      <w:r>
        <w:t>Informal email to a friend</w:t>
      </w:r>
    </w:p>
    <w:p>
      <w:pPr>
        <w:spacing w:after="80"/>
      </w:pPr>
      <w:r>
        <w:rPr>
          <w:b/>
        </w:rPr>
        <w:t xml:space="preserve">Word count: </w:t>
      </w:r>
      <w:r>
        <w:t>50</w:t>
      </w:r>
    </w:p>
    <w:p>
      <w:pPr>
        <w:ind w:left="216" w:right="216"/>
      </w:pPr>
      <w:r>
        <w:t>Hi, friend! How are you? Do you remember the free gym where I used to train? They are thinking on introduce a monthly membership. I thought I would be working out for free the rest of my life. By the way, I’ll continue attending to this gym. See you soon.</w:t>
      </w:r>
    </w:p>
    <w:p>
      <w:pPr>
        <w:pStyle w:val="Heading2"/>
      </w:pPr>
      <w:r>
        <w:t>Formal email</w:t>
      </w:r>
    </w:p>
    <w:p>
      <w:pPr>
        <w:spacing w:after="80"/>
      </w:pPr>
      <w:r>
        <w:rPr>
          <w:b/>
        </w:rPr>
        <w:t xml:space="preserve">Word count: </w:t>
      </w:r>
      <w:r>
        <w:t>126</w:t>
      </w:r>
    </w:p>
    <w:p>
      <w:pPr>
        <w:ind w:left="216" w:right="216"/>
      </w:pPr>
      <w:r>
        <w:t>Dear Club Committee, I am writing regarding your recent email. I would like to express my disappointing with the idea about to introduce a monthly membership. I believe that if many of the members had known this idea before, they wouldn’t have joined to this excellent club. I believe it would be a great alternative to organize a meeting with all members who want to offer ideas to avoid this decision. I appreciate this mail and the opportunity that you give us to express our opinion but I truly believe that a meeting would be the best opportunity to discuss our points of view. It would be a shame to lose part of our members. I look forward to your reply. Yours Faithfully, Gabriel Aranda Ortega.</w:t>
      </w:r>
    </w:p>
    <w:p>
      <w:pPr>
        <w:spacing w:after="40"/>
      </w:pPr>
      <w:r>
        <w:rPr>
          <w:color w:val="D9E2F3"/>
        </w:rPr>
        <w:t>——————————————————————————————————————————</w:t>
      </w:r>
    </w:p>
    <w:p>
      <w:pPr>
        <w:pStyle w:val="Heading1"/>
      </w:pPr>
      <w:r>
        <w:t>Submission 205</w:t>
      </w:r>
    </w:p>
    <w:p>
      <w:pPr>
        <w:spacing w:after="140"/>
      </w:pPr>
      <w:r>
        <w:rPr>
          <w:b/>
        </w:rPr>
        <w:t xml:space="preserve">Submission ID: </w:t>
      </w:r>
      <w:r>
        <w:t>XMHuQz01mmEhiKP1kXU1</w:t>
      </w:r>
      <w:r>
        <w:t xml:space="preserve">   </w:t>
      </w:r>
      <w:r>
        <w:rPr>
          <w:b/>
        </w:rPr>
        <w:t xml:space="preserve">Task ID: </w:t>
      </w:r>
      <w:r>
        <w:t>ebook-switch</w:t>
      </w:r>
      <w:r>
        <w:t xml:space="preserve">   </w:t>
      </w:r>
      <w:r>
        <w:rPr>
          <w:b/>
        </w:rPr>
        <w:t xml:space="preserve">Submitted: </w:t>
      </w:r>
      <w:r>
        <w:t>2026-03-09 16:33:22.614 UTC</w:t>
      </w:r>
    </w:p>
    <w:p>
      <w:pPr>
        <w:pStyle w:val="Heading2"/>
      </w:pPr>
      <w:r>
        <w:t>Informal email to a friend</w:t>
      </w:r>
    </w:p>
    <w:p>
      <w:pPr>
        <w:spacing w:after="80"/>
      </w:pPr>
      <w:r>
        <w:rPr>
          <w:b/>
        </w:rPr>
        <w:t xml:space="preserve">Word count: </w:t>
      </w:r>
      <w:r>
        <w:t>62</w:t>
      </w:r>
    </w:p>
    <w:p>
      <w:pPr>
        <w:ind w:left="216" w:right="216"/>
      </w:pPr>
      <w:r>
        <w:t>Hi Sara! How's it going? The club just contacted me to say that they are thinking of changing to e-books. I feel upset because the thing I most like is reading printed versions while I drink a coffee at home. However, I know electronic versions could be easier for the members. Let me know what you think about it. Take care. Javier</w:t>
      </w:r>
    </w:p>
    <w:p>
      <w:pPr>
        <w:pStyle w:val="Heading2"/>
      </w:pPr>
      <w:r>
        <w:t>Formal email</w:t>
      </w:r>
    </w:p>
    <w:p>
      <w:pPr>
        <w:spacing w:after="80"/>
      </w:pPr>
      <w:r>
        <w:rPr>
          <w:b/>
        </w:rPr>
        <w:t xml:space="preserve">Word count: </w:t>
      </w:r>
      <w:r>
        <w:t>129</w:t>
      </w:r>
    </w:p>
    <w:p>
      <w:pPr>
        <w:ind w:left="216" w:right="216"/>
      </w:pPr>
      <w:r>
        <w:t>To The Book Club Committee, I am writing to express my dissatisfaction with your decision to change the printed version books to e-books. I feel disappointed with this measure because the only thing I need, after a hard day, is read a book which is printed. Additionally, remove this kind of books is not a good change for us, in fact, belong to a book club who not has a real books is strange. However, I am aware the switch could be good for the envioment but I think that the members prefers printed versions they can own it. I belive that other members has the same idea like me, because of this, the club must have different versions of books. Thank you for your time. Kind regards. Javier</w:t>
      </w:r>
    </w:p>
    <w:p>
      <w:pPr>
        <w:spacing w:after="40"/>
      </w:pPr>
      <w:r>
        <w:rPr>
          <w:color w:val="D9E2F3"/>
        </w:rPr>
        <w:t>——————————————————————————————————————————</w:t>
      </w:r>
    </w:p>
    <w:p>
      <w:pPr>
        <w:pStyle w:val="Heading1"/>
      </w:pPr>
      <w:r>
        <w:t>Submission 206</w:t>
      </w:r>
    </w:p>
    <w:p>
      <w:pPr>
        <w:spacing w:after="140"/>
      </w:pPr>
      <w:r>
        <w:rPr>
          <w:b/>
        </w:rPr>
        <w:t xml:space="preserve">Submission ID: </w:t>
      </w:r>
      <w:r>
        <w:t>Bx2IBZNVJ8SuPyVcK3Wg</w:t>
      </w:r>
      <w:r>
        <w:t xml:space="preserve">   </w:t>
      </w:r>
      <w:r>
        <w:rPr>
          <w:b/>
        </w:rPr>
        <w:t xml:space="preserve">Task ID: </w:t>
      </w:r>
      <w:r>
        <w:t>sports-fee</w:t>
      </w:r>
      <w:r>
        <w:t xml:space="preserve">   </w:t>
      </w:r>
      <w:r>
        <w:rPr>
          <w:b/>
        </w:rPr>
        <w:t xml:space="preserve">Submitted: </w:t>
      </w:r>
      <w:r>
        <w:t>2026-03-09 14:35:14.713 UTC</w:t>
      </w:r>
    </w:p>
    <w:p>
      <w:pPr>
        <w:pStyle w:val="Heading2"/>
      </w:pPr>
      <w:r>
        <w:t>Informal email to a friend</w:t>
      </w:r>
    </w:p>
    <w:p>
      <w:pPr>
        <w:spacing w:after="80"/>
      </w:pPr>
      <w:r>
        <w:rPr>
          <w:b/>
        </w:rPr>
        <w:t xml:space="preserve">Word count: </w:t>
      </w:r>
      <w:r>
        <w:t>62</w:t>
      </w:r>
    </w:p>
    <w:p>
      <w:pPr>
        <w:ind w:left="216" w:right="216"/>
      </w:pPr>
      <w:r>
        <w:t>Hey Mark, I hope you're doing well. Have you read the email that the Committe sent us? I don't believe it! How dare they. Anyway, that's the way it is. If I were in your position, I would not pay the new membership. As for me, I'll go to another club where you don't have to pay a membership fee. Take care</w:t>
      </w:r>
    </w:p>
    <w:p>
      <w:pPr>
        <w:pStyle w:val="Heading2"/>
      </w:pPr>
      <w:r>
        <w:t>Formal email</w:t>
      </w:r>
    </w:p>
    <w:p>
      <w:pPr>
        <w:spacing w:after="80"/>
      </w:pPr>
      <w:r>
        <w:rPr>
          <w:b/>
        </w:rPr>
        <w:t xml:space="preserve">Word count: </w:t>
      </w:r>
      <w:r>
        <w:t>247</w:t>
      </w:r>
    </w:p>
    <w:p>
      <w:pPr>
        <w:ind w:left="216" w:right="216"/>
      </w:pPr>
      <w:r>
        <w:t>Dear members of the Committee, or to whom it may concern. Having reviewed the email you sent us, I would like to state the following. In light of this new development, several members of the Club and I have held discussions regarding this new situation, which concern us, and we have concluded that numerous alternatives should be taken into account/considered. The Committee's decision notwithstanding (Notwithstanding is a common word that can be seen in financial agreements), the majority of the members who make up the Club/Organisation oppose this new measure. No sooner had we learned of the lastest decision than we suggested numerous alternatives. One of them would be to temporarily reduce the fee during the first months. With the implementation of this measure, fewer members would leave immediatily. For that reason, we advocated for the implementation of this new policiy based on reducing the fee (on a reduction of the fee). *Or we can say: In light of the circumstances, we urge (advocate) the implementation of a new policy, aimed at reducing the fee) (Aimed AT X). As a second option (In second instance?), another appealing altternative would be to change the merchandising strategy. Several members of the Club and I have held conversations with some M&amp;A lawyers specialized in Marketing and Economics; they reviewed/studied the finances of the Club and stated that there is room for improvement. Having said all this, I look forward your prompt response. Sincerely, +200 on purpose</w:t>
      </w:r>
    </w:p>
    <w:p>
      <w:pPr>
        <w:spacing w:after="40"/>
      </w:pPr>
      <w:r>
        <w:rPr>
          <w:color w:val="D9E2F3"/>
        </w:rPr>
        <w:t>——————————————————————————————————————————</w:t>
      </w:r>
    </w:p>
    <w:p>
      <w:pPr>
        <w:pStyle w:val="Heading1"/>
      </w:pPr>
      <w:r>
        <w:t>Submission 207</w:t>
      </w:r>
    </w:p>
    <w:p>
      <w:pPr>
        <w:spacing w:after="140"/>
      </w:pPr>
      <w:r>
        <w:rPr>
          <w:b/>
        </w:rPr>
        <w:t xml:space="preserve">Submission ID: </w:t>
      </w:r>
      <w:r>
        <w:t>CMu7DPdLcOR7kgxj3dNn</w:t>
      </w:r>
      <w:r>
        <w:t xml:space="preserve">   </w:t>
      </w:r>
      <w:r>
        <w:rPr>
          <w:b/>
        </w:rPr>
        <w:t xml:space="preserve">Task ID: </w:t>
      </w:r>
      <w:r>
        <w:t>sports-fee</w:t>
      </w:r>
      <w:r>
        <w:t xml:space="preserve">   </w:t>
      </w:r>
      <w:r>
        <w:rPr>
          <w:b/>
        </w:rPr>
        <w:t xml:space="preserve">Submitted: </w:t>
      </w:r>
      <w:r>
        <w:t>2026-03-09 11:51:10.989 UTC</w:t>
      </w:r>
    </w:p>
    <w:p>
      <w:pPr>
        <w:pStyle w:val="Heading2"/>
      </w:pPr>
      <w:r>
        <w:t>Informal email to a friend</w:t>
      </w:r>
    </w:p>
    <w:p>
      <w:pPr>
        <w:spacing w:after="80"/>
      </w:pPr>
      <w:r>
        <w:rPr>
          <w:b/>
        </w:rPr>
        <w:t xml:space="preserve">Word count: </w:t>
      </w:r>
      <w:r>
        <w:t>67</w:t>
      </w:r>
    </w:p>
    <w:p>
      <w:pPr>
        <w:ind w:left="216" w:right="216"/>
      </w:pPr>
      <w:r>
        <w:t>Hi Jon! How is it going? I'm texting you because I just read an e-mail of Sport Club, regarding with a monthly fee. Did you read it? Firstly, I felt little upset because, the thing I most hate is pay some money every month. However, I think is a good measure to keep the club open. Let me know what you think about it. Take care. Javier</w:t>
      </w:r>
    </w:p>
    <w:p>
      <w:pPr>
        <w:pStyle w:val="Heading2"/>
      </w:pPr>
      <w:r>
        <w:t>Formal email</w:t>
      </w:r>
    </w:p>
    <w:p>
      <w:pPr>
        <w:spacing w:after="80"/>
      </w:pPr>
      <w:r>
        <w:rPr>
          <w:b/>
        </w:rPr>
        <w:t xml:space="preserve">Word count: </w:t>
      </w:r>
      <w:r>
        <w:t>147</w:t>
      </w:r>
    </w:p>
    <w:p>
      <w:pPr>
        <w:ind w:left="216" w:right="216"/>
      </w:pPr>
      <w:r>
        <w:t>Dear Club Committe, I read the e-mail regarding the new measure to keep the level of the club. I am writing you because I do not feel comfotable with the idea of a monthly payment. However, I think some activities to increase the money of the club. The club could arrange sports tournaments the teams who want to participate must pay 20 $. Additionally, if anyone likes the atmosphere of the club can join us, but they need to pay 50$ for the first time. Due to the situation of the club, this suggestion may help you to descend the monthly fee, or maybe to avoid it. I am aware that this situation is not good for you, but neither for us, because of this, I am answere you, the only thing I am trying to do is help you. Thank you for your attention. Kind regards, Javier</w:t>
      </w:r>
    </w:p>
    <w:p>
      <w:pPr>
        <w:spacing w:after="40"/>
      </w:pPr>
      <w:r>
        <w:rPr>
          <w:color w:val="D9E2F3"/>
        </w:rPr>
        <w:t>——————————————————————————————————————————</w:t>
      </w:r>
    </w:p>
    <w:p>
      <w:pPr>
        <w:pStyle w:val="Heading1"/>
      </w:pPr>
      <w:r>
        <w:t>Submission 208</w:t>
      </w:r>
    </w:p>
    <w:p>
      <w:pPr>
        <w:spacing w:after="140"/>
      </w:pPr>
      <w:r>
        <w:rPr>
          <w:b/>
        </w:rPr>
        <w:t xml:space="preserve">Submission ID: </w:t>
      </w:r>
      <w:r>
        <w:t>84NmIG0jJVOgH1IHy4I2</w:t>
      </w:r>
      <w:r>
        <w:t xml:space="preserve">   </w:t>
      </w:r>
      <w:r>
        <w:rPr>
          <w:b/>
        </w:rPr>
        <w:t xml:space="preserve">Task ID: </w:t>
      </w:r>
      <w:r>
        <w:t>book-exchange</w:t>
      </w:r>
      <w:r>
        <w:t xml:space="preserve">   </w:t>
      </w:r>
      <w:r>
        <w:rPr>
          <w:b/>
        </w:rPr>
        <w:t xml:space="preserve">Submitted: </w:t>
      </w:r>
      <w:r>
        <w:t>2026-03-08 11:45:07.211 UTC</w:t>
      </w:r>
    </w:p>
    <w:p>
      <w:pPr>
        <w:pStyle w:val="Heading2"/>
      </w:pPr>
      <w:r>
        <w:t>Informal email to a friend</w:t>
      </w:r>
    </w:p>
    <w:p>
      <w:pPr>
        <w:spacing w:after="80"/>
      </w:pPr>
      <w:r>
        <w:rPr>
          <w:b/>
        </w:rPr>
        <w:t xml:space="preserve">Word count: </w:t>
      </w:r>
      <w:r>
        <w:t>50</w:t>
      </w:r>
    </w:p>
    <w:p>
      <w:pPr>
        <w:ind w:left="216" w:right="216"/>
      </w:pPr>
      <w:r>
        <w:t>Hi, my man! How are you? Do you remember that book that I used to read when we were kids? I have found it online, it’s amazing. The issue is that it’s very expensive and I am not sure about the condition of the book. I wish you were here.</w:t>
      </w:r>
    </w:p>
    <w:p>
      <w:pPr>
        <w:pStyle w:val="Heading2"/>
      </w:pPr>
      <w:r>
        <w:t>Formal email</w:t>
      </w:r>
    </w:p>
    <w:p>
      <w:pPr>
        <w:spacing w:after="80"/>
      </w:pPr>
      <w:r>
        <w:rPr>
          <w:b/>
        </w:rPr>
        <w:t xml:space="preserve">Word count: </w:t>
      </w:r>
      <w:r>
        <w:t>126</w:t>
      </w:r>
    </w:p>
    <w:p>
      <w:pPr>
        <w:ind w:left="216" w:right="216"/>
      </w:pPr>
      <w:r>
        <w:t>Dear Seller. I am writing you regarding the book you are selling. I need more information about the book’s condition because I believe that it’s difficult to notice the state with the few photos that appears in the advertisement. Furthermore, I have been looking for this book before and I have seen the same book but much less expensive. If I had seen those advertisements nowadays, I would have bought it but by then I didn’t have the money. For that reason, I believe that if you want to sell the book, you should will decrease the price that you are asking for. If the price were cheaper, I would buy it without doubt. I am looking for reading your reply. Yours sincerely, Gabriel Aranda Ortega.</w:t>
      </w:r>
    </w:p>
    <w:p>
      <w:pPr>
        <w:spacing w:after="40"/>
      </w:pPr>
      <w:r>
        <w:rPr>
          <w:color w:val="D9E2F3"/>
        </w:rPr>
        <w:t>——————————————————————————————————————————</w:t>
      </w:r>
    </w:p>
    <w:p>
      <w:pPr>
        <w:pStyle w:val="Heading1"/>
      </w:pPr>
      <w:r>
        <w:t>Submission 209</w:t>
      </w:r>
    </w:p>
    <w:p>
      <w:pPr>
        <w:spacing w:after="140"/>
      </w:pPr>
      <w:r>
        <w:rPr>
          <w:b/>
        </w:rPr>
        <w:t xml:space="preserve">Submission ID: </w:t>
      </w:r>
      <w:r>
        <w:t>h3N7J3bnwi8hSvhIqDgh</w:t>
      </w:r>
      <w:r>
        <w:t xml:space="preserve">   </w:t>
      </w:r>
      <w:r>
        <w:rPr>
          <w:b/>
        </w:rPr>
        <w:t xml:space="preserve">Task ID: </w:t>
      </w:r>
      <w:r>
        <w:t>sports-fee</w:t>
      </w:r>
      <w:r>
        <w:t xml:space="preserve">   </w:t>
      </w:r>
      <w:r>
        <w:rPr>
          <w:b/>
        </w:rPr>
        <w:t xml:space="preserve">Submitted: </w:t>
      </w:r>
      <w:r>
        <w:t>2026-03-07 11:07:55.753 UTC</w:t>
      </w:r>
    </w:p>
    <w:p>
      <w:pPr>
        <w:pStyle w:val="Heading2"/>
      </w:pPr>
      <w:r>
        <w:t>Informal email to a friend</w:t>
      </w:r>
    </w:p>
    <w:p>
      <w:pPr>
        <w:spacing w:after="80"/>
      </w:pPr>
      <w:r>
        <w:rPr>
          <w:b/>
        </w:rPr>
        <w:t xml:space="preserve">Word count: </w:t>
      </w:r>
      <w:r>
        <w:t>50</w:t>
      </w:r>
    </w:p>
    <w:p>
      <w:pPr>
        <w:ind w:left="216" w:right="216"/>
      </w:pPr>
      <w:r>
        <w:t>Hi, Ana! How about you? The future is here. My dear book club is thinking switching to e-books. Who was to tell us it could be happen. I think this change is normal and it will happen in every aspect of our life. What do you think? I miss you!</w:t>
      </w:r>
    </w:p>
    <w:p>
      <w:pPr>
        <w:pStyle w:val="Heading2"/>
      </w:pPr>
      <w:r>
        <w:t>Formal email</w:t>
      </w:r>
    </w:p>
    <w:p>
      <w:pPr>
        <w:spacing w:after="80"/>
      </w:pPr>
      <w:r>
        <w:rPr>
          <w:b/>
        </w:rPr>
        <w:t xml:space="preserve">Word count: </w:t>
      </w:r>
      <w:r>
        <w:t>125</w:t>
      </w:r>
    </w:p>
    <w:p>
      <w:pPr>
        <w:ind w:left="216" w:right="216"/>
      </w:pPr>
      <w:r>
        <w:t>I am writing regarding to your recent email. I believe it is a great idea, I am using e-books since 2010, and for me this sixteen years have seen really good, because I have traveled all over the world with only one device but with lots of books inside it I believe the main problem would be if you hadn’t asked members about this thought, so many members would have been upset about this idea. For that reason, I believe members will appreciate your email and will understand the decision. As a society, it’s such a important thought thinking about environment and be respectful with forest and trees. For that reason, techonlogy should help us taking care about our environment. Yours sincerely, Gabriel Aranda Ortega.</w:t>
      </w:r>
    </w:p>
    <w:p>
      <w:pPr>
        <w:spacing w:after="40"/>
      </w:pPr>
      <w:r>
        <w:rPr>
          <w:color w:val="D9E2F3"/>
        </w:rPr>
        <w:t>——————————————————————————————————————————</w:t>
      </w:r>
    </w:p>
    <w:p>
      <w:pPr>
        <w:pStyle w:val="Heading1"/>
      </w:pPr>
      <w:r>
        <w:t>Submission 210</w:t>
      </w:r>
    </w:p>
    <w:p>
      <w:pPr>
        <w:spacing w:after="140"/>
      </w:pPr>
      <w:r>
        <w:rPr>
          <w:b/>
        </w:rPr>
        <w:t xml:space="preserve">Submission ID: </w:t>
      </w:r>
      <w:r>
        <w:t>clRltFj2800dtIEXF117</w:t>
      </w:r>
      <w:r>
        <w:t xml:space="preserve">   </w:t>
      </w:r>
      <w:r>
        <w:rPr>
          <w:b/>
        </w:rPr>
        <w:t xml:space="preserve">Task ID: </w:t>
      </w:r>
      <w:r>
        <w:t>volunteer-change</w:t>
      </w:r>
      <w:r>
        <w:t xml:space="preserve">   </w:t>
      </w:r>
      <w:r>
        <w:rPr>
          <w:b/>
        </w:rPr>
        <w:t xml:space="preserve">Submitted: </w:t>
      </w:r>
      <w:r>
        <w:t>2026-03-06 11:20:25.836 UTC</w:t>
      </w:r>
    </w:p>
    <w:p>
      <w:pPr>
        <w:pStyle w:val="Heading2"/>
      </w:pPr>
      <w:r>
        <w:t>Informal email to a friend</w:t>
      </w:r>
    </w:p>
    <w:p>
      <w:pPr>
        <w:spacing w:after="80"/>
      </w:pPr>
      <w:r>
        <w:rPr>
          <w:b/>
        </w:rPr>
        <w:t xml:space="preserve">Word count: </w:t>
      </w:r>
      <w:r>
        <w:t>109</w:t>
      </w:r>
    </w:p>
    <w:p>
      <w:pPr>
        <w:ind w:left="216" w:right="216"/>
      </w:pPr>
      <w:r>
        <w:t>Hey, hope you/re doing well. Have you ever read the email that they sent us?/Whats your opinion about the email? In my view, I can see there are many issues/problems that revolve around two issues/From my point of view, several problems revolve around two main issues. (1) As everyone knows, Greenfield Nature Reserve is far away from everything; (2) And the second problem is that several/Many people have no way of getting there. But anyway... that's the way it is. As for me, I'll go by car. I can take you if you want. Let me know if you are interested or not. Thanks</w:t>
      </w:r>
    </w:p>
    <w:p>
      <w:pPr>
        <w:pStyle w:val="Heading2"/>
      </w:pPr>
      <w:r>
        <w:t>Formal email</w:t>
      </w:r>
    </w:p>
    <w:p>
      <w:pPr>
        <w:spacing w:after="80"/>
      </w:pPr>
      <w:r>
        <w:rPr>
          <w:b/>
        </w:rPr>
        <w:t xml:space="preserve">Word count: </w:t>
      </w:r>
      <w:r>
        <w:t>164</w:t>
      </w:r>
    </w:p>
    <w:p>
      <w:pPr>
        <w:ind w:left="216" w:right="216"/>
      </w:pPr>
      <w:r>
        <w:t>Dear Project Cooordinator, or to whom it may concern. In light of this new development, I have had conversations with other members and we concluded that several alternatives and suggestions should be taken into account. The Organisation should be responsible for providing new means of transportation. The majority of members who belong to the Organisation do not have sufficient resources. Having said that, if that is not possible, I would suggest that the Organisation provide the members an amount of money to cover the cost of combustible. Another appealing alternative that should be taken into account/should be considered is the following: To postpone the schedule and embrace the original plan. In the coming days, it will be Semana Santa in this part of the Countryside. For that marvelous reason, we could take this opportunity and accomplish our pre-established plan of going to The Great Desert of Arrakis/ our pre-established plan to go to The X I look forward to your prompt response. Cordially,</w:t>
      </w:r>
    </w:p>
    <w:p>
      <w:pPr>
        <w:spacing w:after="40"/>
      </w:pPr>
      <w:r>
        <w:rPr>
          <w:color w:val="D9E2F3"/>
        </w:rPr>
        <w:t>——————————————————————————————————————————</w:t>
      </w:r>
    </w:p>
    <w:p>
      <w:pPr>
        <w:pStyle w:val="Heading1"/>
      </w:pPr>
      <w:r>
        <w:t>Submission 211</w:t>
      </w:r>
    </w:p>
    <w:p>
      <w:pPr>
        <w:spacing w:after="140"/>
      </w:pPr>
      <w:r>
        <w:rPr>
          <w:b/>
        </w:rPr>
        <w:t xml:space="preserve">Submission ID: </w:t>
      </w:r>
      <w:r>
        <w:t>bVgYwCXmhlB6NJ3TVuil</w:t>
      </w:r>
      <w:r>
        <w:t xml:space="preserve">   </w:t>
      </w:r>
      <w:r>
        <w:rPr>
          <w:b/>
        </w:rPr>
        <w:t xml:space="preserve">Task ID: </w:t>
      </w:r>
      <w:r>
        <w:t>film-club</w:t>
      </w:r>
      <w:r>
        <w:t xml:space="preserve">   </w:t>
      </w:r>
      <w:r>
        <w:rPr>
          <w:b/>
        </w:rPr>
        <w:t xml:space="preserve">Submitted: </w:t>
      </w:r>
      <w:r>
        <w:t>2026-03-05 00:54:57.079 UTC</w:t>
      </w:r>
    </w:p>
    <w:p>
      <w:pPr>
        <w:pStyle w:val="Heading2"/>
      </w:pPr>
      <w:r>
        <w:t>Informal email to a friend</w:t>
      </w:r>
    </w:p>
    <w:p>
      <w:pPr>
        <w:spacing w:after="80"/>
      </w:pPr>
      <w:r>
        <w:rPr>
          <w:b/>
        </w:rPr>
        <w:t xml:space="preserve">Word count: </w:t>
      </w:r>
      <w:r>
        <w:t>50</w:t>
      </w:r>
    </w:p>
    <w:p>
      <w:pPr>
        <w:ind w:left="216" w:right="216"/>
      </w:pPr>
      <w:r>
        <w:t>Hello! I hope you’ve been doing well! I just wanted to let you know that the cinema club meetings will be online, owing to the closure of the room for two months. I’m a bit disappointed, but I’ll surely join the online screenings, as I don’t want to miss out.</w:t>
      </w:r>
    </w:p>
    <w:p>
      <w:pPr>
        <w:pStyle w:val="Heading2"/>
      </w:pPr>
      <w:r>
        <w:t>Formal email</w:t>
      </w:r>
    </w:p>
    <w:p>
      <w:pPr>
        <w:spacing w:after="80"/>
      </w:pPr>
      <w:r>
        <w:rPr>
          <w:b/>
        </w:rPr>
        <w:t xml:space="preserve">Word count: </w:t>
      </w:r>
      <w:r>
        <w:t>140</w:t>
      </w:r>
    </w:p>
    <w:p>
      <w:pPr>
        <w:ind w:left="216" w:right="216"/>
      </w:pPr>
      <w:r>
        <w:t>Dear club president, I am writing to express my concern regarding the temporary closure of the cinema room. While I understand the reasons behind this decision, from my perspective, it seems that online screenings may not fully replicate the atmosphere of meeting in person. Not until I joined the film club did I truly appreciate cinema, and I am convinced the reason we truly take delight in it lies in the opportunity to comment on and share our individual perspectives. Even though I am willing to participate, it might be worth considering alternative solutions, such as looking for another available room at the university, at least for occasional sessions. This possibly could help maintain the interactive nature of our discussions. Additionally, could you please provide me with further details about how the online meetings would be organised? Kind regards, Teresa</w:t>
      </w:r>
    </w:p>
    <w:p>
      <w:pPr>
        <w:spacing w:after="40"/>
      </w:pPr>
      <w:r>
        <w:rPr>
          <w:color w:val="D9E2F3"/>
        </w:rPr>
        <w:t>——————————————————————————————————————————</w:t>
      </w:r>
    </w:p>
    <w:p>
      <w:pPr>
        <w:pStyle w:val="Heading1"/>
      </w:pPr>
      <w:r>
        <w:t>Submission 212</w:t>
      </w:r>
    </w:p>
    <w:p>
      <w:pPr>
        <w:spacing w:after="140"/>
      </w:pPr>
      <w:r>
        <w:rPr>
          <w:b/>
        </w:rPr>
        <w:t xml:space="preserve">Submission ID: </w:t>
      </w:r>
      <w:r>
        <w:t>H1ZD1RAoXvuHnRe60pRp</w:t>
      </w:r>
      <w:r>
        <w:t xml:space="preserve">   </w:t>
      </w:r>
      <w:r>
        <w:rPr>
          <w:b/>
        </w:rPr>
        <w:t xml:space="preserve">Task ID: </w:t>
      </w:r>
      <w:r>
        <w:t>sports-fee</w:t>
      </w:r>
      <w:r>
        <w:t xml:space="preserve">   </w:t>
      </w:r>
      <w:r>
        <w:rPr>
          <w:b/>
        </w:rPr>
        <w:t xml:space="preserve">Submitted: </w:t>
      </w:r>
      <w:r>
        <w:t>2026-03-04 14:16:23.091 UTC</w:t>
      </w:r>
    </w:p>
    <w:p>
      <w:pPr>
        <w:pStyle w:val="Heading2"/>
      </w:pPr>
      <w:r>
        <w:t>Informal email to a friend</w:t>
      </w:r>
    </w:p>
    <w:p>
      <w:pPr>
        <w:spacing w:after="80"/>
      </w:pPr>
      <w:r>
        <w:rPr>
          <w:b/>
        </w:rPr>
        <w:t xml:space="preserve">Word count: </w:t>
      </w:r>
      <w:r>
        <w:t>75</w:t>
      </w:r>
    </w:p>
    <w:p>
      <w:pPr>
        <w:ind w:left="216" w:right="216"/>
      </w:pPr>
      <w:r>
        <w:t>Morning, Mark, long time no talk. Have you ever read the e-mail sent by the Committee? Im worried about this new situation. If they keep increasing the fee, I think I'm gonna quit. There is a new Club whose CEO is Alabum-Ronaldo; they promised the new members fancier facilities. Anyway, if you are planning to keep attending, I would suggest earning more money. I know perfectly well that in Big Law the payment is bad.</w:t>
      </w:r>
    </w:p>
    <w:p>
      <w:pPr>
        <w:pStyle w:val="Heading2"/>
      </w:pPr>
      <w:r>
        <w:t>Formal email</w:t>
      </w:r>
    </w:p>
    <w:p>
      <w:pPr>
        <w:spacing w:after="80"/>
      </w:pPr>
      <w:r>
        <w:rPr>
          <w:b/>
        </w:rPr>
        <w:t xml:space="preserve">Word count: </w:t>
      </w:r>
      <w:r>
        <w:t>178</w:t>
      </w:r>
    </w:p>
    <w:p>
      <w:pPr>
        <w:ind w:left="216" w:right="216"/>
      </w:pPr>
      <w:r>
        <w:t>Dear members of the Committee or to whom it may concern at the Institution. Having reviewed the previous e-mail, in light of this new development, I must declare that the new policy based on increasing the fees is quite harmful for the personal finances of the other members. I recommend that several alternatives be considered. Firslty, I advocated for increasing the fee to access the facilities. I am referring to the stadium and the courts. Nowadays, the prices are too low compared with the competition. This alternative does not affect existing (CURRENT) members. Another apealing alternative would be to develop a new merchandising strategy based on selling more products related to the main activies; I am referring to soccer and basketball. As the members who form the Club Committee are aware (Are aware instead of actually know?), this Club has numerous marketing experts among its board members. We would use their expertise and their knowledge if we want to boost the finances of this Club. Having said all of this, I look forward to your response. Yours faithfully,</w:t>
      </w:r>
    </w:p>
    <w:p>
      <w:pPr>
        <w:spacing w:after="40"/>
      </w:pPr>
      <w:r>
        <w:rPr>
          <w:color w:val="D9E2F3"/>
        </w:rPr>
        <w:t>——————————————————————————————————————————</w:t>
      </w:r>
    </w:p>
    <w:p>
      <w:pPr>
        <w:pStyle w:val="Heading1"/>
      </w:pPr>
      <w:r>
        <w:t>Submission 213</w:t>
      </w:r>
    </w:p>
    <w:p>
      <w:pPr>
        <w:spacing w:after="140"/>
      </w:pPr>
      <w:r>
        <w:rPr>
          <w:b/>
        </w:rPr>
        <w:t xml:space="preserve">Submission ID: </w:t>
      </w:r>
      <w:r>
        <w:t>zKw3XPLJQiauOP6mQNca</w:t>
      </w:r>
      <w:r>
        <w:t xml:space="preserve">   </w:t>
      </w:r>
      <w:r>
        <w:rPr>
          <w:b/>
        </w:rPr>
        <w:t xml:space="preserve">Task ID: </w:t>
      </w:r>
      <w:r>
        <w:t>sports-fee</w:t>
      </w:r>
      <w:r>
        <w:t xml:space="preserve">   </w:t>
      </w:r>
      <w:r>
        <w:rPr>
          <w:b/>
        </w:rPr>
        <w:t xml:space="preserve">Submitted: </w:t>
      </w:r>
      <w:r>
        <w:t>2026-03-03 12:25:54.265 UTC</w:t>
      </w:r>
    </w:p>
    <w:p>
      <w:pPr>
        <w:pStyle w:val="Heading2"/>
      </w:pPr>
      <w:r>
        <w:t>Informal email to a friend</w:t>
      </w:r>
    </w:p>
    <w:p>
      <w:pPr>
        <w:spacing w:after="80"/>
      </w:pPr>
      <w:r>
        <w:rPr>
          <w:b/>
        </w:rPr>
        <w:t xml:space="preserve">Word count: </w:t>
      </w:r>
      <w:r>
        <w:t>60</w:t>
      </w:r>
    </w:p>
    <w:p>
      <w:pPr>
        <w:ind w:left="216" w:right="216"/>
      </w:pPr>
      <w:r>
        <w:t>Hi Emilio! Did you see the sports culb’s email? I think they’re crazy! I don’t want to pay any fee, it seems they want to earn more money. I’m a volunteer since ten years and things have allways been okay, but I don’t like this change, I’m thinking to stop being membership. What do you think about it? Love, Irene.</w:t>
      </w:r>
    </w:p>
    <w:p>
      <w:pPr>
        <w:pStyle w:val="Heading2"/>
      </w:pPr>
      <w:r>
        <w:t>Formal email</w:t>
      </w:r>
    </w:p>
    <w:p>
      <w:pPr>
        <w:spacing w:after="80"/>
      </w:pPr>
      <w:r>
        <w:rPr>
          <w:b/>
        </w:rPr>
        <w:t xml:space="preserve">Word count: </w:t>
      </w:r>
      <w:r>
        <w:t>115</w:t>
      </w:r>
    </w:p>
    <w:p>
      <w:pPr>
        <w:ind w:left="216" w:right="216"/>
      </w:pPr>
      <w:r>
        <w:t>Dear Club Commitee. I hope this email finds you well. I am writing in reference to the message of membership fee. I have some reservatins about the fee, I am membership from ten years ago and I think we might solve the problem in another way. I suggest instead of the fee, making events that could give us some money like for example organicing concerts. I play the violin profesionally in an orchest and we would be pelased to give a free concert to the Club Committee. What are your views on changing the fee for events? I hope I could help on this situation. Thank you for your time and consideration. Best regards, Irene.</w:t>
      </w:r>
    </w:p>
    <w:p>
      <w:pPr>
        <w:spacing w:after="40"/>
      </w:pPr>
      <w:r>
        <w:rPr>
          <w:color w:val="D9E2F3"/>
        </w:rPr>
        <w:t>——————————————————————————————————————————</w:t>
      </w:r>
    </w:p>
    <w:p>
      <w:pPr>
        <w:pStyle w:val="Heading1"/>
      </w:pPr>
      <w:r>
        <w:t>Submission 214</w:t>
      </w:r>
    </w:p>
    <w:p>
      <w:pPr>
        <w:spacing w:after="140"/>
      </w:pPr>
      <w:r>
        <w:rPr>
          <w:b/>
        </w:rPr>
        <w:t xml:space="preserve">Submission ID: </w:t>
      </w:r>
      <w:r>
        <w:t>BKk0sEf2PkA0Fmw21bGS</w:t>
      </w:r>
      <w:r>
        <w:t xml:space="preserve">   </w:t>
      </w:r>
      <w:r>
        <w:rPr>
          <w:b/>
        </w:rPr>
        <w:t xml:space="preserve">Task ID: </w:t>
      </w:r>
      <w:r>
        <w:t>travel-club</w:t>
      </w:r>
      <w:r>
        <w:t xml:space="preserve">   </w:t>
      </w:r>
      <w:r>
        <w:rPr>
          <w:b/>
        </w:rPr>
        <w:t xml:space="preserve">Submitted: </w:t>
      </w:r>
      <w:r>
        <w:t>2026-03-02 23:18:03.712 UTC</w:t>
      </w:r>
    </w:p>
    <w:p>
      <w:pPr>
        <w:pStyle w:val="Heading2"/>
      </w:pPr>
      <w:r>
        <w:t>Informal email to a friend</w:t>
      </w:r>
    </w:p>
    <w:p>
      <w:pPr>
        <w:spacing w:after="80"/>
      </w:pPr>
      <w:r>
        <w:rPr>
          <w:b/>
        </w:rPr>
        <w:t xml:space="preserve">Word count: </w:t>
      </w:r>
      <w:r>
        <w:t>68</w:t>
      </w:r>
    </w:p>
    <w:p>
      <w:pPr>
        <w:ind w:left="216" w:right="216"/>
      </w:pPr>
      <w:r>
        <w:t>Hey buddy, how are you? Is everything ok? Listen, I’m texting you because the Travel Club Team invited me to a meeting next month. I’m shocked about the email and I can still feel goosebump in my hands. It would be an honor to speak in front of them and share all my experience. Do you want to come with me? Let me know. See you soon, Adriana</w:t>
      </w:r>
    </w:p>
    <w:p>
      <w:pPr>
        <w:pStyle w:val="Heading2"/>
      </w:pPr>
      <w:r>
        <w:t>Formal email</w:t>
      </w:r>
    </w:p>
    <w:p>
      <w:pPr>
        <w:spacing w:after="80"/>
      </w:pPr>
      <w:r>
        <w:rPr>
          <w:b/>
        </w:rPr>
        <w:t xml:space="preserve">Word count: </w:t>
      </w:r>
      <w:r>
        <w:t>138</w:t>
      </w:r>
    </w:p>
    <w:p>
      <w:pPr>
        <w:ind w:left="216" w:right="216"/>
      </w:pPr>
      <w:r>
        <w:t>Dear Club Organiser, I hope this email finds you well. First of all I would like to let you know how much I appreciate your email. Hands down this is going to be one of the most incredible moments in my life. Not only for the event, because of the reason of it. To share this kind of experiences with the public it will be awesome, for them, and obviously for me. I can’t wait for the event,. I have travelled a lot and for sure too many memories and adventures to explain. However should be nice to do something with the public who will be there. I mean, together. They can also participate and do some questions if are interested on knowing something specific. Thanks for your time.I look forward for your response, Yours faithfully, Adriana</w:t>
      </w:r>
    </w:p>
    <w:p>
      <w:pPr>
        <w:spacing w:after="40"/>
      </w:pPr>
      <w:r>
        <w:rPr>
          <w:color w:val="D9E2F3"/>
        </w:rPr>
        <w:t>——————————————————————————————————————————</w:t>
      </w:r>
    </w:p>
    <w:p>
      <w:pPr>
        <w:pStyle w:val="Heading1"/>
      </w:pPr>
      <w:r>
        <w:t>Submission 215</w:t>
      </w:r>
    </w:p>
    <w:p>
      <w:pPr>
        <w:spacing w:after="140"/>
      </w:pPr>
      <w:r>
        <w:rPr>
          <w:b/>
        </w:rPr>
        <w:t xml:space="preserve">Submission ID: </w:t>
      </w:r>
      <w:r>
        <w:t>l19Mztwzb8icUL2CwDw5</w:t>
      </w:r>
      <w:r>
        <w:t xml:space="preserve">   </w:t>
      </w:r>
      <w:r>
        <w:rPr>
          <w:b/>
        </w:rPr>
        <w:t xml:space="preserve">Task ID: </w:t>
      </w:r>
      <w:r>
        <w:t>sports-fee</w:t>
      </w:r>
      <w:r>
        <w:t xml:space="preserve">   </w:t>
      </w:r>
      <w:r>
        <w:rPr>
          <w:b/>
        </w:rPr>
        <w:t xml:space="preserve">Submitted: </w:t>
      </w:r>
      <w:r>
        <w:t>2026-03-02 17:32:42.103 UTC</w:t>
      </w:r>
    </w:p>
    <w:p>
      <w:pPr>
        <w:pStyle w:val="Heading2"/>
      </w:pPr>
      <w:r>
        <w:t>Informal email to a friend</w:t>
      </w:r>
    </w:p>
    <w:p>
      <w:pPr>
        <w:spacing w:after="80"/>
      </w:pPr>
      <w:r>
        <w:rPr>
          <w:b/>
        </w:rPr>
        <w:t xml:space="preserve">Word count: </w:t>
      </w:r>
      <w:r>
        <w:t>68</w:t>
      </w:r>
    </w:p>
    <w:p>
      <w:pPr>
        <w:ind w:left="216" w:right="216"/>
      </w:pPr>
      <w:r>
        <w:t>Hi Tom, How it’s going? Have you read the last club’s email? It’s a shame! Are you serious? A monthly membership fee? I’ve been helping in this club since I was 6 years old and now they are claiming us money… I will talk to the committee and try to make them see this isn’t fair. What do you think? Make me know your thoughts. See you, Sara.</w:t>
      </w:r>
    </w:p>
    <w:p>
      <w:pPr>
        <w:pStyle w:val="Heading2"/>
      </w:pPr>
      <w:r>
        <w:t>Formal email</w:t>
      </w:r>
    </w:p>
    <w:p>
      <w:pPr>
        <w:spacing w:after="80"/>
      </w:pPr>
      <w:r>
        <w:rPr>
          <w:b/>
        </w:rPr>
        <w:t xml:space="preserve">Word count: </w:t>
      </w:r>
      <w:r>
        <w:t>0</w:t>
      </w:r>
    </w:p>
    <w:p>
      <w:pPr>
        <w:ind w:left="216" w:right="216"/>
      </w:pPr>
      <w:r>
        <w:t>.</w:t>
      </w:r>
    </w:p>
    <w:p>
      <w:pPr>
        <w:spacing w:after="40"/>
      </w:pPr>
      <w:r>
        <w:rPr>
          <w:color w:val="D9E2F3"/>
        </w:rPr>
        <w:t>——————————————————————————————————————————</w:t>
      </w:r>
    </w:p>
    <w:p>
      <w:pPr>
        <w:pStyle w:val="Heading1"/>
      </w:pPr>
      <w:r>
        <w:t>Submission 216</w:t>
      </w:r>
    </w:p>
    <w:p>
      <w:pPr>
        <w:spacing w:after="140"/>
      </w:pPr>
      <w:r>
        <w:rPr>
          <w:b/>
        </w:rPr>
        <w:t xml:space="preserve">Submission ID: </w:t>
      </w:r>
      <w:r>
        <w:t>pw8zm3KvmnzjT2udyARc</w:t>
      </w:r>
      <w:r>
        <w:t xml:space="preserve">   </w:t>
      </w:r>
      <w:r>
        <w:rPr>
          <w:b/>
        </w:rPr>
        <w:t xml:space="preserve">Task ID: </w:t>
      </w:r>
      <w:r>
        <w:t>volunteer-change</w:t>
      </w:r>
      <w:r>
        <w:t xml:space="preserve">   </w:t>
      </w:r>
      <w:r>
        <w:rPr>
          <w:b/>
        </w:rPr>
        <w:t xml:space="preserve">Submitted: </w:t>
      </w:r>
      <w:r>
        <w:t>2026-03-02 16:57:14.632 UTC</w:t>
      </w:r>
    </w:p>
    <w:p>
      <w:pPr>
        <w:pStyle w:val="Heading2"/>
      </w:pPr>
      <w:r>
        <w:t>Informal email to a friend</w:t>
      </w:r>
    </w:p>
    <w:p>
      <w:pPr>
        <w:spacing w:after="80"/>
      </w:pPr>
      <w:r>
        <w:rPr>
          <w:b/>
        </w:rPr>
        <w:t xml:space="preserve">Word count: </w:t>
      </w:r>
      <w:r>
        <w:t>51</w:t>
      </w:r>
    </w:p>
    <w:p>
      <w:pPr>
        <w:ind w:left="216" w:right="216"/>
      </w:pPr>
      <w:r>
        <w:t>Hi, friend! I am little disappointed about the new location in Greenflield Nature Reserve because I had something to do before the meeting. I’ll cancel what I had to do because I believe that it’s much more important to be in time there. I wish you were here! See you soon.</w:t>
      </w:r>
    </w:p>
    <w:p>
      <w:pPr>
        <w:pStyle w:val="Heading2"/>
      </w:pPr>
      <w:r>
        <w:t>Formal email</w:t>
      </w:r>
    </w:p>
    <w:p>
      <w:pPr>
        <w:spacing w:after="80"/>
      </w:pPr>
      <w:r>
        <w:rPr>
          <w:b/>
        </w:rPr>
        <w:t xml:space="preserve">Word count: </w:t>
      </w:r>
      <w:r>
        <w:t>121</w:t>
      </w:r>
    </w:p>
    <w:p>
      <w:pPr>
        <w:ind w:left="216" w:right="216"/>
      </w:pPr>
      <w:r>
        <w:t>Dear Maria López, I am writing regarding the email you have sent us about the necessity to move the event to Greenfield Nature Reserve. It’s a pleasure to form part of this project and I confirm that I’m still available. Even though, 20 minutes away is not a significant difference, I believe that it’s possible if some people had known this information before, they wouldn’t have joined the meeting. But I have a solution If someone needs transport. I know a bus company which would be charmed about helping us bringing people from Central Park to our new meeting location. I am looking forward to reading your response to give you the number of the bus company. Best wishes, Gabriel Aranda.</w:t>
      </w:r>
    </w:p>
    <w:p>
      <w:pPr>
        <w:spacing w:after="40"/>
      </w:pPr>
      <w:r>
        <w:rPr>
          <w:color w:val="D9E2F3"/>
        </w:rPr>
        <w:t>——————————————————————————————————————————</w:t>
      </w:r>
    </w:p>
    <w:p>
      <w:pPr>
        <w:pStyle w:val="Heading1"/>
      </w:pPr>
      <w:r>
        <w:t>Submission 217</w:t>
      </w:r>
    </w:p>
    <w:p>
      <w:pPr>
        <w:spacing w:after="140"/>
      </w:pPr>
      <w:r>
        <w:rPr>
          <w:b/>
        </w:rPr>
        <w:t xml:space="preserve">Submission ID: </w:t>
      </w:r>
      <w:r>
        <w:t>shiDrTrW9c6NT3KaQO4g</w:t>
      </w:r>
      <w:r>
        <w:t xml:space="preserve">   </w:t>
      </w:r>
      <w:r>
        <w:rPr>
          <w:b/>
        </w:rPr>
        <w:t xml:space="preserve">Task ID: </w:t>
      </w:r>
      <w:r>
        <w:t>film-club</w:t>
      </w:r>
      <w:r>
        <w:t xml:space="preserve">   </w:t>
      </w:r>
      <w:r>
        <w:rPr>
          <w:b/>
        </w:rPr>
        <w:t xml:space="preserve">Submitted: </w:t>
      </w:r>
      <w:r>
        <w:t>2026-03-02 14:18:39.648 UTC</w:t>
      </w:r>
    </w:p>
    <w:p>
      <w:pPr>
        <w:pStyle w:val="Heading2"/>
      </w:pPr>
      <w:r>
        <w:t>Informal email to a friend</w:t>
      </w:r>
    </w:p>
    <w:p>
      <w:pPr>
        <w:spacing w:after="80"/>
      </w:pPr>
      <w:r>
        <w:rPr>
          <w:b/>
        </w:rPr>
        <w:t xml:space="preserve">Word count: </w:t>
      </w:r>
      <w:r>
        <w:t>50</w:t>
      </w:r>
    </w:p>
    <w:p>
      <w:pPr>
        <w:ind w:left="216" w:right="216"/>
      </w:pPr>
      <w:r>
        <w:t>Hi Pili! Hope you're doing well! Guess what? Tom has sent us a message informing us that the cinema room is going to be renewed. That sounds great, however, they've cancelled the screenings for two months! I'm disapointed... What do you think about this issue? See you tomorrow! Best. Laura</w:t>
      </w:r>
    </w:p>
    <w:p>
      <w:pPr>
        <w:pStyle w:val="Heading2"/>
      </w:pPr>
      <w:r>
        <w:t>Formal email</w:t>
      </w:r>
    </w:p>
    <w:p>
      <w:pPr>
        <w:spacing w:after="80"/>
      </w:pPr>
      <w:r>
        <w:rPr>
          <w:b/>
        </w:rPr>
        <w:t xml:space="preserve">Word count: </w:t>
      </w:r>
      <w:r>
        <w:t>131</w:t>
      </w:r>
    </w:p>
    <w:p>
      <w:pPr>
        <w:ind w:left="216" w:right="216"/>
      </w:pPr>
      <w:r>
        <w:t>Dear Tom Evans, It is Laura Rodriguez, a film club member. First, I would like to say that installing new equipments in the cinema room is a great and necessary action. However, canceling the presencial screeanings is by far the worst part of this process. In my opinion, when the club members meet to watch a new film, we create an amazing atmosphere where we can debate. If we started doing them by videocall we would lose part of the magic. Regarding this situation, I decided talking to Miss Roberts and she offered us her classroom on Mondays since 6 pm to 9 pm. There we could join and watch the film together . Could you consider this solution? Thank you for taking the time to analyse my suggestions. Yours sincerely, Laura</w:t>
      </w:r>
    </w:p>
    <w:p>
      <w:pPr>
        <w:spacing w:after="40"/>
      </w:pPr>
      <w:r>
        <w:rPr>
          <w:color w:val="D9E2F3"/>
        </w:rPr>
        <w:t>——————————————————————————————————————————</w:t>
      </w:r>
    </w:p>
    <w:p>
      <w:pPr>
        <w:pStyle w:val="Heading1"/>
      </w:pPr>
      <w:r>
        <w:t>Submission 218</w:t>
      </w:r>
    </w:p>
    <w:p>
      <w:pPr>
        <w:spacing w:after="140"/>
      </w:pPr>
      <w:r>
        <w:rPr>
          <w:b/>
        </w:rPr>
        <w:t xml:space="preserve">Submission ID: </w:t>
      </w:r>
      <w:r>
        <w:t>Y6PUSVTVbiSx7LeCrz2v</w:t>
      </w:r>
      <w:r>
        <w:t xml:space="preserve">   </w:t>
      </w:r>
      <w:r>
        <w:rPr>
          <w:b/>
        </w:rPr>
        <w:t xml:space="preserve">Task ID: </w:t>
      </w:r>
      <w:r>
        <w:t>film-club</w:t>
      </w:r>
      <w:r>
        <w:t xml:space="preserve">   </w:t>
      </w:r>
      <w:r>
        <w:rPr>
          <w:b/>
        </w:rPr>
        <w:t xml:space="preserve">Submitted: </w:t>
      </w:r>
      <w:r>
        <w:t>2026-03-02 11:48:00.499 UTC</w:t>
      </w:r>
    </w:p>
    <w:p>
      <w:pPr>
        <w:pStyle w:val="Heading2"/>
      </w:pPr>
      <w:r>
        <w:t>Informal email to a friend</w:t>
      </w:r>
    </w:p>
    <w:p>
      <w:pPr>
        <w:spacing w:after="80"/>
      </w:pPr>
      <w:r>
        <w:rPr>
          <w:b/>
        </w:rPr>
        <w:t xml:space="preserve">Word count: </w:t>
      </w:r>
      <w:r>
        <w:t>66</w:t>
      </w:r>
    </w:p>
    <w:p>
      <w:pPr>
        <w:ind w:left="216" w:right="216"/>
      </w:pPr>
      <w:r>
        <w:t>Hi Jack, How's it going? Have you read the last e-mail from the Film Club? The text say that the cinema room of the university will be closed for next two months. As a result we can do video calls. I feel so sad because of this, I really enjoy the presential meetings. Let me know if you are gonna attend video calls. See you. Javier</w:t>
      </w:r>
    </w:p>
    <w:p>
      <w:pPr>
        <w:pStyle w:val="Heading2"/>
      </w:pPr>
      <w:r>
        <w:t>Formal email</w:t>
      </w:r>
    </w:p>
    <w:p>
      <w:pPr>
        <w:spacing w:after="80"/>
      </w:pPr>
      <w:r>
        <w:rPr>
          <w:b/>
        </w:rPr>
        <w:t xml:space="preserve">Word count: </w:t>
      </w:r>
      <w:r>
        <w:t>156</w:t>
      </w:r>
    </w:p>
    <w:p>
      <w:pPr>
        <w:ind w:left="216" w:right="216"/>
      </w:pPr>
      <w:r>
        <w:t>Dear President, I have read the a-mail from the Film Club whose content discusses about the university cinema room, which it be closed for two months while new seats and sound equipment are installed. The idea of doing the discussions afterwards it is fantastic. This meassure could be allowed in the future for people who can´t attend to the presential meetings. However, I have few ideas to improve the online meetings. If we have an interactive chat in the left side of the screen we will share our opinion at the same moment, as a result, we can talk about all the important moments wich has appened in the film. Additianally, I can do a Kahoot, this app is so interactive. We can choose the best intections in the chat and make a question which has a multiple options. I can do an example if you want. Thank you for your attention. Kind Regards. Javier</w:t>
      </w:r>
    </w:p>
    <w:p>
      <w:pPr>
        <w:spacing w:after="40"/>
      </w:pPr>
      <w:r>
        <w:rPr>
          <w:color w:val="D9E2F3"/>
        </w:rPr>
        <w:t>——————————————————————————————————————————</w:t>
      </w:r>
    </w:p>
    <w:p>
      <w:pPr>
        <w:pStyle w:val="Heading1"/>
      </w:pPr>
      <w:r>
        <w:t>Submission 219</w:t>
      </w:r>
    </w:p>
    <w:p>
      <w:pPr>
        <w:spacing w:after="140"/>
      </w:pPr>
      <w:r>
        <w:rPr>
          <w:b/>
        </w:rPr>
        <w:t xml:space="preserve">Submission ID: </w:t>
      </w:r>
      <w:r>
        <w:t>NAMUfcH6GK2yFtdqTs1F</w:t>
      </w:r>
      <w:r>
        <w:t xml:space="preserve">   </w:t>
      </w:r>
      <w:r>
        <w:rPr>
          <w:b/>
        </w:rPr>
        <w:t xml:space="preserve">Task ID: </w:t>
      </w:r>
      <w:r>
        <w:t>ebook-switch</w:t>
      </w:r>
      <w:r>
        <w:t xml:space="preserve">   </w:t>
      </w:r>
      <w:r>
        <w:rPr>
          <w:b/>
        </w:rPr>
        <w:t xml:space="preserve">Submitted: </w:t>
      </w:r>
      <w:r>
        <w:t>2026-03-02 08:48:50.493 UTC</w:t>
      </w:r>
    </w:p>
    <w:p>
      <w:pPr>
        <w:pStyle w:val="Heading2"/>
      </w:pPr>
      <w:r>
        <w:t>Informal email to a friend</w:t>
      </w:r>
    </w:p>
    <w:p>
      <w:pPr>
        <w:spacing w:after="80"/>
      </w:pPr>
      <w:r>
        <w:rPr>
          <w:b/>
        </w:rPr>
        <w:t xml:space="preserve">Word count: </w:t>
      </w:r>
      <w:r>
        <w:t>62</w:t>
      </w:r>
    </w:p>
    <w:p>
      <w:pPr>
        <w:ind w:left="216" w:right="216"/>
      </w:pPr>
      <w:r>
        <w:t>Hey Mike! I just saw that the book club might switch to e-books instead of printed copies. You won't believe it! Honestly, I’m not very fond of it, as you know that I really enjoy holding physical books. For me e-books are convenient, but they don’t provide the same experience as reading a real book. I'd love to hear your thoughts! Sandra</w:t>
      </w:r>
    </w:p>
    <w:p>
      <w:pPr>
        <w:pStyle w:val="Heading2"/>
      </w:pPr>
      <w:r>
        <w:t>Formal email</w:t>
      </w:r>
    </w:p>
    <w:p>
      <w:pPr>
        <w:spacing w:after="80"/>
      </w:pPr>
      <w:r>
        <w:rPr>
          <w:b/>
        </w:rPr>
        <w:t xml:space="preserve">Word count: </w:t>
      </w:r>
      <w:r>
        <w:t>127</w:t>
      </w:r>
    </w:p>
    <w:p>
      <w:pPr>
        <w:ind w:left="216" w:right="216"/>
      </w:pPr>
      <w:r>
        <w:t>To The Book Club Committee, Thank you for considering members’ opinions regarding the proposed switch to e-books. While I understand that e-books are more convenient and environmentally friendly, never have I found reading a book so enjoyable as when holding a printed copy. Futhermore, I see that digital copies could be useful for members who travel often or have difficulty getting printed versions. To make the change easier, the club could offer a trial period with both printed and digital books available. It would also be helpful to provide instructions on how to access and read e-books on different devices. Overall, I believe this approach would allow members to adapt gradually while keeping the benefits of physical books for those who prefer them. Kind regards, Sandra Carnero</w:t>
      </w:r>
    </w:p>
    <w:p>
      <w:pPr>
        <w:spacing w:after="40"/>
      </w:pPr>
      <w:r>
        <w:rPr>
          <w:color w:val="D9E2F3"/>
        </w:rPr>
        <w:t>——————————————————————————————————————————</w:t>
      </w:r>
    </w:p>
    <w:p>
      <w:pPr>
        <w:pStyle w:val="Heading1"/>
      </w:pPr>
      <w:r>
        <w:t>Submission 220</w:t>
      </w:r>
    </w:p>
    <w:p>
      <w:pPr>
        <w:spacing w:after="140"/>
      </w:pPr>
      <w:r>
        <w:rPr>
          <w:b/>
        </w:rPr>
        <w:t xml:space="preserve">Submission ID: </w:t>
      </w:r>
      <w:r>
        <w:t>wwLytPDpp6Ddh8ixvnZC</w:t>
      </w:r>
      <w:r>
        <w:t xml:space="preserve">   </w:t>
      </w:r>
      <w:r>
        <w:rPr>
          <w:b/>
        </w:rPr>
        <w:t xml:space="preserve">Task ID: </w:t>
      </w:r>
      <w:r>
        <w:t>sports-fee</w:t>
      </w:r>
      <w:r>
        <w:t xml:space="preserve">   </w:t>
      </w:r>
      <w:r>
        <w:rPr>
          <w:b/>
        </w:rPr>
        <w:t xml:space="preserve">Submitted: </w:t>
      </w:r>
      <w:r>
        <w:t>2026-03-02 08:22:29.938 UTC</w:t>
      </w:r>
    </w:p>
    <w:p>
      <w:pPr>
        <w:pStyle w:val="Heading2"/>
      </w:pPr>
      <w:r>
        <w:t>Informal email to a friend</w:t>
      </w:r>
    </w:p>
    <w:p>
      <w:pPr>
        <w:spacing w:after="80"/>
      </w:pPr>
      <w:r>
        <w:rPr>
          <w:b/>
        </w:rPr>
        <w:t xml:space="preserve">Word count: </w:t>
      </w:r>
      <w:r>
        <w:t>51</w:t>
      </w:r>
    </w:p>
    <w:p>
      <w:pPr>
        <w:ind w:left="216" w:right="216"/>
      </w:pPr>
      <w:r>
        <w:t>Hi Tom, How are you? Have you read the email which it notifies us about the membership fee’s implementation? I’m not sure about keep going to this club or I’ll change for the Villalba’s club, which is next to my house. That decision depends on your opinion. See you later, Álex.</w:t>
      </w:r>
    </w:p>
    <w:p>
      <w:pPr>
        <w:pStyle w:val="Heading2"/>
      </w:pPr>
      <w:r>
        <w:t>Formal email</w:t>
      </w:r>
    </w:p>
    <w:p>
      <w:pPr>
        <w:spacing w:after="80"/>
      </w:pPr>
      <w:r>
        <w:rPr>
          <w:b/>
        </w:rPr>
        <w:t xml:space="preserve">Word count: </w:t>
      </w:r>
      <w:r>
        <w:t>148</w:t>
      </w:r>
    </w:p>
    <w:p>
      <w:pPr>
        <w:ind w:left="216" w:right="216"/>
      </w:pPr>
      <w:r>
        <w:t>To whom it may concern, I’m Mr. Álex Solórzano, a club’s member for the last four years and today I received an email which notifies us about the monthly membership implementation. It’s well known that our club needs to renew some equipment and needs to pay the different employers. But, in my opinion, the monthly membership is more expensive that we expected. Furthermore, I think it’s not fair that the old members must pay the same fee than the new ones, because many of us have helped the club, such as recruiting new members or lending necessary equipment. That’s why I think that the monthly membership fee must be different between new and old members. Also, If the club needs more money, there are other options like increase the bar’s prices, doing special events or selling new merchandising, like football’s T-shirts or tennis rackets. Respectfully, Mr. Álex Solórzano.</w:t>
      </w:r>
    </w:p>
    <w:p>
      <w:pPr>
        <w:spacing w:after="40"/>
      </w:pPr>
      <w:r>
        <w:rPr>
          <w:color w:val="D9E2F3"/>
        </w:rPr>
        <w:t>——————————————————————————————————————————</w:t>
      </w:r>
    </w:p>
    <w:p>
      <w:pPr>
        <w:pStyle w:val="Heading1"/>
      </w:pPr>
      <w:r>
        <w:t>Submission 221</w:t>
      </w:r>
    </w:p>
    <w:p>
      <w:pPr>
        <w:spacing w:after="140"/>
      </w:pPr>
      <w:r>
        <w:rPr>
          <w:b/>
        </w:rPr>
        <w:t xml:space="preserve">Submission ID: </w:t>
      </w:r>
      <w:r>
        <w:t>fLkp2MREjcru0uGRepko</w:t>
      </w:r>
      <w:r>
        <w:t xml:space="preserve">   </w:t>
      </w:r>
      <w:r>
        <w:rPr>
          <w:b/>
        </w:rPr>
        <w:t xml:space="preserve">Task ID: </w:t>
      </w:r>
      <w:r>
        <w:t>debate-club</w:t>
      </w:r>
      <w:r>
        <w:t xml:space="preserve">   </w:t>
      </w:r>
      <w:r>
        <w:rPr>
          <w:b/>
        </w:rPr>
        <w:t xml:space="preserve">Submitted: </w:t>
      </w:r>
      <w:r>
        <w:t>2026-02-28 10:58:51.406 UTC</w:t>
      </w:r>
    </w:p>
    <w:p>
      <w:pPr>
        <w:pStyle w:val="Heading2"/>
      </w:pPr>
      <w:r>
        <w:t>Informal email to a friend</w:t>
      </w:r>
    </w:p>
    <w:p>
      <w:pPr>
        <w:spacing w:after="80"/>
      </w:pPr>
      <w:r>
        <w:rPr>
          <w:b/>
        </w:rPr>
        <w:t xml:space="preserve">Word count: </w:t>
      </w:r>
      <w:r>
        <w:t>50</w:t>
      </w:r>
    </w:p>
    <w:p>
      <w:pPr>
        <w:ind w:left="216" w:right="216"/>
      </w:pPr>
      <w:r>
        <w:t>Hi, friend! Nice to write you. I am really excited about the club’s project. They have a plan may get more people to join. I need your help telling how do you think this club has helped me in different areas of life. I wish you were here. Love, bro.</w:t>
      </w:r>
    </w:p>
    <w:p>
      <w:pPr>
        <w:pStyle w:val="Heading2"/>
      </w:pPr>
      <w:r>
        <w:t>Formal email</w:t>
      </w:r>
    </w:p>
    <w:p>
      <w:pPr>
        <w:spacing w:after="80"/>
      </w:pPr>
      <w:r>
        <w:rPr>
          <w:b/>
        </w:rPr>
        <w:t xml:space="preserve">Word count: </w:t>
      </w:r>
      <w:r>
        <w:t>145</w:t>
      </w:r>
    </w:p>
    <w:p>
      <w:pPr>
        <w:ind w:left="216" w:right="216"/>
      </w:pPr>
      <w:r>
        <w:t>Dear the debate club Committee. I am writing according to the new section on our website. I joined the debate club four years ago due to the fact I always had been a extremely shy person. Participating in the club has learned me how to express my opinions and ideas without fear. Debating has undoubtedly helped me in lots of different areas of my life. If I hadn’t joined the club, nowadays I wouldn’t have reached a promotion in my current job. Not only in the professional area, I have improved the relationship with my friends and I was be able to start a great relationship with my girlfriend. I let the club the permission to use my picture. I am looking forward to knowing how this great plan is going to be increasing the members of our loved club. Yours sincerely, Gabriel Aranda Ortega.</w:t>
      </w:r>
    </w:p>
    <w:p>
      <w:pPr>
        <w:spacing w:after="40"/>
      </w:pPr>
      <w:r>
        <w:rPr>
          <w:color w:val="D9E2F3"/>
        </w:rPr>
        <w:t>——————————————————————————————————————————</w:t>
      </w:r>
    </w:p>
    <w:p>
      <w:pPr>
        <w:pStyle w:val="Heading1"/>
      </w:pPr>
      <w:r>
        <w:t>Submission 222</w:t>
      </w:r>
    </w:p>
    <w:p>
      <w:pPr>
        <w:spacing w:after="140"/>
      </w:pPr>
      <w:r>
        <w:rPr>
          <w:b/>
        </w:rPr>
        <w:t xml:space="preserve">Submission ID: </w:t>
      </w:r>
      <w:r>
        <w:t>ZZ8Ls9gcgOveha1yVdQz</w:t>
      </w:r>
      <w:r>
        <w:t xml:space="preserve">   </w:t>
      </w:r>
      <w:r>
        <w:rPr>
          <w:b/>
        </w:rPr>
        <w:t xml:space="preserve">Task ID: </w:t>
      </w:r>
      <w:r>
        <w:t>travel-club</w:t>
      </w:r>
      <w:r>
        <w:t xml:space="preserve">   </w:t>
      </w:r>
      <w:r>
        <w:rPr>
          <w:b/>
        </w:rPr>
        <w:t xml:space="preserve">Submitted: </w:t>
      </w:r>
      <w:r>
        <w:t>2026-02-27 11:05:23.424 UTC</w:t>
      </w:r>
    </w:p>
    <w:p>
      <w:pPr>
        <w:pStyle w:val="Heading2"/>
      </w:pPr>
      <w:r>
        <w:t>Informal email to a friend</w:t>
      </w:r>
    </w:p>
    <w:p>
      <w:pPr>
        <w:spacing w:after="80"/>
      </w:pPr>
      <w:r>
        <w:rPr>
          <w:b/>
        </w:rPr>
        <w:t xml:space="preserve">Word count: </w:t>
      </w:r>
      <w:r>
        <w:t>79</w:t>
      </w:r>
    </w:p>
    <w:p>
      <w:pPr>
        <w:ind w:left="216" w:right="216"/>
      </w:pPr>
      <w:r>
        <w:t>Hi James How is life? I hope everything is good... Now look I need your advice. Do you remember that travel club we joined last year? They are asking me to make a presentation about our last trip. Budapest it was the worst experience I've ever had! The thing is I would like to express my opinion as it was. Since I don't want to afraid any of the new members, what should I do? Please text me asap!</w:t>
      </w:r>
    </w:p>
    <w:p>
      <w:pPr>
        <w:pStyle w:val="Heading2"/>
      </w:pPr>
      <w:r>
        <w:t>Formal email</w:t>
      </w:r>
    </w:p>
    <w:p>
      <w:pPr>
        <w:spacing w:after="80"/>
      </w:pPr>
      <w:r>
        <w:rPr>
          <w:b/>
        </w:rPr>
        <w:t xml:space="preserve">Word count: </w:t>
      </w:r>
      <w:r>
        <w:t>153</w:t>
      </w:r>
    </w:p>
    <w:p>
      <w:pPr>
        <w:ind w:left="216" w:right="216"/>
      </w:pPr>
      <w:r>
        <w:t>Good evening, I am glad to listen about you. Of course talking about this volunteer sounds really nice to me. However I need you to know that our last trip was by far the weakest one. So my point from here is simple if you want new people on the next trip you must not let anyone tell the truth about what happened in that hotel (I am thinking about the rats). Anyways I want to suggest talking about the trip to Rome this was as good as heaven. It might fit better with the goals of the meeting. And of course I might suggest also to improve the quality of the video for the presentation. James is such a good photographer but he is far away of became a good video editor. Hopping I make my point clear, I am willing to see you next monday to prepare all this. Best regards.</w:t>
      </w:r>
    </w:p>
    <w:p>
      <w:pPr>
        <w:spacing w:after="40"/>
      </w:pPr>
      <w:r>
        <w:rPr>
          <w:color w:val="D9E2F3"/>
        </w:rPr>
        <w:t>——————————————————————————————————————————</w:t>
      </w:r>
    </w:p>
    <w:p>
      <w:pPr>
        <w:pStyle w:val="Heading1"/>
      </w:pPr>
      <w:r>
        <w:t>Submission 223</w:t>
      </w:r>
    </w:p>
    <w:p>
      <w:pPr>
        <w:spacing w:after="140"/>
      </w:pPr>
      <w:r>
        <w:rPr>
          <w:b/>
        </w:rPr>
        <w:t xml:space="preserve">Submission ID: </w:t>
      </w:r>
      <w:r>
        <w:t>O0En8IaK17wTrZ3V17Gg</w:t>
      </w:r>
      <w:r>
        <w:t xml:space="preserve">   </w:t>
      </w:r>
      <w:r>
        <w:rPr>
          <w:b/>
        </w:rPr>
        <w:t xml:space="preserve">Task ID: </w:t>
      </w:r>
      <w:r>
        <w:t>sports-fee</w:t>
      </w:r>
      <w:r>
        <w:t xml:space="preserve">   </w:t>
      </w:r>
      <w:r>
        <w:rPr>
          <w:b/>
        </w:rPr>
        <w:t xml:space="preserve">Submitted: </w:t>
      </w:r>
      <w:r>
        <w:t>2026-02-25 13:09:54.153 UTC</w:t>
      </w:r>
    </w:p>
    <w:p>
      <w:pPr>
        <w:pStyle w:val="Heading2"/>
      </w:pPr>
      <w:r>
        <w:t>Informal email to a friend</w:t>
      </w:r>
    </w:p>
    <w:p>
      <w:pPr>
        <w:spacing w:after="80"/>
      </w:pPr>
      <w:r>
        <w:rPr>
          <w:b/>
        </w:rPr>
        <w:t xml:space="preserve">Word count: </w:t>
      </w:r>
      <w:r>
        <w:t>57</w:t>
      </w:r>
    </w:p>
    <w:p>
      <w:pPr>
        <w:ind w:left="216" w:right="216"/>
      </w:pPr>
      <w:r>
        <w:t>Hi, man! How are you? I need you to help me with an issue. Do you remember the free sport club which I talked you about? They are deciding to star charging an amount for membership, but they have said that they would like to hear suggestion. Could you help me? Thank you, friend. See you soon.</w:t>
      </w:r>
    </w:p>
    <w:p>
      <w:pPr>
        <w:pStyle w:val="Heading2"/>
      </w:pPr>
      <w:r>
        <w:t>Formal email</w:t>
      </w:r>
    </w:p>
    <w:p>
      <w:pPr>
        <w:spacing w:after="80"/>
      </w:pPr>
      <w:r>
        <w:rPr>
          <w:b/>
        </w:rPr>
        <w:t xml:space="preserve">Word count: </w:t>
      </w:r>
      <w:r>
        <w:t>120</w:t>
      </w:r>
    </w:p>
    <w:p>
      <w:pPr>
        <w:ind w:left="216" w:right="216"/>
      </w:pPr>
      <w:r>
        <w:t>Dear Club Committee. I’m writing you due to the email I have received about the monthly membership fee of 15 pounds. I really appreciate you had informed us about this idea and the opportunity of tell us our opinions before the final decision. If you had taken the decision without count on us, I would have went from this sport club. However, you have counted with us and this is very important for me. I believe that you could install machines with protein shakes, and some foods that members can buy it. With this money it would be possible to afford the costs of the maintenance and equipment. Looking forward to read your final decision. Kind regards, Gabriel Aranda Ortega.</w:t>
      </w:r>
    </w:p>
    <w:p>
      <w:pPr>
        <w:spacing w:after="40"/>
      </w:pPr>
      <w:r>
        <w:rPr>
          <w:color w:val="D9E2F3"/>
        </w:rPr>
        <w:t>——————————————————————————————————————————</w:t>
      </w:r>
    </w:p>
    <w:p>
      <w:pPr>
        <w:pStyle w:val="Heading1"/>
      </w:pPr>
      <w:r>
        <w:t>Submission 224</w:t>
      </w:r>
    </w:p>
    <w:p>
      <w:pPr>
        <w:spacing w:after="140"/>
      </w:pPr>
      <w:r>
        <w:rPr>
          <w:b/>
        </w:rPr>
        <w:t xml:space="preserve">Submission ID: </w:t>
      </w:r>
      <w:r>
        <w:t>D0wJXih4o7CL6Gdgd72L</w:t>
      </w:r>
      <w:r>
        <w:t xml:space="preserve">   </w:t>
      </w:r>
      <w:r>
        <w:rPr>
          <w:b/>
        </w:rPr>
        <w:t xml:space="preserve">Task ID: </w:t>
      </w:r>
      <w:r>
        <w:t>travel-club</w:t>
      </w:r>
      <w:r>
        <w:t xml:space="preserve">   </w:t>
      </w:r>
      <w:r>
        <w:rPr>
          <w:b/>
        </w:rPr>
        <w:t xml:space="preserve">Submitted: </w:t>
      </w:r>
      <w:r>
        <w:t>2026-02-23 19:14:19.928 UTC</w:t>
      </w:r>
    </w:p>
    <w:p>
      <w:pPr>
        <w:pStyle w:val="Heading2"/>
      </w:pPr>
      <w:r>
        <w:t>Informal email to a friend</w:t>
      </w:r>
    </w:p>
    <w:p>
      <w:pPr>
        <w:spacing w:after="80"/>
      </w:pPr>
      <w:r>
        <w:rPr>
          <w:b/>
        </w:rPr>
        <w:t xml:space="preserve">Word count: </w:t>
      </w:r>
      <w:r>
        <w:t>49</w:t>
      </w:r>
    </w:p>
    <w:p>
      <w:pPr>
        <w:ind w:left="216" w:right="216"/>
      </w:pPr>
      <w:r>
        <w:t>Hello! I was wondering if you had already seen the travel message. What do you think about us giving a talk about our last trip to London? Even though we were only there for a few days, we made the most of it. Let me know when you decide!</w:t>
      </w:r>
    </w:p>
    <w:p>
      <w:pPr>
        <w:pStyle w:val="Heading2"/>
      </w:pPr>
      <w:r>
        <w:t>Formal email</w:t>
      </w:r>
    </w:p>
    <w:p>
      <w:pPr>
        <w:spacing w:after="80"/>
      </w:pPr>
      <w:r>
        <w:rPr>
          <w:b/>
        </w:rPr>
        <w:t xml:space="preserve">Word count: </w:t>
      </w:r>
      <w:r>
        <w:t>147</w:t>
      </w:r>
    </w:p>
    <w:p>
      <w:pPr>
        <w:ind w:left="216" w:right="216"/>
      </w:pPr>
      <w:r>
        <w:t>Dear Travel Club organiser, After reading your last message, I was wondering if I might give a talk about the trip I took to London. Despite going with quite low expectatives on account of its popularity, it turned to be absolutely astonishing! Furthermore, I am keen on organising trips! As there are plenty of touristic locations in London, I took on planning the trip and what we could see each day. For that reason I consider myself suitable to give a talk to those who do not have experience travelling abroad yet or those who doubt whether they would manage in a foreign country. I would tell general recommendations, such as the best areas of interest, which transport option is best one or the most favorable dates to visit it. I truly hope this information will be helpful for those planning to travel there. Kind regards, Teresa</w:t>
      </w:r>
    </w:p>
    <w:p>
      <w:pPr>
        <w:spacing w:after="40"/>
      </w:pPr>
      <w:r>
        <w:rPr>
          <w:color w:val="D9E2F3"/>
        </w:rPr>
        <w:t>——————————————————————————————————————————</w:t>
      </w:r>
    </w:p>
    <w:p>
      <w:pPr>
        <w:pStyle w:val="Heading1"/>
      </w:pPr>
      <w:r>
        <w:t>Submission 225</w:t>
      </w:r>
    </w:p>
    <w:p>
      <w:pPr>
        <w:spacing w:after="140"/>
      </w:pPr>
      <w:r>
        <w:rPr>
          <w:b/>
        </w:rPr>
        <w:t xml:space="preserve">Submission ID: </w:t>
      </w:r>
      <w:r>
        <w:t>LJBJnqoNHBQLgwUqr5f4</w:t>
      </w:r>
      <w:r>
        <w:t xml:space="preserve">   </w:t>
      </w:r>
      <w:r>
        <w:rPr>
          <w:b/>
        </w:rPr>
        <w:t xml:space="preserve">Task ID: </w:t>
      </w:r>
      <w:r>
        <w:t>travel-club</w:t>
      </w:r>
      <w:r>
        <w:t xml:space="preserve">   </w:t>
      </w:r>
      <w:r>
        <w:rPr>
          <w:b/>
        </w:rPr>
        <w:t xml:space="preserve">Submitted: </w:t>
      </w:r>
      <w:r>
        <w:t>2026-02-23 18:29:36.073 UTC</w:t>
      </w:r>
    </w:p>
    <w:p>
      <w:pPr>
        <w:pStyle w:val="Heading2"/>
      </w:pPr>
      <w:r>
        <w:t>Informal email to a friend</w:t>
      </w:r>
    </w:p>
    <w:p>
      <w:pPr>
        <w:spacing w:after="80"/>
      </w:pPr>
      <w:r>
        <w:rPr>
          <w:b/>
        </w:rPr>
        <w:t xml:space="preserve">Word count: </w:t>
      </w:r>
      <w:r>
        <w:t>59</w:t>
      </w:r>
    </w:p>
    <w:p>
      <w:pPr>
        <w:ind w:left="216" w:right="216"/>
      </w:pPr>
      <w:r>
        <w:t>Hi Sara! How´s it going? I text you because, I just read the message from the travell club. Tell me what´s your opinion, but when I reading the text I think on you. Always, in the trips what we went together , you has the best advice or daily hacks for trips. Let me now. See you Javier</w:t>
      </w:r>
    </w:p>
    <w:p>
      <w:pPr>
        <w:pStyle w:val="Heading2"/>
      </w:pPr>
      <w:r>
        <w:t>Formal email</w:t>
      </w:r>
    </w:p>
    <w:p>
      <w:pPr>
        <w:spacing w:after="80"/>
      </w:pPr>
      <w:r>
        <w:rPr>
          <w:b/>
        </w:rPr>
        <w:t xml:space="preserve">Word count: </w:t>
      </w:r>
      <w:r>
        <w:t>168</w:t>
      </w:r>
    </w:p>
    <w:p>
      <w:pPr>
        <w:ind w:left="216" w:right="216"/>
      </w:pPr>
      <w:r>
        <w:t>Dear Secretary of Travel Club, I am Javier, a member of the Travel Club. I text you because I have read the e-mail about the diferent way to do the presentation of the new trip. First of all, the main objetive of my answere is improve the level of the Travel Club, as you. Secondly, my ideas are: Keep the meeting in the same way, in my opinion this types of speech it is perfect, because the time for each members it is not the same; the second idea is for contain the new idea of giving advise for the members, I think that the Community Manger of the Travel Club could do a short videos about this kind of content, thsi videos should be in the Instagram or Tik tok of the social media Travel Club. Fainally, I am very grateful, because, I see a club keep moving and I think that it the way for see a develops. Thank you for your attention. Kind Regards. Javier</w:t>
      </w:r>
    </w:p>
    <w:p>
      <w:pPr>
        <w:spacing w:after="40"/>
      </w:pPr>
      <w:r>
        <w:rPr>
          <w:color w:val="D9E2F3"/>
        </w:rPr>
        <w:t>——————————————————————————————————————————</w:t>
      </w:r>
    </w:p>
    <w:p>
      <w:pPr>
        <w:pStyle w:val="Heading1"/>
      </w:pPr>
      <w:r>
        <w:t>Submission 226</w:t>
      </w:r>
    </w:p>
    <w:p>
      <w:pPr>
        <w:spacing w:after="140"/>
      </w:pPr>
      <w:r>
        <w:rPr>
          <w:b/>
        </w:rPr>
        <w:t xml:space="preserve">Submission ID: </w:t>
      </w:r>
      <w:r>
        <w:t>r2y75Mx2kBkimKOkuu15</w:t>
      </w:r>
      <w:r>
        <w:t xml:space="preserve">   </w:t>
      </w:r>
      <w:r>
        <w:rPr>
          <w:b/>
        </w:rPr>
        <w:t xml:space="preserve">Task ID: </w:t>
      </w:r>
      <w:r>
        <w:t>film-club</w:t>
      </w:r>
      <w:r>
        <w:t xml:space="preserve">   </w:t>
      </w:r>
      <w:r>
        <w:rPr>
          <w:b/>
        </w:rPr>
        <w:t xml:space="preserve">Submitted: </w:t>
      </w:r>
      <w:r>
        <w:t>2026-02-23 18:21:47.847 UTC</w:t>
      </w:r>
    </w:p>
    <w:p>
      <w:pPr>
        <w:pStyle w:val="Heading2"/>
      </w:pPr>
      <w:r>
        <w:t>Informal email to a friend</w:t>
      </w:r>
    </w:p>
    <w:p>
      <w:pPr>
        <w:spacing w:after="80"/>
      </w:pPr>
      <w:r>
        <w:rPr>
          <w:b/>
        </w:rPr>
        <w:t xml:space="preserve">Word count: </w:t>
      </w:r>
      <w:r>
        <w:t>50</w:t>
      </w:r>
    </w:p>
    <w:p>
      <w:pPr>
        <w:ind w:left="216" w:right="216"/>
      </w:pPr>
      <w:r>
        <w:t>Hi, man. How is it going? I can’t believe it, I am very disappointed. If I had the opportunity I would choose this never have happened. The university cinema room is going to be closed next two months. It’s a completely disaster. How can I do? See you soon, homie.</w:t>
      </w:r>
    </w:p>
    <w:p>
      <w:pPr>
        <w:pStyle w:val="Heading2"/>
      </w:pPr>
      <w:r>
        <w:t>Formal email</w:t>
      </w:r>
    </w:p>
    <w:p>
      <w:pPr>
        <w:spacing w:after="80"/>
      </w:pPr>
      <w:r>
        <w:rPr>
          <w:b/>
        </w:rPr>
        <w:t xml:space="preserve">Word count: </w:t>
      </w:r>
      <w:r>
        <w:t>123</w:t>
      </w:r>
    </w:p>
    <w:p>
      <w:pPr>
        <w:ind w:left="216" w:right="216"/>
      </w:pPr>
      <w:r>
        <w:t>Dear Tom Evans, I am writing you due to the fact that the university cinema room is going to be closed next two months. This new is terrible for real club lovers. I believe that moving the screenings is not the best solutions. I’ll be glad to suggest another solution that meant continue with the screenings without doing online. I could find a cheap room to continue with our screenings. I believe that this chance will satisficied all our member. If I had known that It could happen I wouldn’t have joined this club. For me, the most valuable aspect of the club is the opportunity of meet with other cinema lovers. I’m looking forward for your answer. Best, Gabriel Aranda Club Member.</w:t>
      </w:r>
    </w:p>
    <w:p>
      <w:pPr>
        <w:spacing w:after="40"/>
      </w:pPr>
      <w:r>
        <w:rPr>
          <w:color w:val="D9E2F3"/>
        </w:rPr>
        <w:t>——————————————————————————————————————————</w:t>
      </w:r>
    </w:p>
    <w:p>
      <w:pPr>
        <w:pStyle w:val="Heading1"/>
      </w:pPr>
      <w:r>
        <w:t>Submission 227</w:t>
      </w:r>
    </w:p>
    <w:p>
      <w:pPr>
        <w:spacing w:after="140"/>
      </w:pPr>
      <w:r>
        <w:rPr>
          <w:b/>
        </w:rPr>
        <w:t xml:space="preserve">Submission ID: </w:t>
      </w:r>
      <w:r>
        <w:t>Ck1UNIGZrXyOy7xcsM2G</w:t>
      </w:r>
      <w:r>
        <w:t xml:space="preserve">   </w:t>
      </w:r>
      <w:r>
        <w:rPr>
          <w:b/>
        </w:rPr>
        <w:t xml:space="preserve">Task ID: </w:t>
      </w:r>
      <w:r>
        <w:t>travel-club</w:t>
      </w:r>
      <w:r>
        <w:t xml:space="preserve">   </w:t>
      </w:r>
      <w:r>
        <w:rPr>
          <w:b/>
        </w:rPr>
        <w:t xml:space="preserve">Submitted: </w:t>
      </w:r>
      <w:r>
        <w:t>2026-02-23 11:09:58.228 UTC</w:t>
      </w:r>
    </w:p>
    <w:p>
      <w:pPr>
        <w:pStyle w:val="Heading2"/>
      </w:pPr>
      <w:r>
        <w:t>Informal email to a friend</w:t>
      </w:r>
    </w:p>
    <w:p>
      <w:pPr>
        <w:spacing w:after="80"/>
      </w:pPr>
      <w:r>
        <w:rPr>
          <w:b/>
        </w:rPr>
        <w:t xml:space="preserve">Word count: </w:t>
      </w:r>
      <w:r>
        <w:t>50</w:t>
      </w:r>
    </w:p>
    <w:p>
      <w:pPr>
        <w:ind w:left="216" w:right="216"/>
      </w:pPr>
      <w:r>
        <w:t>Hi Pili! Hope you're doing well! I just thinking about you because The Travel Club is going to change the current presentation for personal travel experiences and I was guessing that you or me could make the first one. Please, let me know if you are into this. Talk soon!</w:t>
      </w:r>
    </w:p>
    <w:p>
      <w:pPr>
        <w:pStyle w:val="Heading2"/>
      </w:pPr>
      <w:r>
        <w:t>Formal email</w:t>
      </w:r>
    </w:p>
    <w:p>
      <w:pPr>
        <w:spacing w:after="80"/>
      </w:pPr>
      <w:r>
        <w:rPr>
          <w:b/>
        </w:rPr>
        <w:t xml:space="preserve">Word count: </w:t>
      </w:r>
      <w:r>
        <w:t>126</w:t>
      </w:r>
    </w:p>
    <w:p>
      <w:pPr>
        <w:ind w:left="216" w:right="216"/>
      </w:pPr>
      <w:r>
        <w:t>Dear Travel Club President, I am writing regarding your email about the member talks about personal travel experiences. I am really excited with sharing my last experience travelling abroad with my friend Pili, do you think we can make the talk together? May I suggest organising the event online? My friend and I are still travelling, however we wish to share our wonderful trip and also know about other members travel experiences. I would apreciate if you could consider our request, nevertheless, if you rather do the events in your headquaters, we could arrange a date. We will be available in the mornings since 24th january to 24th february. Thank you for taking into account my suggestions. I look forward to your response! Yours sincerely, Laura</w:t>
      </w:r>
    </w:p>
    <w:p>
      <w:pPr>
        <w:spacing w:after="40"/>
      </w:pPr>
      <w:r>
        <w:rPr>
          <w:color w:val="D9E2F3"/>
        </w:rPr>
        <w:t>——————————————————————————————————————————</w:t>
      </w:r>
    </w:p>
    <w:p>
      <w:pPr>
        <w:pStyle w:val="Heading1"/>
      </w:pPr>
      <w:r>
        <w:t>Submission 228</w:t>
      </w:r>
    </w:p>
    <w:p>
      <w:pPr>
        <w:spacing w:after="140"/>
      </w:pPr>
      <w:r>
        <w:rPr>
          <w:b/>
        </w:rPr>
        <w:t xml:space="preserve">Submission ID: </w:t>
      </w:r>
      <w:r>
        <w:t>RQUjZOw5EsQCtXNwlzNZ</w:t>
      </w:r>
      <w:r>
        <w:t xml:space="preserve">   </w:t>
      </w:r>
      <w:r>
        <w:rPr>
          <w:b/>
        </w:rPr>
        <w:t xml:space="preserve">Task ID: </w:t>
      </w:r>
      <w:r>
        <w:t>travel-club</w:t>
      </w:r>
      <w:r>
        <w:t xml:space="preserve">   </w:t>
      </w:r>
      <w:r>
        <w:rPr>
          <w:b/>
        </w:rPr>
        <w:t xml:space="preserve">Submitted: </w:t>
      </w:r>
      <w:r>
        <w:t>2026-02-23 09:02:39.679 UTC</w:t>
      </w:r>
    </w:p>
    <w:p>
      <w:pPr>
        <w:pStyle w:val="Heading2"/>
      </w:pPr>
      <w:r>
        <w:t>Informal email to a friend</w:t>
      </w:r>
    </w:p>
    <w:p>
      <w:pPr>
        <w:spacing w:after="80"/>
      </w:pPr>
      <w:r>
        <w:rPr>
          <w:b/>
        </w:rPr>
        <w:t xml:space="preserve">Word count: </w:t>
      </w:r>
      <w:r>
        <w:t>58</w:t>
      </w:r>
    </w:p>
    <w:p>
      <w:pPr>
        <w:ind w:left="216" w:right="216"/>
      </w:pPr>
      <w:r>
        <w:t>Hi Sonia! I’m thinking of volunteering to give a talk at the travel club next month. It could be fun to share my recent trip to Portugal. I’m a bit nervous, but it might be cool! What do you think? Would you do it too? Give me some advice, I know you're an expert at this! Thanks! Sandra</w:t>
      </w:r>
    </w:p>
    <w:p>
      <w:pPr>
        <w:pStyle w:val="Heading2"/>
      </w:pPr>
      <w:r>
        <w:t>Formal email</w:t>
      </w:r>
    </w:p>
    <w:p>
      <w:pPr>
        <w:spacing w:after="80"/>
      </w:pPr>
      <w:r>
        <w:rPr>
          <w:b/>
        </w:rPr>
        <w:t xml:space="preserve">Word count: </w:t>
      </w:r>
      <w:r>
        <w:t>137</w:t>
      </w:r>
    </w:p>
    <w:p>
      <w:pPr>
        <w:ind w:left="216" w:right="216"/>
      </w:pPr>
      <w:r>
        <w:t>To the Travel Club Team, I would be delighted to volunteer to give a short talk at next month’s meeting. I recently travelled to Portugal and I would love to share my experiences with the group, including visits to Lisbon and Porto, local dishes, and cultural highlights. In addition to describing the trip, I could offer practical advice on travelling safely and responsibly, such as planning transport and budgeting effectively. I would also be glad to answer questions from members and share tips for combining cultural exploration with relaxing experiences, like mixing city sightseeing with beach visits. If it would help, I could prepare a few photos and maps to make the talk more engaging. Please let me know if this would suit the meeting schedule and any specific guidelines I should follow. Kind regards, Sandra Carnero</w:t>
      </w:r>
    </w:p>
    <w:p>
      <w:pPr>
        <w:spacing w:after="40"/>
      </w:pPr>
      <w:r>
        <w:rPr>
          <w:color w:val="D9E2F3"/>
        </w:rPr>
        <w:t>——————————————————————————————————————————</w:t>
      </w:r>
    </w:p>
    <w:p>
      <w:pPr>
        <w:pStyle w:val="Heading1"/>
      </w:pPr>
      <w:r>
        <w:t>Submission 229</w:t>
      </w:r>
    </w:p>
    <w:p>
      <w:pPr>
        <w:spacing w:after="140"/>
      </w:pPr>
      <w:r>
        <w:rPr>
          <w:b/>
        </w:rPr>
        <w:t xml:space="preserve">Submission ID: </w:t>
      </w:r>
      <w:r>
        <w:t>pNlMmtF409mDPI59Eelg</w:t>
      </w:r>
      <w:r>
        <w:t xml:space="preserve">   </w:t>
      </w:r>
      <w:r>
        <w:rPr>
          <w:b/>
        </w:rPr>
        <w:t xml:space="preserve">Task ID: </w:t>
      </w:r>
      <w:r>
        <w:t>volunteer-change</w:t>
      </w:r>
      <w:r>
        <w:t xml:space="preserve">   </w:t>
      </w:r>
      <w:r>
        <w:rPr>
          <w:b/>
        </w:rPr>
        <w:t xml:space="preserve">Submitted: </w:t>
      </w:r>
      <w:r>
        <w:t>2026-02-19 11:46:30.158 UTC</w:t>
      </w:r>
    </w:p>
    <w:p>
      <w:pPr>
        <w:pStyle w:val="Heading2"/>
      </w:pPr>
      <w:r>
        <w:t>Informal email to a friend</w:t>
      </w:r>
    </w:p>
    <w:p>
      <w:pPr>
        <w:spacing w:after="80"/>
      </w:pPr>
      <w:r>
        <w:rPr>
          <w:b/>
        </w:rPr>
        <w:t xml:space="preserve">Word count: </w:t>
      </w:r>
      <w:r>
        <w:t>59</w:t>
      </w:r>
    </w:p>
    <w:p>
      <w:pPr>
        <w:ind w:left="216" w:right="216"/>
      </w:pPr>
      <w:r>
        <w:t>Hi Nicky! How´s everything going? I just saw a message about moving the event to Greenfield Nature Reserve? I really don’t get why the local council decided that we can´t go to clean-up project at Central Park... We need to review the transport organization, so we need to meet up. Let me know what do you think</w:t>
      </w:r>
    </w:p>
    <w:p>
      <w:pPr>
        <w:pStyle w:val="Heading2"/>
      </w:pPr>
      <w:r>
        <w:t>Formal email</w:t>
      </w:r>
    </w:p>
    <w:p>
      <w:pPr>
        <w:spacing w:after="80"/>
      </w:pPr>
      <w:r>
        <w:rPr>
          <w:b/>
        </w:rPr>
        <w:t xml:space="preserve">Word count: </w:t>
      </w:r>
      <w:r>
        <w:t>142</w:t>
      </w:r>
    </w:p>
    <w:p>
      <w:pPr>
        <w:ind w:left="216" w:right="216"/>
      </w:pPr>
      <w:r>
        <w:t>Dear Maria Lopez, i am writing you with reference to you recent email regarding the event changes. Firstly, I would like to mention that Central Park was the best place to do this event, I would like to know why the local council has decided to restricrt the park. On the other hand, the Greenfield Nature Reserve is another good place to do the event, but is not the best. One possible solution might be to change the day or the week but i think it's too late to change it. Finally, thank you for offering other solutiones such as private transport, i'm going to need it because i don't have car or public transport. I would like the bus pick up me at 14 Luhondra around 8:30 am. Thank you for your time and attention to this matter. Jaime Lopez</w:t>
      </w:r>
    </w:p>
    <w:p>
      <w:pPr>
        <w:spacing w:after="40"/>
      </w:pPr>
      <w:r>
        <w:rPr>
          <w:color w:val="D9E2F3"/>
        </w:rPr>
        <w:t>——————————————————————————————————————————</w:t>
      </w:r>
    </w:p>
    <w:p>
      <w:pPr>
        <w:pStyle w:val="Heading1"/>
      </w:pPr>
      <w:r>
        <w:t>Submission 230</w:t>
      </w:r>
    </w:p>
    <w:p>
      <w:pPr>
        <w:spacing w:after="140"/>
      </w:pPr>
      <w:r>
        <w:rPr>
          <w:b/>
        </w:rPr>
        <w:t xml:space="preserve">Submission ID: </w:t>
      </w:r>
      <w:r>
        <w:t>TAYmVeiLQZ50ILcMALKC</w:t>
      </w:r>
      <w:r>
        <w:t xml:space="preserve">   </w:t>
      </w:r>
      <w:r>
        <w:rPr>
          <w:b/>
        </w:rPr>
        <w:t xml:space="preserve">Task ID: </w:t>
      </w:r>
      <w:r>
        <w:t>debate-club</w:t>
      </w:r>
      <w:r>
        <w:t xml:space="preserve">   </w:t>
      </w:r>
      <w:r>
        <w:rPr>
          <w:b/>
        </w:rPr>
        <w:t xml:space="preserve">Submitted: </w:t>
      </w:r>
      <w:r>
        <w:t>2026-02-17 22:01:10.899 UTC</w:t>
      </w:r>
    </w:p>
    <w:p>
      <w:pPr>
        <w:pStyle w:val="Heading2"/>
      </w:pPr>
      <w:r>
        <w:t>Informal email to a friend</w:t>
      </w:r>
    </w:p>
    <w:p>
      <w:pPr>
        <w:spacing w:after="80"/>
      </w:pPr>
      <w:r>
        <w:rPr>
          <w:b/>
        </w:rPr>
        <w:t xml:space="preserve">Word count: </w:t>
      </w:r>
      <w:r>
        <w:t>73</w:t>
      </w:r>
    </w:p>
    <w:p>
      <w:pPr>
        <w:ind w:left="216" w:right="216"/>
      </w:pPr>
      <w:r>
        <w:t>Hey Anna! How are you doing? The debate club is just amazing thanks a lot for giving me the chance to assist with you. I am totally excited about the website's project. It is going to be wonderful. Can you imagine how many new members are going to join when they read our messages. By the way what are you going to write? Please let me know as soon as posible. See you</w:t>
      </w:r>
    </w:p>
    <w:p>
      <w:pPr>
        <w:pStyle w:val="Heading2"/>
      </w:pPr>
      <w:r>
        <w:t>Formal email</w:t>
      </w:r>
    </w:p>
    <w:p>
      <w:pPr>
        <w:spacing w:after="80"/>
      </w:pPr>
      <w:r>
        <w:rPr>
          <w:b/>
        </w:rPr>
        <w:t xml:space="preserve">Word count: </w:t>
      </w:r>
      <w:r>
        <w:t>138</w:t>
      </w:r>
    </w:p>
    <w:p>
      <w:pPr>
        <w:ind w:left="216" w:right="216"/>
      </w:pPr>
      <w:r>
        <w:t>Good evening Mr Robinson, After the proposition of the oppening of the website I want to comunicate my ideas. Firstly I would like to say being part of this club makes me proud of myself. I look back in times and I am impressed for all what I have learn in this months. I am now more confident than ever and I also improve my marks in the exams. About the website I will be glad to be one of the first to print her step as writing the first comments. I wish as many people as posible joins to the club after reading our messages. I believe this is the BEST oportunity to expand to other public and to gain more influence in the youngest. I hope to have my part ready for this weekend. Best regards</w:t>
      </w:r>
    </w:p>
    <w:p>
      <w:pPr>
        <w:spacing w:after="40"/>
      </w:pPr>
      <w:r>
        <w:rPr>
          <w:color w:val="D9E2F3"/>
        </w:rPr>
        <w:t>——————————————————————————————————————————</w:t>
      </w:r>
    </w:p>
    <w:p>
      <w:pPr>
        <w:pStyle w:val="Heading1"/>
      </w:pPr>
      <w:r>
        <w:t>Submission 231</w:t>
      </w:r>
    </w:p>
    <w:p>
      <w:pPr>
        <w:spacing w:after="140"/>
      </w:pPr>
      <w:r>
        <w:rPr>
          <w:b/>
        </w:rPr>
        <w:t xml:space="preserve">Submission ID: </w:t>
      </w:r>
      <w:r>
        <w:t>DKNLqLho5swJUr56nOR2</w:t>
      </w:r>
      <w:r>
        <w:t xml:space="preserve">   </w:t>
      </w:r>
      <w:r>
        <w:rPr>
          <w:b/>
        </w:rPr>
        <w:t xml:space="preserve">Task ID: </w:t>
      </w:r>
      <w:r>
        <w:t>debate-club</w:t>
      </w:r>
      <w:r>
        <w:t xml:space="preserve">   </w:t>
      </w:r>
      <w:r>
        <w:rPr>
          <w:b/>
        </w:rPr>
        <w:t xml:space="preserve">Submitted: </w:t>
      </w:r>
      <w:r>
        <w:t>2026-02-16 23:26:30.649 UTC</w:t>
      </w:r>
    </w:p>
    <w:p>
      <w:pPr>
        <w:pStyle w:val="Heading2"/>
      </w:pPr>
      <w:r>
        <w:t>Informal email to a friend</w:t>
      </w:r>
    </w:p>
    <w:p>
      <w:pPr>
        <w:spacing w:after="80"/>
      </w:pPr>
      <w:r>
        <w:rPr>
          <w:b/>
        </w:rPr>
        <w:t xml:space="preserve">Word count: </w:t>
      </w:r>
      <w:r>
        <w:t>63</w:t>
      </w:r>
    </w:p>
    <w:p>
      <w:pPr>
        <w:ind w:left="216" w:right="216"/>
      </w:pPr>
      <w:r>
        <w:t>Hey! How are you doing? Did you see anything about the new club’s website project? It looks amazing. The people who works there is doing an awesome job with the social media. However, what do you think we can improve? Just let me know your opinion, as a friend it’s important for me. Thanks for your help. See you soon, Bye bye! Adri</w:t>
      </w:r>
    </w:p>
    <w:p>
      <w:pPr>
        <w:pStyle w:val="Heading2"/>
      </w:pPr>
      <w:r>
        <w:t>Formal email</w:t>
      </w:r>
    </w:p>
    <w:p>
      <w:pPr>
        <w:spacing w:after="80"/>
      </w:pPr>
      <w:r>
        <w:rPr>
          <w:b/>
        </w:rPr>
        <w:t xml:space="preserve">Word count: </w:t>
      </w:r>
      <w:r>
        <w:t>169</w:t>
      </w:r>
    </w:p>
    <w:p>
      <w:pPr>
        <w:ind w:left="216" w:right="216"/>
      </w:pPr>
      <w:r>
        <w:t>Dear Sir, it’s a pleasure to text you regarding to the debate club. I’m part of this Club since 2017. As you can imagine, it makes me feel proud about what I’ve learned and improved. This Club not only changed part of my life, what changed the most is the way my self-confidence grew up. Before joining the club I was not available to speak in public, just to think about that was making me to be scared and insecure. Nowadays I’m enthusiastic sharing my ideas in front of the people. I would say I found a passion because of them. It has also helped me respecting different viewpoints and having and open mind. Could you kindly provide me with information regarding the memberships requirement? I want to share as much information as possible with friends and family. As this has been so important for me, it’s going to be so important for them too. Thank you for your time. I look forward to your response Yours faithfully, Adriana</w:t>
      </w:r>
    </w:p>
    <w:p>
      <w:pPr>
        <w:spacing w:after="40"/>
      </w:pPr>
      <w:r>
        <w:rPr>
          <w:color w:val="D9E2F3"/>
        </w:rPr>
        <w:t>——————————————————————————————————————————</w:t>
      </w:r>
    </w:p>
    <w:p>
      <w:pPr>
        <w:pStyle w:val="Heading1"/>
      </w:pPr>
      <w:r>
        <w:t>Submission 232</w:t>
      </w:r>
    </w:p>
    <w:p>
      <w:pPr>
        <w:spacing w:after="140"/>
      </w:pPr>
      <w:r>
        <w:rPr>
          <w:b/>
        </w:rPr>
        <w:t xml:space="preserve">Submission ID: </w:t>
      </w:r>
      <w:r>
        <w:t>azdHvOx397b4Yf46lCsA</w:t>
      </w:r>
      <w:r>
        <w:t xml:space="preserve">   </w:t>
      </w:r>
      <w:r>
        <w:rPr>
          <w:b/>
        </w:rPr>
        <w:t xml:space="preserve">Task ID: </w:t>
      </w:r>
      <w:r>
        <w:t>sports-fee</w:t>
      </w:r>
      <w:r>
        <w:t xml:space="preserve">   </w:t>
      </w:r>
      <w:r>
        <w:rPr>
          <w:b/>
        </w:rPr>
        <w:t xml:space="preserve">Submitted: </w:t>
      </w:r>
      <w:r>
        <w:t>2026-02-16 17:34:28.318 UTC</w:t>
      </w:r>
    </w:p>
    <w:p>
      <w:pPr>
        <w:pStyle w:val="Heading2"/>
      </w:pPr>
      <w:r>
        <w:t>Informal email to a friend</w:t>
      </w:r>
    </w:p>
    <w:p>
      <w:pPr>
        <w:spacing w:after="80"/>
      </w:pPr>
      <w:r>
        <w:rPr>
          <w:b/>
        </w:rPr>
        <w:t xml:space="preserve">Word count: </w:t>
      </w:r>
      <w:r>
        <w:t>62</w:t>
      </w:r>
    </w:p>
    <w:p>
      <w:pPr>
        <w:ind w:left="216" w:right="216"/>
      </w:pPr>
      <w:r>
        <w:t>Hi buddy. Hope everything is going well. I text you because I’m still surprised about the new membership fee. I didn’t expected how much it increased. I know this is the best club in the city, but I can’t believe what they did. Anyway, I’ll keep going because of the nice group we’ve created. What about you? See you next week. Bye!</w:t>
      </w:r>
    </w:p>
    <w:p>
      <w:pPr>
        <w:pStyle w:val="Heading2"/>
      </w:pPr>
      <w:r>
        <w:t>Formal email</w:t>
      </w:r>
    </w:p>
    <w:p>
      <w:pPr>
        <w:spacing w:after="80"/>
      </w:pPr>
      <w:r>
        <w:rPr>
          <w:b/>
        </w:rPr>
        <w:t xml:space="preserve">Word count: </w:t>
      </w:r>
      <w:r>
        <w:t>162</w:t>
      </w:r>
    </w:p>
    <w:p>
      <w:pPr>
        <w:ind w:left="216" w:right="216"/>
      </w:pPr>
      <w:r>
        <w:t>Dear Club Committee, I hope you are doing well. I’d like to take this opportunity to share my thoughts about the new fee. Once you recently announced this fee increase, my phone suddenly started receiving messages from people complaining how are they gonna do to pay it. I totally agree the Club needs to renew part of the facilities and if we want to make the difference with the others, we may do this economy effort. As and alternative to this increase, I’d like to suggest other options to obtain te money you need. The Club could create some charity activities. For example to create and event with famous people where they play football, or padel, or the activity we choose, and then the public who want to come to watch it, has to pay a symbolic price to enter. Even should be a great idea to auction off their t-shirts at the end. Thank you for your time Kind regards, Adriana</w:t>
      </w:r>
    </w:p>
    <w:p>
      <w:pPr>
        <w:spacing w:after="40"/>
      </w:pPr>
      <w:r>
        <w:rPr>
          <w:color w:val="D9E2F3"/>
        </w:rPr>
        <w:t>——————————————————————————————————————————</w:t>
      </w:r>
    </w:p>
    <w:p>
      <w:pPr>
        <w:pStyle w:val="Heading1"/>
      </w:pPr>
      <w:r>
        <w:t>Submission 233</w:t>
      </w:r>
    </w:p>
    <w:p>
      <w:pPr>
        <w:spacing w:after="140"/>
      </w:pPr>
      <w:r>
        <w:rPr>
          <w:b/>
        </w:rPr>
        <w:t xml:space="preserve">Submission ID: </w:t>
      </w:r>
      <w:r>
        <w:t>keXleI8H1Ewy98Z2g2ct</w:t>
      </w:r>
      <w:r>
        <w:t xml:space="preserve">   </w:t>
      </w:r>
      <w:r>
        <w:rPr>
          <w:b/>
        </w:rPr>
        <w:t xml:space="preserve">Task ID: </w:t>
      </w:r>
      <w:r>
        <w:t>volunteer-change</w:t>
      </w:r>
      <w:r>
        <w:t xml:space="preserve">   </w:t>
      </w:r>
      <w:r>
        <w:rPr>
          <w:b/>
        </w:rPr>
        <w:t xml:space="preserve">Submitted: </w:t>
      </w:r>
      <w:r>
        <w:t>2026-02-16 17:15:32.788 UTC</w:t>
      </w:r>
    </w:p>
    <w:p>
      <w:pPr>
        <w:pStyle w:val="Heading2"/>
      </w:pPr>
      <w:r>
        <w:t>Informal email to a friend</w:t>
      </w:r>
    </w:p>
    <w:p>
      <w:pPr>
        <w:spacing w:after="80"/>
      </w:pPr>
      <w:r>
        <w:rPr>
          <w:b/>
        </w:rPr>
        <w:t xml:space="preserve">Word count: </w:t>
      </w:r>
      <w:r>
        <w:t>68</w:t>
      </w:r>
    </w:p>
    <w:p>
      <w:pPr>
        <w:ind w:left="216" w:right="216"/>
      </w:pPr>
      <w:r>
        <w:t>Hello Pili, I don't know if you've already heard but the project is going to change its location. Maria sent us an email today and she told we need to move to Greenfield Nature Reserve, can you believe it? I'm really upset with this decision, as I told you I was keen on clean-up Central Park. Please, tell me what do you think about this. See you! Laura</w:t>
      </w:r>
    </w:p>
    <w:p>
      <w:pPr>
        <w:pStyle w:val="Heading2"/>
      </w:pPr>
      <w:r>
        <w:t>Formal email</w:t>
      </w:r>
    </w:p>
    <w:p>
      <w:pPr>
        <w:spacing w:after="80"/>
      </w:pPr>
      <w:r>
        <w:rPr>
          <w:b/>
        </w:rPr>
        <w:t xml:space="preserve">Word count: </w:t>
      </w:r>
      <w:r>
        <w:t>124</w:t>
      </w:r>
    </w:p>
    <w:p>
      <w:pPr>
        <w:ind w:left="216" w:right="216"/>
      </w:pPr>
      <w:r>
        <w:t>Good morning Maria, It's Laura, a volunteer from clean-up project. I have received your e-mail about the new location of the project and I feel really upset about it. I joined this project because I live in Manhatan and I would like to help to have a cleaner neigbourhoot. With this new location I feel that I'm no into the project and I'm wondering if I'm the best volunteer for it. Do you think we can pospone the activity and do it in Central Park? All the volunteers would avoid spend 40 minuts on a bus and we could be more productive during the day. Thank you in advance for your answer and for taking the time to read my suggestions. Best regards Laura</w:t>
      </w:r>
    </w:p>
    <w:p>
      <w:pPr>
        <w:spacing w:after="40"/>
      </w:pPr>
      <w:r>
        <w:rPr>
          <w:color w:val="D9E2F3"/>
        </w:rPr>
        <w:t>——————————————————————————————————————————</w:t>
      </w:r>
    </w:p>
    <w:p>
      <w:pPr>
        <w:pStyle w:val="Heading1"/>
      </w:pPr>
      <w:r>
        <w:t>Submission 234</w:t>
      </w:r>
    </w:p>
    <w:p>
      <w:pPr>
        <w:spacing w:after="140"/>
      </w:pPr>
      <w:r>
        <w:rPr>
          <w:b/>
        </w:rPr>
        <w:t xml:space="preserve">Submission ID: </w:t>
      </w:r>
      <w:r>
        <w:t>CcJphEEZsQC4MxnK7DVQ</w:t>
      </w:r>
      <w:r>
        <w:t xml:space="preserve">   </w:t>
      </w:r>
      <w:r>
        <w:rPr>
          <w:b/>
        </w:rPr>
        <w:t xml:space="preserve">Task ID: </w:t>
      </w:r>
      <w:r>
        <w:t>debate-club</w:t>
      </w:r>
      <w:r>
        <w:t xml:space="preserve">   </w:t>
      </w:r>
      <w:r>
        <w:rPr>
          <w:b/>
        </w:rPr>
        <w:t xml:space="preserve">Submitted: </w:t>
      </w:r>
      <w:r>
        <w:t>2026-02-16 16:34:42.957 UTC</w:t>
      </w:r>
    </w:p>
    <w:p>
      <w:pPr>
        <w:pStyle w:val="Heading2"/>
      </w:pPr>
      <w:r>
        <w:t>Informal email to a friend</w:t>
      </w:r>
    </w:p>
    <w:p>
      <w:pPr>
        <w:spacing w:after="80"/>
      </w:pPr>
      <w:r>
        <w:rPr>
          <w:b/>
        </w:rPr>
        <w:t xml:space="preserve">Word count: </w:t>
      </w:r>
      <w:r>
        <w:t>50</w:t>
      </w:r>
    </w:p>
    <w:p>
      <w:pPr>
        <w:ind w:left="216" w:right="216"/>
      </w:pPr>
      <w:r>
        <w:t>Hello! How's it going? I was wondering if you had already seen the debate club message. I was thinking of writing them that since I joined, I feek more confident when speaking in front of people. Besides, it has also helped me participate more in class. What do you think?</w:t>
      </w:r>
    </w:p>
    <w:p>
      <w:pPr>
        <w:pStyle w:val="Heading2"/>
      </w:pPr>
      <w:r>
        <w:t>Formal email</w:t>
      </w:r>
    </w:p>
    <w:p>
      <w:pPr>
        <w:spacing w:after="80"/>
      </w:pPr>
      <w:r>
        <w:rPr>
          <w:b/>
        </w:rPr>
        <w:t xml:space="preserve">Word count: </w:t>
      </w:r>
      <w:r>
        <w:t>145</w:t>
      </w:r>
    </w:p>
    <w:p>
      <w:pPr>
        <w:ind w:left="216" w:right="216"/>
      </w:pPr>
      <w:r>
        <w:t>Dear Debate Club leader, Thank you for the opportunity to contribute to the new website section. I joined the debate club due to I wanted to improve my communication skills and overcome my fear of public speaking. Since becoming a member, I don't get anxious when I have to give a speech anymore. Despite being an insecure person, participating in debates has increased my confidence, not only during club meetings but social situations. Now I feel more comfortable expressing my ideas in discussions or conversations. Moreover, debating has helped me develop a more open minded attitude. For these reasons, I would highly recommend the club to people who feel their opinions are not important enough, as well as to those who hesitate to speak because of shyness. I consent to the use of my picture, let me know if you need more information. Sincerely, Teresa</w:t>
      </w:r>
    </w:p>
    <w:p>
      <w:pPr>
        <w:spacing w:after="40"/>
      </w:pPr>
      <w:r>
        <w:rPr>
          <w:color w:val="D9E2F3"/>
        </w:rPr>
        <w:t>——————————————————————————————————————————</w:t>
      </w:r>
    </w:p>
    <w:p>
      <w:pPr>
        <w:pStyle w:val="Heading1"/>
      </w:pPr>
      <w:r>
        <w:t>Submission 235</w:t>
      </w:r>
    </w:p>
    <w:p>
      <w:pPr>
        <w:spacing w:after="140"/>
      </w:pPr>
      <w:r>
        <w:rPr>
          <w:b/>
        </w:rPr>
        <w:t xml:space="preserve">Submission ID: </w:t>
      </w:r>
      <w:r>
        <w:t>NQBmogaywmrk9dTdg71I</w:t>
      </w:r>
      <w:r>
        <w:t xml:space="preserve">   </w:t>
      </w:r>
      <w:r>
        <w:rPr>
          <w:b/>
        </w:rPr>
        <w:t xml:space="preserve">Task ID: </w:t>
      </w:r>
      <w:r>
        <w:t>debate-club</w:t>
      </w:r>
      <w:r>
        <w:t xml:space="preserve">   </w:t>
      </w:r>
      <w:r>
        <w:rPr>
          <w:b/>
        </w:rPr>
        <w:t xml:space="preserve">Submitted: </w:t>
      </w:r>
      <w:r>
        <w:t>2026-02-16 16:33:23.662 UTC</w:t>
      </w:r>
    </w:p>
    <w:p>
      <w:pPr>
        <w:pStyle w:val="Heading2"/>
      </w:pPr>
      <w:r>
        <w:t>Informal email to a friend</w:t>
      </w:r>
    </w:p>
    <w:p>
      <w:pPr>
        <w:spacing w:after="80"/>
      </w:pPr>
      <w:r>
        <w:rPr>
          <w:b/>
        </w:rPr>
        <w:t xml:space="preserve">Word count: </w:t>
      </w:r>
      <w:r>
        <w:t>50</w:t>
      </w:r>
    </w:p>
    <w:p>
      <w:pPr>
        <w:ind w:left="216" w:right="216"/>
      </w:pPr>
      <w:r>
        <w:t>Hello! How's it going? I was wondering if you had already seen the debate club message. I was thinking of writing them that since I joined, I feek more confident when speaking in front of people. Besides, it has also helped me participate more in class. What do you think?</w:t>
      </w:r>
    </w:p>
    <w:p>
      <w:pPr>
        <w:pStyle w:val="Heading2"/>
      </w:pPr>
      <w:r>
        <w:t>Formal email</w:t>
      </w:r>
    </w:p>
    <w:p>
      <w:pPr>
        <w:spacing w:after="80"/>
      </w:pPr>
      <w:r>
        <w:rPr>
          <w:b/>
        </w:rPr>
        <w:t xml:space="preserve">Word count: </w:t>
      </w:r>
      <w:r>
        <w:t>145</w:t>
      </w:r>
    </w:p>
    <w:p>
      <w:pPr>
        <w:ind w:left="216" w:right="216"/>
      </w:pPr>
      <w:r>
        <w:t>Dear Debate Club leader, Thank you for the opportunity to contribute to the new website section. I joined the debate club due to I wanted to improve my communication skills and overcome my fear of public speaking. Since becoming a member, I don't get anxious when I have to give a speech anymore. Despite being an insecure person, participating in debates has increased my confidence, not only during club meetings but social situations. I now feel more comfortable expressing my ideas in group or conversations. Moreover, debating has helped me develop a more open minded attitude. For these reasons, I would highly recommend the club to people who feel their opinions are not important enough, as well as to those who hesitate to speak because of shyness. I consent to the use of my picture, let me know if you need more information. Sincerely, Teresa</w:t>
      </w:r>
    </w:p>
    <w:p>
      <w:pPr>
        <w:spacing w:after="40"/>
      </w:pPr>
      <w:r>
        <w:rPr>
          <w:color w:val="D9E2F3"/>
        </w:rPr>
        <w:t>——————————————————————————————————————————</w:t>
      </w:r>
    </w:p>
    <w:p>
      <w:pPr>
        <w:pStyle w:val="Heading1"/>
      </w:pPr>
      <w:r>
        <w:t>Submission 236</w:t>
      </w:r>
    </w:p>
    <w:p>
      <w:pPr>
        <w:spacing w:after="140"/>
      </w:pPr>
      <w:r>
        <w:rPr>
          <w:b/>
        </w:rPr>
        <w:t xml:space="preserve">Submission ID: </w:t>
      </w:r>
      <w:r>
        <w:t>JdfxMepY22ngRCS7t5bS</w:t>
      </w:r>
      <w:r>
        <w:t xml:space="preserve">   </w:t>
      </w:r>
      <w:r>
        <w:rPr>
          <w:b/>
        </w:rPr>
        <w:t xml:space="preserve">Task ID: </w:t>
      </w:r>
      <w:r>
        <w:t>debate-club</w:t>
      </w:r>
      <w:r>
        <w:t xml:space="preserve">   </w:t>
      </w:r>
      <w:r>
        <w:rPr>
          <w:b/>
        </w:rPr>
        <w:t xml:space="preserve">Submitted: </w:t>
      </w:r>
      <w:r>
        <w:t>2026-02-16 12:35:58.092 UTC</w:t>
      </w:r>
    </w:p>
    <w:p>
      <w:pPr>
        <w:pStyle w:val="Heading2"/>
      </w:pPr>
      <w:r>
        <w:t>Informal email to a friend</w:t>
      </w:r>
    </w:p>
    <w:p>
      <w:pPr>
        <w:spacing w:after="80"/>
      </w:pPr>
      <w:r>
        <w:rPr>
          <w:b/>
        </w:rPr>
        <w:t xml:space="preserve">Word count: </w:t>
      </w:r>
      <w:r>
        <w:t>53</w:t>
      </w:r>
    </w:p>
    <w:p>
      <w:pPr>
        <w:ind w:left="216" w:right="216"/>
      </w:pPr>
      <w:r>
        <w:t>Hi Max! How it´s it going? Did you read the last email from the Debate Club? The text explain methot to promote the club, I think it is a good idea, we always talk about the benefits of training debate, I really excited whit the idea of help others. See you Javier</w:t>
      </w:r>
    </w:p>
    <w:p>
      <w:pPr>
        <w:pStyle w:val="Heading2"/>
      </w:pPr>
      <w:r>
        <w:t>Formal email</w:t>
      </w:r>
    </w:p>
    <w:p>
      <w:pPr>
        <w:spacing w:after="80"/>
      </w:pPr>
      <w:r>
        <w:rPr>
          <w:b/>
        </w:rPr>
        <w:t xml:space="preserve">Word count: </w:t>
      </w:r>
      <w:r>
        <w:t>163</w:t>
      </w:r>
    </w:p>
    <w:p>
      <w:pPr>
        <w:ind w:left="216" w:right="216"/>
      </w:pPr>
      <w:r>
        <w:t>Dear President, I read the last e-mail that is talking about the new methot of promote the Debate Club for new people, and the way to do it. I want to say you, I really like the idea, perhaps potential new members could be in the middle of the idea of start the membership or do not doing, and read about the experience of the members shoul be helpfull for them. However, talking about this new measure with new the members who has not been in the club to much time, they said that put their photo it is not the best way for them to develop their performance, because their are getting use to the club and could be wrong for the if the new members ask all the time, probably it is better if the new potential member anly ask to the member who has been in the club much time as other. Thank you for your attention. Kind regards Javier</w:t>
      </w:r>
    </w:p>
    <w:p>
      <w:pPr>
        <w:spacing w:after="40"/>
      </w:pPr>
      <w:r>
        <w:rPr>
          <w:color w:val="D9E2F3"/>
        </w:rPr>
        <w:t>——————————————————————————————————————————</w:t>
      </w:r>
    </w:p>
    <w:p>
      <w:pPr>
        <w:pStyle w:val="Heading1"/>
      </w:pPr>
      <w:r>
        <w:t>Submission 237</w:t>
      </w:r>
    </w:p>
    <w:p>
      <w:pPr>
        <w:spacing w:after="140"/>
      </w:pPr>
      <w:r>
        <w:rPr>
          <w:b/>
        </w:rPr>
        <w:t xml:space="preserve">Submission ID: </w:t>
      </w:r>
      <w:r>
        <w:t>wnpyTX80xhrCpE6LTLcV</w:t>
      </w:r>
      <w:r>
        <w:t xml:space="preserve">   </w:t>
      </w:r>
      <w:r>
        <w:rPr>
          <w:b/>
        </w:rPr>
        <w:t xml:space="preserve">Task ID: </w:t>
      </w:r>
      <w:r>
        <w:t>travel-club</w:t>
      </w:r>
      <w:r>
        <w:t xml:space="preserve">   </w:t>
      </w:r>
      <w:r>
        <w:rPr>
          <w:b/>
        </w:rPr>
        <w:t xml:space="preserve">Submitted: </w:t>
      </w:r>
      <w:r>
        <w:t>2026-02-15 12:08:59.836 UTC</w:t>
      </w:r>
    </w:p>
    <w:p>
      <w:pPr>
        <w:pStyle w:val="Heading2"/>
      </w:pPr>
      <w:r>
        <w:t>Informal email to a friend</w:t>
      </w:r>
    </w:p>
    <w:p>
      <w:pPr>
        <w:spacing w:after="80"/>
      </w:pPr>
      <w:r>
        <w:rPr>
          <w:b/>
        </w:rPr>
        <w:t xml:space="preserve">Word count: </w:t>
      </w:r>
      <w:r>
        <w:t>63</w:t>
      </w:r>
    </w:p>
    <w:p>
      <w:pPr>
        <w:ind w:left="216" w:right="216"/>
      </w:pPr>
      <w:r>
        <w:t>Hi, Homie. How is it going? We have an excellent opportunity to talk about our great experience in Thailand. My travel club sent me an email asking for people who want to give a short talk about their travel experiences. I think that it’s a great moment to see each other and remember our time together in Thailand. See you soon, my friend.</w:t>
      </w:r>
    </w:p>
    <w:p>
      <w:pPr>
        <w:pStyle w:val="Heading2"/>
      </w:pPr>
      <w:r>
        <w:t>Formal email</w:t>
      </w:r>
    </w:p>
    <w:p>
      <w:pPr>
        <w:spacing w:after="80"/>
      </w:pPr>
      <w:r>
        <w:rPr>
          <w:b/>
        </w:rPr>
        <w:t xml:space="preserve">Word count: </w:t>
      </w:r>
      <w:r>
        <w:t>133</w:t>
      </w:r>
    </w:p>
    <w:p>
      <w:pPr>
        <w:ind w:left="216" w:right="216"/>
      </w:pPr>
      <w:r>
        <w:t>Dear organiser, I have thoughtfully read your plan about next month’s meeting and I believe that I am the right member to give that short talk. I have had a lot of travel experiences and it’s possible that these experiences might help people who want to travel. I could talk about two different recent trips. The first one was to Thailand, and the second was to Rome. Both of them are interesting places to visit and have a lot of contrasts. People might have a lot of questions about travelling safely and responsibly in both cases. It would be a pleasure for me to speaking to the group about these two great experiences. I hope you will have enough time to confirm the details and prepare the publicity. Kind regards, Gabriel Aranda Ortega</w:t>
      </w:r>
    </w:p>
    <w:p>
      <w:pPr>
        <w:spacing w:after="40"/>
      </w:pPr>
      <w:r>
        <w:rPr>
          <w:color w:val="D9E2F3"/>
        </w:rPr>
        <w:t>——————————————————————————————————————————</w:t>
      </w:r>
    </w:p>
    <w:p>
      <w:pPr>
        <w:pStyle w:val="Heading1"/>
      </w:pPr>
      <w:r>
        <w:t>Submission 238</w:t>
      </w:r>
    </w:p>
    <w:p>
      <w:pPr>
        <w:spacing w:after="140"/>
      </w:pPr>
      <w:r>
        <w:rPr>
          <w:b/>
        </w:rPr>
        <w:t xml:space="preserve">Submission ID: </w:t>
      </w:r>
      <w:r>
        <w:t>eIhnA9gbyEUNcLii2L5d</w:t>
      </w:r>
      <w:r>
        <w:t xml:space="preserve">   </w:t>
      </w:r>
      <w:r>
        <w:rPr>
          <w:b/>
        </w:rPr>
        <w:t xml:space="preserve">Task ID: </w:t>
      </w:r>
      <w:r>
        <w:t>debate-club</w:t>
      </w:r>
      <w:r>
        <w:t xml:space="preserve">   </w:t>
      </w:r>
      <w:r>
        <w:rPr>
          <w:b/>
        </w:rPr>
        <w:t xml:space="preserve">Submitted: </w:t>
      </w:r>
      <w:r>
        <w:t>2026-02-14 08:43:52.263 UTC</w:t>
      </w:r>
    </w:p>
    <w:p>
      <w:pPr>
        <w:pStyle w:val="Heading2"/>
      </w:pPr>
      <w:r>
        <w:t>Informal email to a friend</w:t>
      </w:r>
    </w:p>
    <w:p>
      <w:pPr>
        <w:spacing w:after="80"/>
      </w:pPr>
      <w:r>
        <w:rPr>
          <w:b/>
        </w:rPr>
        <w:t xml:space="preserve">Word count: </w:t>
      </w:r>
      <w:r>
        <w:t>56</w:t>
      </w:r>
    </w:p>
    <w:p>
      <w:pPr>
        <w:ind w:left="216" w:right="216"/>
      </w:pPr>
      <w:r>
        <w:t>Hey! How are you doing? I’m working on a short comment for the debate club website, and I’m not sure what to say. I feel excited about the project, but also a bit nervous about writing something good. What do you think I should include about my experience? Hope to hear from you! With love, Sandra</w:t>
      </w:r>
    </w:p>
    <w:p>
      <w:pPr>
        <w:pStyle w:val="Heading2"/>
      </w:pPr>
      <w:r>
        <w:t>Formal email</w:t>
      </w:r>
    </w:p>
    <w:p>
      <w:pPr>
        <w:spacing w:after="80"/>
      </w:pPr>
      <w:r>
        <w:rPr>
          <w:b/>
        </w:rPr>
        <w:t xml:space="preserve">Word count: </w:t>
      </w:r>
      <w:r>
        <w:t>130</w:t>
      </w:r>
    </w:p>
    <w:p>
      <w:pPr>
        <w:ind w:left="216" w:right="216"/>
      </w:pPr>
      <w:r>
        <w:t>Dear Debate Club Committee, I am pleased to contribute a comment for the new section of the website. Being a member of the debate club has been an incredibly valuable experience for me. Since joining, I have significantly improved my public speaking skills and learned how to express my ideas clearly and confidently. Debating has also taught me to listen to others, think critically, and respond respectfully to different points of view. In addition, participating in debates has improved my self-confidence, not only in the academic area, but also in everyday situations. I now feel more comfortable sharing my opinions and participating in discussions. I would strongly recommend the debate club to other students, as it provides a supportive environment to grow both personally and academically. Kind regards, Sandra Carnero</w:t>
      </w:r>
    </w:p>
    <w:p>
      <w:pPr>
        <w:spacing w:after="40"/>
      </w:pPr>
      <w:r>
        <w:rPr>
          <w:color w:val="D9E2F3"/>
        </w:rPr>
        <w:t>——————————————————————————————————————————</w:t>
      </w:r>
    </w:p>
    <w:p>
      <w:pPr>
        <w:pStyle w:val="Heading1"/>
      </w:pPr>
      <w:r>
        <w:t>Submission 239</w:t>
      </w:r>
    </w:p>
    <w:p>
      <w:pPr>
        <w:spacing w:after="140"/>
      </w:pPr>
      <w:r>
        <w:rPr>
          <w:b/>
        </w:rPr>
        <w:t xml:space="preserve">Submission ID: </w:t>
      </w:r>
      <w:r>
        <w:t>FbCDwVN9fBkZttYsGTIz</w:t>
      </w:r>
      <w:r>
        <w:t xml:space="preserve">   </w:t>
      </w:r>
      <w:r>
        <w:rPr>
          <w:b/>
        </w:rPr>
        <w:t xml:space="preserve">Task ID: </w:t>
      </w:r>
      <w:r>
        <w:t>travel-club</w:t>
      </w:r>
      <w:r>
        <w:t xml:space="preserve">   </w:t>
      </w:r>
      <w:r>
        <w:rPr>
          <w:b/>
        </w:rPr>
        <w:t xml:space="preserve">Submitted: </w:t>
      </w:r>
      <w:r>
        <w:t>2026-02-12 08:58:33.710 UTC</w:t>
      </w:r>
    </w:p>
    <w:p>
      <w:pPr>
        <w:pStyle w:val="Heading2"/>
      </w:pPr>
      <w:r>
        <w:t>Informal email to a friend</w:t>
      </w:r>
    </w:p>
    <w:p>
      <w:pPr>
        <w:spacing w:after="80"/>
      </w:pPr>
      <w:r>
        <w:rPr>
          <w:b/>
        </w:rPr>
        <w:t xml:space="preserve">Word count: </w:t>
      </w:r>
      <w:r>
        <w:t>62</w:t>
      </w:r>
    </w:p>
    <w:p>
      <w:pPr>
        <w:ind w:left="216" w:right="216"/>
      </w:pPr>
      <w:r>
        <w:t>Hi Alberto, I hope you’re doing well. Did you see the email from The Travel Club? I’m thinking about our last trip to Australia. It was awesome! Why don’t we take part in the meeting giving our own presentation? We could share some tips with the group, wouldn’t we? Please, consider it! Cheers up! I’m looking forward to hearing from you. Jesús</w:t>
      </w:r>
    </w:p>
    <w:p>
      <w:pPr>
        <w:pStyle w:val="Heading2"/>
      </w:pPr>
      <w:r>
        <w:t>Formal email</w:t>
      </w:r>
    </w:p>
    <w:p>
      <w:pPr>
        <w:spacing w:after="80"/>
      </w:pPr>
      <w:r>
        <w:rPr>
          <w:b/>
        </w:rPr>
        <w:t xml:space="preserve">Word count: </w:t>
      </w:r>
      <w:r>
        <w:t>176</w:t>
      </w:r>
    </w:p>
    <w:p>
      <w:pPr>
        <w:ind w:left="216" w:right="216"/>
      </w:pPr>
      <w:r>
        <w:t>Dear sir or madam, I am writing with reference to your recent email encouraging to give a talk about trip experiences. From my own experience, I have recently been to Australia fifteen days, and It was not easy to arrange. Although we share the same language, which was helpful, I had some problems moving around the country due to its large extent. As a result, I had to take more flights I would have liked. Fortunately, australians are kind and willing to help you. As far as I am concerned, traveling to Australia must be similar to other countries, such as United States or Canada. Consequently, I would enjoy sharing my experience with the assistants. In addittion to my participation, It is possible that a friend of mine could take part as a speaker as well to give some advice. We would like to prepare a Power point presentation, and search some pictures in order to support our explanations. Please, do not hesitate to contact me if you require any further information. Yours faithfully Jesus Nuñez</w:t>
      </w:r>
    </w:p>
    <w:p>
      <w:pPr>
        <w:spacing w:after="40"/>
      </w:pPr>
      <w:r>
        <w:rPr>
          <w:color w:val="D9E2F3"/>
        </w:rPr>
        <w:t>——————————————————————————————————————————</w:t>
      </w:r>
    </w:p>
    <w:p>
      <w:pPr>
        <w:pStyle w:val="Heading1"/>
      </w:pPr>
      <w:r>
        <w:t>Submission 240</w:t>
      </w:r>
    </w:p>
    <w:p>
      <w:pPr>
        <w:spacing w:after="140"/>
      </w:pPr>
      <w:r>
        <w:rPr>
          <w:b/>
        </w:rPr>
        <w:t xml:space="preserve">Submission ID: </w:t>
      </w:r>
      <w:r>
        <w:t>uD56kJ7UncxWL3fEVQE0</w:t>
      </w:r>
      <w:r>
        <w:t xml:space="preserve">   </w:t>
      </w:r>
      <w:r>
        <w:rPr>
          <w:b/>
        </w:rPr>
        <w:t xml:space="preserve">Task ID: </w:t>
      </w:r>
      <w:r>
        <w:t>sports-fee</w:t>
      </w:r>
      <w:r>
        <w:t xml:space="preserve">   </w:t>
      </w:r>
      <w:r>
        <w:rPr>
          <w:b/>
        </w:rPr>
        <w:t xml:space="preserve">Submitted: </w:t>
      </w:r>
      <w:r>
        <w:t>2026-02-10 20:09:17.666 UTC</w:t>
      </w:r>
    </w:p>
    <w:p>
      <w:pPr>
        <w:pStyle w:val="Heading2"/>
      </w:pPr>
      <w:r>
        <w:t>Informal email to a friend</w:t>
      </w:r>
    </w:p>
    <w:p>
      <w:pPr>
        <w:spacing w:after="80"/>
      </w:pPr>
      <w:r>
        <w:rPr>
          <w:b/>
        </w:rPr>
        <w:t xml:space="preserve">Word count: </w:t>
      </w:r>
      <w:r>
        <w:t>50</w:t>
      </w:r>
    </w:p>
    <w:p>
      <w:pPr>
        <w:ind w:left="216" w:right="216"/>
      </w:pPr>
      <w:r>
        <w:t>Hey mate, Did you see the email about the £15 monthly fee? I get why they’re doing it, but it’s a bit steep for me right now. I’m leaning towards sticking with the club because I love the sessions, but I might cut back a bit if money gets tight.</w:t>
      </w:r>
    </w:p>
    <w:p>
      <w:pPr>
        <w:pStyle w:val="Heading2"/>
      </w:pPr>
      <w:r>
        <w:t>Formal email</w:t>
      </w:r>
    </w:p>
    <w:p>
      <w:pPr>
        <w:spacing w:after="80"/>
      </w:pPr>
      <w:r>
        <w:rPr>
          <w:b/>
        </w:rPr>
        <w:t xml:space="preserve">Word count: </w:t>
      </w:r>
      <w:r>
        <w:t>134</w:t>
      </w:r>
    </w:p>
    <w:p>
      <w:pPr>
        <w:ind w:left="216" w:right="216"/>
      </w:pPr>
      <w:r>
        <w:t>Dear Members of the Club Committee, Thank you for informing us about the proposed monthly membership fee. I understand that rising maintenance and equipment costs make it difficult to rely only on donations, and I appreciate the committee’s efforts to keep the club running well. However, £15 per month may be challenging for some members, particularly students and those on lower incomes. I am concerned that this change could lead to fewer people attending or even leaving the club. Perhaps the club could consider offering a reduced fee for certain members, or introducing different membership options based on how often people attend. In addition, organising fundraising events such as tournaments or social evenings, and seeking support from local businesses, could help raise extra funds without placing too much pressure on members. Kind regards, Lucía</w:t>
      </w:r>
    </w:p>
    <w:p>
      <w:pPr>
        <w:spacing w:after="40"/>
      </w:pPr>
      <w:r>
        <w:rPr>
          <w:color w:val="D9E2F3"/>
        </w:rPr>
        <w:t>——————————————————————————————————————————</w:t>
      </w:r>
    </w:p>
    <w:p>
      <w:pPr>
        <w:pStyle w:val="Heading1"/>
      </w:pPr>
      <w:r>
        <w:t>Submission 241</w:t>
      </w:r>
    </w:p>
    <w:p>
      <w:pPr>
        <w:spacing w:after="140"/>
      </w:pPr>
      <w:r>
        <w:rPr>
          <w:b/>
        </w:rPr>
        <w:t xml:space="preserve">Submission ID: </w:t>
      </w:r>
      <w:r>
        <w:t>bZmLS5UUg2ITQ0lG3LQv</w:t>
      </w:r>
      <w:r>
        <w:t xml:space="preserve">   </w:t>
      </w:r>
      <w:r>
        <w:rPr>
          <w:b/>
        </w:rPr>
        <w:t xml:space="preserve">Task ID: </w:t>
      </w:r>
      <w:r>
        <w:t>volunteer-change</w:t>
      </w:r>
      <w:r>
        <w:t xml:space="preserve">   </w:t>
      </w:r>
      <w:r>
        <w:rPr>
          <w:b/>
        </w:rPr>
        <w:t xml:space="preserve">Submitted: </w:t>
      </w:r>
      <w:r>
        <w:t>2026-02-10 16:59:29.589 UTC</w:t>
      </w:r>
    </w:p>
    <w:p>
      <w:pPr>
        <w:pStyle w:val="Heading2"/>
      </w:pPr>
      <w:r>
        <w:t>Informal email to a friend</w:t>
      </w:r>
    </w:p>
    <w:p>
      <w:pPr>
        <w:spacing w:after="80"/>
      </w:pPr>
      <w:r>
        <w:rPr>
          <w:b/>
        </w:rPr>
        <w:t xml:space="preserve">Word count: </w:t>
      </w:r>
      <w:r>
        <w:t>134</w:t>
      </w:r>
    </w:p>
    <w:p>
      <w:pPr>
        <w:ind w:left="216" w:right="216"/>
      </w:pPr>
      <w:r>
        <w:t>Hi Alberto, how is it going? I would like to tell you the decision taken by the project coordinator of the volunteer group I joined last week, of changing the location of the cleaning activity from Central Park to Greenfield Nature Reserve. It seems that it hasn’t had the fault of the volunteer group, but of the local council, which is doing some maintenance work in Central Park. It’s a shame for me because I decided to take part in this association mainly to help cleaning this beautiful place. I can’t stand to see it in such bad condition, so I’m thinking about trying to go to Central Park by myself or going to Greenfield with the group. Let me know what you think I should do, keeping mind all circunstances. See you, Jesus</w:t>
      </w:r>
    </w:p>
    <w:p>
      <w:pPr>
        <w:pStyle w:val="Heading2"/>
      </w:pPr>
      <w:r>
        <w:t>Formal email</w:t>
      </w:r>
    </w:p>
    <w:p>
      <w:pPr>
        <w:spacing w:after="80"/>
      </w:pPr>
      <w:r>
        <w:rPr>
          <w:b/>
        </w:rPr>
        <w:t xml:space="preserve">Word count: </w:t>
      </w:r>
      <w:r>
        <w:t>170</w:t>
      </w:r>
    </w:p>
    <w:p>
      <w:pPr>
        <w:ind w:left="216" w:right="216"/>
      </w:pPr>
      <w:r>
        <w:t>Dear Ms. Lopez, I am writing with reference to your recent email regarding the new location of the clean-up project next weekend. To be honest, I am a little disappointed for this change as I was very interested in making Central Park a better place. I have lived very close to this park since I was a child and I know it very well. Consecuently, I would have liked cleaning-up this place if it had been possible, rather than Greenfield Nature reserve. However, I am aware that it not depends on the group. In spite of my interests, I confirm you I will be able to go to the next activity. On the other hand, I have to warn you that I would need an alternative main of transport, because my car is broken down. I could take a bus to Central Park, yet there is not any way to come to Greenfield Nature Reserve. I appreciate your information and your intention to count on me. Yours sincerely Jesus Nuñez</w:t>
      </w:r>
    </w:p>
    <w:p>
      <w:pPr>
        <w:spacing w:after="40"/>
      </w:pPr>
      <w:r>
        <w:rPr>
          <w:color w:val="D9E2F3"/>
        </w:rPr>
        <w:t>——————————————————————————————————————————</w:t>
      </w:r>
    </w:p>
    <w:p>
      <w:pPr>
        <w:pStyle w:val="Heading1"/>
      </w:pPr>
      <w:r>
        <w:t>Submission 242</w:t>
      </w:r>
    </w:p>
    <w:p>
      <w:pPr>
        <w:spacing w:after="140"/>
      </w:pPr>
      <w:r>
        <w:rPr>
          <w:b/>
        </w:rPr>
        <w:t xml:space="preserve">Submission ID: </w:t>
      </w:r>
      <w:r>
        <w:t>cTs1A8g3Pn69qYjbzr1Q</w:t>
      </w:r>
      <w:r>
        <w:t xml:space="preserve">   </w:t>
      </w:r>
      <w:r>
        <w:rPr>
          <w:b/>
        </w:rPr>
        <w:t xml:space="preserve">Task ID: </w:t>
      </w:r>
      <w:r>
        <w:t>debate-club</w:t>
      </w:r>
      <w:r>
        <w:t xml:space="preserve">   </w:t>
      </w:r>
      <w:r>
        <w:rPr>
          <w:b/>
        </w:rPr>
        <w:t xml:space="preserve">Submitted: </w:t>
      </w:r>
      <w:r>
        <w:t>2026-02-07 22:50:42.885 UTC</w:t>
      </w:r>
    </w:p>
    <w:p>
      <w:pPr>
        <w:pStyle w:val="Heading2"/>
      </w:pPr>
      <w:r>
        <w:t>Informal email to a friend</w:t>
      </w:r>
    </w:p>
    <w:p>
      <w:pPr>
        <w:spacing w:after="80"/>
      </w:pPr>
      <w:r>
        <w:rPr>
          <w:b/>
        </w:rPr>
        <w:t xml:space="preserve">Word count: </w:t>
      </w:r>
      <w:r>
        <w:t>62</w:t>
      </w:r>
    </w:p>
    <w:p>
      <w:pPr>
        <w:ind w:left="216" w:right="216"/>
      </w:pPr>
      <w:r>
        <w:t>Hi Finn, How are you doing? A new section will be added to the debate club’s website soon, and I think it’s a great idea. Writing comments really helps us to improve our communication skills and self-confidence. Since I joined the club, I’ve learned a lot. Do you recommend any specific topic to write about? What’s your take on this? Cheers, Peter</w:t>
      </w:r>
    </w:p>
    <w:p>
      <w:pPr>
        <w:pStyle w:val="Heading2"/>
      </w:pPr>
      <w:r>
        <w:t>Formal email</w:t>
      </w:r>
    </w:p>
    <w:p>
      <w:pPr>
        <w:spacing w:after="80"/>
      </w:pPr>
      <w:r>
        <w:rPr>
          <w:b/>
        </w:rPr>
        <w:t xml:space="preserve">Word count: </w:t>
      </w:r>
      <w:r>
        <w:t>148</w:t>
      </w:r>
    </w:p>
    <w:p>
      <w:pPr>
        <w:ind w:left="216" w:right="216"/>
      </w:pPr>
      <w:r>
        <w:t>Dear Members of the Club Committee, I am writing in order to answer the request for contribution to the new section of the Debate Club´s website. First of all, I would like to thak you for the opportunity of taking part of this proposal, it reflects the positive impact and relationship created with the members by the club. Since joining the debate club, I have brush up on my communication skills, specially I have developed the competence to express ideas clearly and confidently in a physical interactions with others. Participate frecuently in debates give you also the ability of critical thinking and being more openminded to different perspectives, which has proved useful in lifetime contexts. I would accept for my comment to be published on the website and thus I give permission to make publish for my first name and photograph to be used. Yours sincerely, Peter</w:t>
      </w:r>
    </w:p>
    <w:p>
      <w:pPr>
        <w:spacing w:after="40"/>
      </w:pPr>
      <w:r>
        <w:rPr>
          <w:color w:val="D9E2F3"/>
        </w:rPr>
        <w:t>——————————————————————————————————————————</w:t>
      </w:r>
    </w:p>
    <w:p>
      <w:pPr>
        <w:pStyle w:val="Heading1"/>
      </w:pPr>
      <w:r>
        <w:t>Submission 243</w:t>
      </w:r>
    </w:p>
    <w:p>
      <w:pPr>
        <w:spacing w:after="140"/>
      </w:pPr>
      <w:r>
        <w:rPr>
          <w:b/>
        </w:rPr>
        <w:t xml:space="preserve">Submission ID: </w:t>
      </w:r>
      <w:r>
        <w:t>mOXm1za190iiIyZtDbb0</w:t>
      </w:r>
      <w:r>
        <w:t xml:space="preserve">   </w:t>
      </w:r>
      <w:r>
        <w:rPr>
          <w:b/>
        </w:rPr>
        <w:t xml:space="preserve">Task ID: </w:t>
      </w:r>
      <w:r>
        <w:t>sports-fee</w:t>
      </w:r>
      <w:r>
        <w:t xml:space="preserve">   </w:t>
      </w:r>
      <w:r>
        <w:rPr>
          <w:b/>
        </w:rPr>
        <w:t xml:space="preserve">Submitted: </w:t>
      </w:r>
      <w:r>
        <w:t>2026-02-07 21:47:14.446 UTC</w:t>
      </w:r>
    </w:p>
    <w:p>
      <w:pPr>
        <w:pStyle w:val="Heading2"/>
      </w:pPr>
      <w:r>
        <w:t>Informal email to a friend</w:t>
      </w:r>
    </w:p>
    <w:p>
      <w:pPr>
        <w:spacing w:after="80"/>
      </w:pPr>
      <w:r>
        <w:rPr>
          <w:b/>
        </w:rPr>
        <w:t xml:space="preserve">Word count: </w:t>
      </w:r>
      <w:r>
        <w:t>51</w:t>
      </w:r>
    </w:p>
    <w:p>
      <w:pPr>
        <w:ind w:left="216" w:right="216"/>
      </w:pPr>
      <w:r>
        <w:t>Hi, homie! How is it going? I can’t belive it. Do you remember the club where we trained together few years ago, which we didn’t need to pay because it works with donations? They have decided to start charging for membership. So I don’t have other options than have to pay.</w:t>
      </w:r>
    </w:p>
    <w:p>
      <w:pPr>
        <w:pStyle w:val="Heading2"/>
      </w:pPr>
      <w:r>
        <w:t>Formal email</w:t>
      </w:r>
    </w:p>
    <w:p>
      <w:pPr>
        <w:spacing w:after="80"/>
      </w:pPr>
      <w:r>
        <w:rPr>
          <w:b/>
        </w:rPr>
        <w:t xml:space="preserve">Word count: </w:t>
      </w:r>
      <w:r>
        <w:t>128</w:t>
      </w:r>
    </w:p>
    <w:p>
      <w:pPr>
        <w:ind w:left="216" w:right="216"/>
      </w:pPr>
      <w:r>
        <w:t>Dear Kind Regards, I have been attending this fantastic club for the last five years. I have always said that one of the most relevant aspect of this club was the fact that we didn’t need to pay for workout here. I really want that this won’t never change because it’s very important for our, the members. I have been thinking and I believe that we can organize tournaments and get people who participate, from outside the club, paying a price for their inscription. This is only one of the lots of ideas that people will think to avoid this decision. I hope our ideas will change your mind and we will be able to attend the club without have to pay the membership. Thank you so much.</w:t>
      </w:r>
    </w:p>
    <w:p>
      <w:pPr>
        <w:spacing w:after="40"/>
      </w:pPr>
      <w:r>
        <w:rPr>
          <w:color w:val="D9E2F3"/>
        </w:rPr>
        <w:t>——————————————————————————————————————————</w:t>
      </w:r>
    </w:p>
    <w:p>
      <w:pPr>
        <w:pStyle w:val="Heading1"/>
      </w:pPr>
      <w:r>
        <w:t>Submission 244</w:t>
      </w:r>
    </w:p>
    <w:p>
      <w:pPr>
        <w:spacing w:after="140"/>
      </w:pPr>
      <w:r>
        <w:rPr>
          <w:b/>
        </w:rPr>
        <w:t xml:space="preserve">Submission ID: </w:t>
      </w:r>
      <w:r>
        <w:t>3R0v4u3S8VDxtkCu1CqS</w:t>
      </w:r>
      <w:r>
        <w:t xml:space="preserve">   </w:t>
      </w:r>
      <w:r>
        <w:rPr>
          <w:b/>
        </w:rPr>
        <w:t xml:space="preserve">Task ID: </w:t>
      </w:r>
      <w:r>
        <w:t>debate-club</w:t>
      </w:r>
      <w:r>
        <w:t xml:space="preserve">   </w:t>
      </w:r>
      <w:r>
        <w:rPr>
          <w:b/>
        </w:rPr>
        <w:t xml:space="preserve">Submitted: </w:t>
      </w:r>
      <w:r>
        <w:t>2026-02-05 18:57:09.355 UTC</w:t>
      </w:r>
    </w:p>
    <w:p>
      <w:pPr>
        <w:pStyle w:val="Heading2"/>
      </w:pPr>
      <w:r>
        <w:t>Informal email to a friend</w:t>
      </w:r>
    </w:p>
    <w:p>
      <w:pPr>
        <w:spacing w:after="80"/>
      </w:pPr>
      <w:r>
        <w:rPr>
          <w:b/>
        </w:rPr>
        <w:t xml:space="preserve">Word count: </w:t>
      </w:r>
      <w:r>
        <w:t>121</w:t>
      </w:r>
    </w:p>
    <w:p>
      <w:pPr>
        <w:ind w:left="216" w:right="216"/>
      </w:pPr>
      <w:r>
        <w:t>Hi Alberto, What’s up man? I wanted to tell you about the last request of the club that, as you know, I joined with only two weeks ago. They asked me a comment explaining the reasons why I decided to take part in the club, according them, in order to cheer students to participate in debates to improve their skills. Personally, their intention is promote the debate committe to attrack new members as well, don’t you think? Tell me what you think about that and what would you do if you were me, because I fell it’s not convenient for me. They have asked me even to publish my comment with my photo!!! I hope your opinion! See you soon, Jesus</w:t>
      </w:r>
    </w:p>
    <w:p>
      <w:pPr>
        <w:pStyle w:val="Heading2"/>
      </w:pPr>
      <w:r>
        <w:t>Formal email</w:t>
      </w:r>
    </w:p>
    <w:p>
      <w:pPr>
        <w:spacing w:after="80"/>
      </w:pPr>
      <w:r>
        <w:rPr>
          <w:b/>
        </w:rPr>
        <w:t xml:space="preserve">Word count: </w:t>
      </w:r>
      <w:r>
        <w:t>211</w:t>
      </w:r>
    </w:p>
    <w:p>
      <w:pPr>
        <w:ind w:left="216" w:right="216"/>
      </w:pPr>
      <w:r>
        <w:t>Dear members of the debate club Committee, I am writing in response of your demand about argueing why I decided to take part in the club. To give some backgrounds, I am studying politics and one requirement of my course at the university is the fact that we have to be able to talk in public. I am willing to do that but it is tough for me because It makes me feel anxious and nervous. I considered taking part in the club because my classmate encouraged me to join and after having attempted to take advantage of some debates in the club, I really think that it can help me to take a turn for the better. In addition to get more self-confident, the debates let me to share different points of view. In other words, it makes me to become more open-minded. I am delighted to explain that this club is helping me and I would strongly recommend others to join it. However, to be honest, I don’t like the idea of publishing my picture in your website. I’m truly sorry, but I would prefer upload only my comment, whether it were possible, rather than both. I hope you understand. I really apreciatte your interest. Yours faithfully Jesús Núñez</w:t>
      </w:r>
    </w:p>
    <w:p>
      <w:pPr>
        <w:spacing w:after="40"/>
      </w:pPr>
      <w:r>
        <w:rPr>
          <w:color w:val="D9E2F3"/>
        </w:rPr>
        <w:t>——————————————————————————————————————————</w:t>
      </w:r>
    </w:p>
    <w:p>
      <w:pPr>
        <w:pStyle w:val="Heading1"/>
      </w:pPr>
      <w:r>
        <w:t>Submission 245</w:t>
      </w:r>
    </w:p>
    <w:p>
      <w:pPr>
        <w:spacing w:after="140"/>
      </w:pPr>
      <w:r>
        <w:rPr>
          <w:b/>
        </w:rPr>
        <w:t xml:space="preserve">Submission ID: </w:t>
      </w:r>
      <w:r>
        <w:t>GcHsulC8eVS6k9wgSxBP</w:t>
      </w:r>
      <w:r>
        <w:t xml:space="preserve">   </w:t>
      </w:r>
      <w:r>
        <w:rPr>
          <w:b/>
        </w:rPr>
        <w:t xml:space="preserve">Task ID: </w:t>
      </w:r>
      <w:r>
        <w:t>sports-fee</w:t>
      </w:r>
      <w:r>
        <w:t xml:space="preserve">   </w:t>
      </w:r>
      <w:r>
        <w:rPr>
          <w:b/>
        </w:rPr>
        <w:t xml:space="preserve">Submitted: </w:t>
      </w:r>
      <w:r>
        <w:t>2026-02-04 16:56:37.700 UTC</w:t>
      </w:r>
    </w:p>
    <w:p>
      <w:pPr>
        <w:pStyle w:val="Heading2"/>
      </w:pPr>
      <w:r>
        <w:t>Informal email to a friend</w:t>
      </w:r>
    </w:p>
    <w:p>
      <w:pPr>
        <w:spacing w:after="80"/>
      </w:pPr>
      <w:r>
        <w:rPr>
          <w:b/>
        </w:rPr>
        <w:t xml:space="preserve">Word count: </w:t>
      </w:r>
      <w:r>
        <w:t>63</w:t>
      </w:r>
    </w:p>
    <w:p>
      <w:pPr>
        <w:ind w:left="216" w:right="216"/>
      </w:pPr>
      <w:r>
        <w:t>Hi Thomas, What´s up man? Did you check your email? The sport club is going to increase the membership cost by 15 pounds more each month. Last year, the fee was already rised, and now it is happening again. I totally disagree, so I might leave and join another club which is located nearby. What´s your take on this? Cheers, Peter</w:t>
      </w:r>
    </w:p>
    <w:p>
      <w:pPr>
        <w:pStyle w:val="Heading2"/>
      </w:pPr>
      <w:r>
        <w:t>Formal email</w:t>
      </w:r>
    </w:p>
    <w:p>
      <w:pPr>
        <w:spacing w:after="80"/>
      </w:pPr>
      <w:r>
        <w:rPr>
          <w:b/>
        </w:rPr>
        <w:t xml:space="preserve">Word count: </w:t>
      </w:r>
      <w:r>
        <w:t>139</w:t>
      </w:r>
    </w:p>
    <w:p>
      <w:pPr>
        <w:ind w:left="216" w:right="216"/>
      </w:pPr>
      <w:r>
        <w:t>Dear Sir or Madam, I am writing regarding the recent email whose information said that the Membership Fee was going to increase. I am really disappointed because I consider that the current fee is enough for the service offered. Futhermore, I consider that If the Sport Club had searched deeply and continuosly a different source of founding, we would not be affected by this increasing of fee. Such as others clubs which offer several and diversed kind of guided fitness sessions or personal training that generate an extra way of income. In spite of the reason mentioned I am frustated by this measure. Had I known before, I would have choosen a sport club with fix fee for the whole year. Thank you for reviewing my comments. I hope these suggestions will be taken into consideration. Yours fainthfully. Peter</w:t>
      </w:r>
    </w:p>
    <w:p>
      <w:pPr>
        <w:spacing w:after="40"/>
      </w:pPr>
      <w:r>
        <w:rPr>
          <w:color w:val="D9E2F3"/>
        </w:rPr>
        <w:t>——————————————————————————————————————————</w:t>
      </w:r>
    </w:p>
    <w:p>
      <w:pPr>
        <w:pStyle w:val="Heading1"/>
      </w:pPr>
      <w:r>
        <w:t>Submission 246</w:t>
      </w:r>
    </w:p>
    <w:p>
      <w:pPr>
        <w:spacing w:after="140"/>
      </w:pPr>
      <w:r>
        <w:rPr>
          <w:b/>
        </w:rPr>
        <w:t xml:space="preserve">Submission ID: </w:t>
      </w:r>
      <w:r>
        <w:t>vZPgKEOccQxv0RSbkE8q</w:t>
      </w:r>
      <w:r>
        <w:t xml:space="preserve">   </w:t>
      </w:r>
      <w:r>
        <w:rPr>
          <w:b/>
        </w:rPr>
        <w:t xml:space="preserve">Task ID: </w:t>
      </w:r>
      <w:r>
        <w:t>sports-fee</w:t>
      </w:r>
      <w:r>
        <w:t xml:space="preserve">   </w:t>
      </w:r>
      <w:r>
        <w:rPr>
          <w:b/>
        </w:rPr>
        <w:t xml:space="preserve">Submitted: </w:t>
      </w:r>
      <w:r>
        <w:t>2026-02-03 17:18:22.602 UTC</w:t>
      </w:r>
    </w:p>
    <w:p>
      <w:pPr>
        <w:pStyle w:val="Heading2"/>
      </w:pPr>
      <w:r>
        <w:t>Informal email to a friend</w:t>
      </w:r>
    </w:p>
    <w:p>
      <w:pPr>
        <w:spacing w:after="80"/>
      </w:pPr>
      <w:r>
        <w:rPr>
          <w:b/>
        </w:rPr>
        <w:t xml:space="preserve">Word count: </w:t>
      </w:r>
      <w:r>
        <w:t>6</w:t>
      </w:r>
    </w:p>
    <w:p>
      <w:pPr>
        <w:ind w:left="216" w:right="216"/>
      </w:pPr>
      <w:r>
        <w:t>lkdrsu lh aergluh agrlku egs lih</w:t>
      </w:r>
    </w:p>
    <w:p>
      <w:pPr>
        <w:pStyle w:val="Heading2"/>
      </w:pPr>
      <w:r>
        <w:t>Formal email</w:t>
      </w:r>
    </w:p>
    <w:p>
      <w:pPr>
        <w:spacing w:after="80"/>
      </w:pPr>
      <w:r>
        <w:rPr>
          <w:b/>
        </w:rPr>
        <w:t xml:space="preserve">Word count: </w:t>
      </w:r>
      <w:r>
        <w:t>6</w:t>
      </w:r>
    </w:p>
    <w:p>
      <w:pPr>
        <w:ind w:left="216" w:right="216"/>
      </w:pPr>
      <w:r>
        <w:t>eiow goaer lise gril grse. lihseg</w:t>
      </w:r>
    </w:p>
    <w:p>
      <w:pPr>
        <w:spacing w:after="40"/>
      </w:pPr>
      <w:r>
        <w:rPr>
          <w:color w:val="D9E2F3"/>
        </w:rPr>
        <w:t>——————————————————————————————————————————</w:t>
      </w:r>
    </w:p>
    <w:p>
      <w:pPr>
        <w:pStyle w:val="Heading1"/>
      </w:pPr>
      <w:r>
        <w:t>Submission 247</w:t>
      </w:r>
    </w:p>
    <w:p>
      <w:pPr>
        <w:spacing w:after="140"/>
      </w:pPr>
      <w:r>
        <w:rPr>
          <w:b/>
        </w:rPr>
        <w:t xml:space="preserve">Submission ID: </w:t>
      </w:r>
      <w:r>
        <w:t>uCmwVIiIPsw3NATmMGkR</w:t>
      </w:r>
      <w:r>
        <w:t xml:space="preserve">   </w:t>
      </w:r>
      <w:r>
        <w:rPr>
          <w:b/>
        </w:rPr>
        <w:t xml:space="preserve">Task ID: </w:t>
      </w:r>
      <w:r>
        <w:t>sports-fee</w:t>
      </w:r>
      <w:r>
        <w:t xml:space="preserve">   </w:t>
      </w:r>
      <w:r>
        <w:rPr>
          <w:b/>
        </w:rPr>
        <w:t xml:space="preserve">Submitted: </w:t>
      </w:r>
      <w:r>
        <w:t>2026-01-28 11:02:27.125 UTC</w:t>
      </w:r>
    </w:p>
    <w:p>
      <w:pPr>
        <w:pStyle w:val="Heading2"/>
      </w:pPr>
      <w:r>
        <w:t>Informal email to a friend</w:t>
      </w:r>
    </w:p>
    <w:p>
      <w:pPr>
        <w:spacing w:after="80"/>
      </w:pPr>
      <w:r>
        <w:rPr>
          <w:b/>
        </w:rPr>
        <w:t xml:space="preserve">Word count: </w:t>
      </w:r>
      <w:r>
        <w:t>77</w:t>
      </w:r>
    </w:p>
    <w:p>
      <w:pPr>
        <w:ind w:left="216" w:right="216"/>
      </w:pPr>
      <w:r>
        <w:t>Hi Alberto, I have to tell you about the fee that the committee of the sports club has decided to introduce. I don’t understand that decision because it supposed to be a voluntary support club. But I understand the fact that they need more money to organize activities, taking account the high prices of natural sports they want to manage to us. Moreover, it’s only fifteen dolars per month. Can you give me your opinion? Cheers. Jesus</w:t>
      </w:r>
    </w:p>
    <w:p>
      <w:pPr>
        <w:pStyle w:val="Heading2"/>
      </w:pPr>
      <w:r>
        <w:t>Formal email</w:t>
      </w:r>
    </w:p>
    <w:p>
      <w:pPr>
        <w:spacing w:after="80"/>
      </w:pPr>
      <w:r>
        <w:rPr>
          <w:b/>
        </w:rPr>
        <w:t xml:space="preserve">Word count: </w:t>
      </w:r>
      <w:r>
        <w:t>204</w:t>
      </w:r>
    </w:p>
    <w:p>
      <w:pPr>
        <w:ind w:left="216" w:right="216"/>
      </w:pPr>
      <w:r>
        <w:t>Dear sir or madam, I am writing to express my opinion about the decision of the club of asking a new fee to the members. As far as I’m concerded, requiring any type of rate crashes with the philosophy of this club. That is the reason why I don’t agree with this new way of managing which this club has adopted. On the other hand, I am aware that in order to organize some activities in nature, that are actually asked for many members like me, the club needs more incomings. They are extreme sports which require security measures and it´s though to practise because are dangerous, so that, I understand that the members had to support some bills. However, I would like to suggest that the club could be raise more money if they would offer more services, like keeping the sports equipment into their facilities or renting bikes, tents or canoes. It seems to me that it could be let the club to grow up as a company. Could you give me more details about the plans of the club? Please, do not hesitate to contact me if you need any further ideas. I really apreciatte the information. Yours sincerely, Jesus</w:t>
      </w:r>
    </w:p>
    <w:p>
      <w:pPr>
        <w:spacing w:after="40"/>
      </w:pPr>
      <w:r>
        <w:rPr>
          <w:color w:val="D9E2F3"/>
        </w:rPr>
        <w:t>——————————————————————————————————————————</w:t>
      </w:r>
    </w:p>
    <w:p>
      <w:pPr>
        <w:pStyle w:val="Heading1"/>
      </w:pPr>
      <w:r>
        <w:t>Submission 248</w:t>
      </w:r>
    </w:p>
    <w:p>
      <w:pPr>
        <w:spacing w:after="140"/>
      </w:pPr>
      <w:r>
        <w:rPr>
          <w:b/>
        </w:rPr>
        <w:t xml:space="preserve">Submission ID: </w:t>
      </w:r>
      <w:r>
        <w:t>dsoEelZETtEUHk49LSWA</w:t>
      </w:r>
      <w:r>
        <w:t xml:space="preserve">   </w:t>
      </w:r>
      <w:r>
        <w:rPr>
          <w:b/>
        </w:rPr>
        <w:t xml:space="preserve">Task ID: </w:t>
      </w:r>
      <w:r>
        <w:t>sports-fee</w:t>
      </w:r>
      <w:r>
        <w:t xml:space="preserve">   </w:t>
      </w:r>
      <w:r>
        <w:rPr>
          <w:b/>
        </w:rPr>
        <w:t xml:space="preserve">Submitted: </w:t>
      </w:r>
      <w:r>
        <w:t>2026-01-27 11:18:35.513 UTC</w:t>
      </w:r>
    </w:p>
    <w:p>
      <w:pPr>
        <w:pStyle w:val="Heading2"/>
      </w:pPr>
      <w:r>
        <w:t>Informal email to a friend</w:t>
      </w:r>
    </w:p>
    <w:p>
      <w:pPr>
        <w:spacing w:after="80"/>
      </w:pPr>
      <w:r>
        <w:rPr>
          <w:b/>
        </w:rPr>
        <w:t xml:space="preserve">Word count: </w:t>
      </w:r>
      <w:r>
        <w:t>29</w:t>
      </w:r>
    </w:p>
    <w:p>
      <w:pPr>
        <w:ind w:left="216" w:right="216"/>
      </w:pPr>
      <w:r>
        <w:t>can u believe it that they increase the fee, i dont think that i will be able to continue if it will be approven of what do u think</w:t>
      </w:r>
    </w:p>
    <w:p>
      <w:pPr>
        <w:pStyle w:val="Heading2"/>
      </w:pPr>
      <w:r>
        <w:t>Formal email</w:t>
      </w:r>
    </w:p>
    <w:p>
      <w:pPr>
        <w:spacing w:after="80"/>
      </w:pPr>
      <w:r>
        <w:rPr>
          <w:b/>
        </w:rPr>
        <w:t xml:space="preserve">Word count: </w:t>
      </w:r>
      <w:r>
        <w:t>74</w:t>
      </w:r>
    </w:p>
    <w:p>
      <w:pPr>
        <w:ind w:left="216" w:right="216"/>
      </w:pPr>
      <w:r>
        <w:t>Dear Club Committee, i hope this email finds you well, as you may know that im a member of this club and i was thinking that the new fee will have a negative impact, i suggest of having an event once a week , which will be a better way pf raising money then the new fee. i'm trying to have a good idea that will suit everyone. hope you take in consideration. sincere randa</w:t>
      </w:r>
    </w:p>
    <w:p>
      <w:pPr>
        <w:spacing w:after="40"/>
      </w:pPr>
      <w:r>
        <w:rPr>
          <w:color w:val="D9E2F3"/>
        </w:rPr>
        <w:t>——————————————————————————————————————————</w:t>
      </w:r>
    </w:p>
    <w:p>
      <w:pPr>
        <w:pStyle w:val="Heading1"/>
      </w:pPr>
      <w:r>
        <w:t>Submission 249</w:t>
      </w:r>
    </w:p>
    <w:p>
      <w:pPr>
        <w:spacing w:after="140"/>
      </w:pPr>
      <w:r>
        <w:rPr>
          <w:b/>
        </w:rPr>
        <w:t xml:space="preserve">Submission ID: </w:t>
      </w:r>
      <w:r>
        <w:t>xeqYH4CxZ8pwUXk6kqdf</w:t>
      </w:r>
      <w:r>
        <w:t xml:space="preserve">   </w:t>
      </w:r>
      <w:r>
        <w:rPr>
          <w:b/>
        </w:rPr>
        <w:t xml:space="preserve">Task ID: </w:t>
      </w:r>
      <w:r>
        <w:t>sports-fee</w:t>
      </w:r>
      <w:r>
        <w:t xml:space="preserve">   </w:t>
      </w:r>
      <w:r>
        <w:rPr>
          <w:b/>
        </w:rPr>
        <w:t xml:space="preserve">Submitted: </w:t>
      </w:r>
      <w:r>
        <w:t>2026-01-27 10:07:32.620 UTC</w:t>
      </w:r>
    </w:p>
    <w:p>
      <w:pPr>
        <w:pStyle w:val="Heading2"/>
      </w:pPr>
      <w:r>
        <w:t>Informal email to a friend</w:t>
      </w:r>
    </w:p>
    <w:p>
      <w:pPr>
        <w:spacing w:after="80"/>
      </w:pPr>
      <w:r>
        <w:rPr>
          <w:b/>
        </w:rPr>
        <w:t xml:space="preserve">Word count: </w:t>
      </w:r>
      <w:r>
        <w:t>14</w:t>
      </w:r>
    </w:p>
    <w:p>
      <w:pPr>
        <w:ind w:left="216" w:right="216"/>
      </w:pPr>
      <w:r>
        <w:t>Hey mary, how's it going? Did you get the email from the sports club?</w:t>
      </w:r>
    </w:p>
    <w:p>
      <w:pPr>
        <w:pStyle w:val="Heading2"/>
      </w:pPr>
      <w:r>
        <w:t>Formal email</w:t>
      </w:r>
    </w:p>
    <w:p>
      <w:pPr>
        <w:spacing w:after="80"/>
      </w:pPr>
      <w:r>
        <w:rPr>
          <w:b/>
        </w:rPr>
        <w:t xml:space="preserve">Word count: </w:t>
      </w:r>
      <w:r>
        <w:t>12</w:t>
      </w:r>
    </w:p>
    <w:p>
      <w:pPr>
        <w:ind w:left="216" w:right="216"/>
      </w:pPr>
      <w:r>
        <w:t>Dear club committee, I am writing with reference to your recent email...</w:t>
      </w:r>
    </w:p>
    <w:p>
      <w:pPr>
        <w:spacing w:after="40"/>
      </w:pPr>
      <w:r>
        <w:rPr>
          <w:color w:val="D9E2F3"/>
        </w:rPr>
        <w:t>——————————————————————————————————————————</w:t>
      </w:r>
    </w:p>
    <w:p>
      <w:pPr>
        <w:pStyle w:val="Heading1"/>
      </w:pPr>
      <w:r>
        <w:t>Submission 250</w:t>
      </w:r>
    </w:p>
    <w:p>
      <w:pPr>
        <w:spacing w:after="140"/>
      </w:pPr>
      <w:r>
        <w:rPr>
          <w:b/>
        </w:rPr>
        <w:t xml:space="preserve">Submission ID: </w:t>
      </w:r>
      <w:r>
        <w:t>jBqY5lyKhwQv1Gc1FEXU</w:t>
      </w:r>
      <w:r>
        <w:t xml:space="preserve">   </w:t>
      </w:r>
      <w:r>
        <w:rPr>
          <w:b/>
        </w:rPr>
        <w:t xml:space="preserve">Task ID: </w:t>
      </w:r>
      <w:r>
        <w:t>debate-club</w:t>
      </w:r>
      <w:r>
        <w:t xml:space="preserve">   </w:t>
      </w:r>
      <w:r>
        <w:rPr>
          <w:b/>
        </w:rPr>
        <w:t xml:space="preserve">Submitted: </w:t>
      </w:r>
      <w:r>
        <w:t>2025-12-26 15:08:12.012 UTC</w:t>
      </w:r>
    </w:p>
    <w:p>
      <w:pPr>
        <w:pStyle w:val="Heading2"/>
      </w:pPr>
      <w:r>
        <w:t>Informal email to a friend</w:t>
      </w:r>
    </w:p>
    <w:p>
      <w:pPr>
        <w:spacing w:after="80"/>
      </w:pPr>
      <w:r>
        <w:rPr>
          <w:b/>
        </w:rPr>
        <w:t xml:space="preserve">Word count: </w:t>
      </w:r>
      <w:r>
        <w:t>71</w:t>
      </w:r>
    </w:p>
    <w:p>
      <w:pPr>
        <w:ind w:left="216" w:right="216"/>
      </w:pPr>
      <w:r>
        <w:t>Hey Alex! What´s up? Have you seen the club leader´s mail? Writing a comment about our exprience is a very good plan to include new members at the club. I´m going to write about how I have improved my new communication skills for my daily life. I´m not sure if this comment is too short. Do you think I need to add something? See you soon, Jimmy</w:t>
      </w:r>
    </w:p>
    <w:p>
      <w:pPr>
        <w:pStyle w:val="Heading2"/>
      </w:pPr>
      <w:r>
        <w:t>Formal email</w:t>
      </w:r>
    </w:p>
    <w:p>
      <w:pPr>
        <w:spacing w:after="80"/>
      </w:pPr>
      <w:r>
        <w:rPr>
          <w:b/>
        </w:rPr>
        <w:t xml:space="preserve">Word count: </w:t>
      </w:r>
      <w:r>
        <w:t>122</w:t>
      </w:r>
    </w:p>
    <w:p>
      <w:pPr>
        <w:ind w:left="216" w:right="216"/>
      </w:pPr>
      <w:r>
        <w:t>Dear leader club, I am writing with reference to your recent email regarding the new comments we have to make about our debate club. On the one hand, I have improved at my job thanks to the new skills the club taught me. I’m a primary teacher, so when I need to resolve a social conflict, I can use these skills to address it. Also, i have taught at the children these different social skills. My director congratuled me on my work thanks to the feedback family. In conclusion, i think the debate club, can be able to improve yourself and your job. I hope my words help the club for get the goal. Thank you so much. King regards. Jaime López</w:t>
      </w:r>
    </w:p>
    <w:p>
      <w:pPr>
        <w:spacing w:after="40"/>
      </w:pPr>
      <w:r>
        <w:rPr>
          <w:color w:val="D9E2F3"/>
        </w:rPr>
        <w:t>——————————————————————————————————————————</w:t>
      </w:r>
    </w:p>
    <w:p>
      <w:pPr>
        <w:pStyle w:val="Heading1"/>
      </w:pPr>
      <w:r>
        <w:t>Submission 251</w:t>
      </w:r>
    </w:p>
    <w:p>
      <w:pPr>
        <w:spacing w:after="140"/>
      </w:pPr>
      <w:r>
        <w:rPr>
          <w:b/>
        </w:rPr>
        <w:t xml:space="preserve">Submission ID: </w:t>
      </w:r>
      <w:r>
        <w:t>vxbGEbGBzeb0CqRdcint</w:t>
      </w:r>
      <w:r>
        <w:t xml:space="preserve">   </w:t>
      </w:r>
      <w:r>
        <w:rPr>
          <w:b/>
        </w:rPr>
        <w:t xml:space="preserve">Task ID: </w:t>
      </w:r>
      <w:r>
        <w:t>sports-fee</w:t>
      </w:r>
      <w:r>
        <w:t xml:space="preserve">   </w:t>
      </w:r>
      <w:r>
        <w:rPr>
          <w:b/>
        </w:rPr>
        <w:t xml:space="preserve">Submitted: </w:t>
      </w:r>
      <w:r>
        <w:t>2025-12-22 11:00:38.552 UTC</w:t>
      </w:r>
    </w:p>
    <w:p>
      <w:pPr>
        <w:pStyle w:val="Heading2"/>
      </w:pPr>
      <w:r>
        <w:t>Informal email to a friend</w:t>
      </w:r>
    </w:p>
    <w:p>
      <w:pPr>
        <w:spacing w:after="80"/>
      </w:pPr>
      <w:r>
        <w:rPr>
          <w:b/>
        </w:rPr>
        <w:t xml:space="preserve">Word count: </w:t>
      </w:r>
      <w:r>
        <w:t>1</w:t>
      </w:r>
    </w:p>
    <w:p>
      <w:pPr>
        <w:ind w:left="216" w:right="216"/>
      </w:pPr>
      <w:r>
        <w:t>bh</w:t>
      </w:r>
    </w:p>
    <w:p>
      <w:pPr>
        <w:pStyle w:val="Heading2"/>
      </w:pPr>
      <w:r>
        <w:t>Formal email</w:t>
      </w:r>
    </w:p>
    <w:p>
      <w:pPr>
        <w:spacing w:after="80"/>
      </w:pPr>
      <w:r>
        <w:rPr>
          <w:b/>
        </w:rPr>
        <w:t xml:space="preserve">Word count: </w:t>
      </w:r>
      <w:r>
        <w:t>1</w:t>
      </w:r>
    </w:p>
    <w:p>
      <w:pPr>
        <w:ind w:left="216" w:right="216"/>
      </w:pPr>
      <w:r>
        <w:t>hbhb</w:t>
      </w:r>
    </w:p>
    <w:p>
      <w:pPr>
        <w:spacing w:after="40"/>
      </w:pPr>
      <w:r>
        <w:rPr>
          <w:color w:val="D9E2F3"/>
        </w:rPr>
        <w:t>——————————————————————————————————————————</w:t>
      </w:r>
    </w:p>
    <w:p>
      <w:pPr>
        <w:pStyle w:val="Heading1"/>
      </w:pPr>
      <w:r>
        <w:t>Submission 252</w:t>
      </w:r>
    </w:p>
    <w:p>
      <w:pPr>
        <w:spacing w:after="140"/>
      </w:pPr>
      <w:r>
        <w:rPr>
          <w:b/>
        </w:rPr>
        <w:t xml:space="preserve">Submission ID: </w:t>
      </w:r>
      <w:r>
        <w:t>w86VG04oASBYUSHBwQg3</w:t>
      </w:r>
      <w:r>
        <w:t xml:space="preserve">   </w:t>
      </w:r>
      <w:r>
        <w:rPr>
          <w:b/>
        </w:rPr>
        <w:t xml:space="preserve">Task ID: </w:t>
      </w:r>
      <w:r>
        <w:t>sports-fee</w:t>
      </w:r>
      <w:r>
        <w:t xml:space="preserve">   </w:t>
      </w:r>
      <w:r>
        <w:rPr>
          <w:b/>
        </w:rPr>
        <w:t xml:space="preserve">Submitted: </w:t>
      </w:r>
      <w:r>
        <w:t>2025-12-21 23:22:35.270 UTC</w:t>
      </w:r>
    </w:p>
    <w:p>
      <w:pPr>
        <w:pStyle w:val="Heading2"/>
      </w:pPr>
      <w:r>
        <w:t>Informal email to a friend</w:t>
      </w:r>
    </w:p>
    <w:p>
      <w:pPr>
        <w:spacing w:after="80"/>
      </w:pPr>
      <w:r>
        <w:rPr>
          <w:b/>
        </w:rPr>
        <w:t xml:space="preserve">Word count: </w:t>
      </w:r>
      <w:r>
        <w:t>52</w:t>
      </w:r>
    </w:p>
    <w:p>
      <w:pPr>
        <w:ind w:left="216" w:right="216"/>
      </w:pPr>
      <w:r>
        <w:t>Hi! How are the things with you? Have you received the email from the club committee? I can't tell how surprised I'm about this news. Don't you reckon we could call the guys and go to the club to protest? It's a good idea, isn't it? Take care of yourself! See you.</w:t>
      </w:r>
    </w:p>
    <w:p>
      <w:pPr>
        <w:pStyle w:val="Heading2"/>
      </w:pPr>
      <w:r>
        <w:t>Formal email</w:t>
      </w:r>
    </w:p>
    <w:p>
      <w:pPr>
        <w:spacing w:after="80"/>
      </w:pPr>
      <w:r>
        <w:rPr>
          <w:b/>
        </w:rPr>
        <w:t xml:space="preserve">Word count: </w:t>
      </w:r>
      <w:r>
        <w:t>134</w:t>
      </w:r>
    </w:p>
    <w:p>
      <w:pPr>
        <w:ind w:left="216" w:right="216"/>
      </w:pPr>
      <w:r>
        <w:t>Dear Committee members, I'm writing in order to express my disappointment with the email I have just received. I couldn’t imagine this new fee in our club. Not only do we pay a fee every month, but the amount is also very high. If I had known this type of decision, I would never have joined the club. Our club is a social club, not a business to earn profits. Maybe many members couldn’t pay this fee, and they would have to leave the club. I would like to suggest an alternative approach. You could consider a meeting in the Town Hall, and request some kind of subsidy for the club. Doing sports has benefits for health; it is a right, not an option. I look forward to receiving your reply. Yours faithfully, Marisa</w:t>
      </w:r>
    </w:p>
    <w:p>
      <w:pPr>
        <w:spacing w:after="40"/>
      </w:pPr>
      <w:r>
        <w:rPr>
          <w:color w:val="D9E2F3"/>
        </w:rPr>
        <w:t>——————————————————————————————————————————</w:t>
      </w:r>
    </w:p>
    <w:p>
      <w:pPr>
        <w:pStyle w:val="Heading1"/>
      </w:pPr>
      <w:r>
        <w:t>Submission 253</w:t>
      </w:r>
    </w:p>
    <w:p>
      <w:pPr>
        <w:spacing w:after="140"/>
      </w:pPr>
      <w:r>
        <w:rPr>
          <w:b/>
        </w:rPr>
        <w:t xml:space="preserve">Submission ID: </w:t>
      </w:r>
      <w:r>
        <w:t>JXzpBjBe8TeVqphmlYFD</w:t>
      </w:r>
      <w:r>
        <w:t xml:space="preserve">   </w:t>
      </w:r>
      <w:r>
        <w:rPr>
          <w:b/>
        </w:rPr>
        <w:t xml:space="preserve">Task ID: </w:t>
      </w:r>
      <w:r>
        <w:t>sports-fee</w:t>
      </w:r>
      <w:r>
        <w:t xml:space="preserve">   </w:t>
      </w:r>
      <w:r>
        <w:rPr>
          <w:b/>
        </w:rPr>
        <w:t xml:space="preserve">Submitted: </w:t>
      </w:r>
      <w:r>
        <w:t>2025-12-15 20:00:36.950 UTC</w:t>
      </w:r>
    </w:p>
    <w:p>
      <w:pPr>
        <w:pStyle w:val="Heading2"/>
      </w:pPr>
      <w:r>
        <w:t>Informal email to a friend</w:t>
      </w:r>
    </w:p>
    <w:p>
      <w:pPr>
        <w:spacing w:after="80"/>
      </w:pPr>
      <w:r>
        <w:rPr>
          <w:b/>
        </w:rPr>
        <w:t xml:space="preserve">Word count: </w:t>
      </w:r>
      <w:r>
        <w:t>6</w:t>
      </w:r>
    </w:p>
    <w:p>
      <w:pPr>
        <w:ind w:left="216" w:right="216"/>
      </w:pPr>
      <w:r>
        <w:t>ersñoigj seoigjr esñuihg sorñuhf señruhg ñeas</w:t>
      </w:r>
    </w:p>
    <w:p>
      <w:pPr>
        <w:pStyle w:val="Heading2"/>
      </w:pPr>
      <w:r>
        <w:t>Formal email</w:t>
      </w:r>
    </w:p>
    <w:p>
      <w:pPr>
        <w:spacing w:after="80"/>
      </w:pPr>
      <w:r>
        <w:rPr>
          <w:b/>
        </w:rPr>
        <w:t xml:space="preserve">Word count: </w:t>
      </w:r>
      <w:r>
        <w:t>5</w:t>
      </w:r>
    </w:p>
    <w:p>
      <w:pPr>
        <w:ind w:left="216" w:right="216"/>
      </w:pPr>
      <w:r>
        <w:t>esñiohrg eosihgseurhg lesuh glruhslieurh gse</w:t>
      </w:r>
    </w:p>
    <w:p>
      <w:pPr>
        <w:spacing w:after="40"/>
      </w:pPr>
      <w:r>
        <w:rPr>
          <w:color w:val="D9E2F3"/>
        </w:rPr>
        <w:t>——————————————————————————————————————————</w:t>
      </w:r>
    </w:p>
    <w:p>
      <w:pPr>
        <w:pStyle w:val="Heading1"/>
      </w:pPr>
      <w:r>
        <w:t>Submission 254</w:t>
      </w:r>
    </w:p>
    <w:p>
      <w:pPr>
        <w:spacing w:after="140"/>
      </w:pPr>
      <w:r>
        <w:rPr>
          <w:b/>
        </w:rPr>
        <w:t xml:space="preserve">Submission ID: </w:t>
      </w:r>
      <w:r>
        <w:t>qKew10hJh8Zrl1o8TeiU</w:t>
      </w:r>
      <w:r>
        <w:t xml:space="preserve">   </w:t>
      </w:r>
      <w:r>
        <w:rPr>
          <w:b/>
        </w:rPr>
        <w:t xml:space="preserve">Task ID: </w:t>
      </w:r>
      <w:r>
        <w:t>sports-fee</w:t>
      </w:r>
      <w:r>
        <w:t xml:space="preserve">   </w:t>
      </w:r>
      <w:r>
        <w:rPr>
          <w:b/>
        </w:rPr>
        <w:t xml:space="preserve">Submitted: </w:t>
      </w:r>
      <w:r>
        <w:t>2025-12-11 17:39:07.085 UTC</w:t>
      </w:r>
    </w:p>
    <w:p>
      <w:pPr>
        <w:pStyle w:val="Heading2"/>
      </w:pPr>
      <w:r>
        <w:t>Informal email to a friend</w:t>
      </w:r>
    </w:p>
    <w:p>
      <w:pPr>
        <w:spacing w:after="80"/>
      </w:pPr>
      <w:r>
        <w:rPr>
          <w:b/>
        </w:rPr>
        <w:t xml:space="preserve">Word count: </w:t>
      </w:r>
      <w:r>
        <w:t>1</w:t>
      </w:r>
    </w:p>
    <w:p>
      <w:pPr>
        <w:ind w:left="216" w:right="216"/>
      </w:pPr>
      <w:r>
        <w:t>eolhfrouhfoufh</w:t>
      </w:r>
    </w:p>
    <w:p>
      <w:pPr>
        <w:pStyle w:val="Heading2"/>
      </w:pPr>
      <w:r>
        <w:t>Formal email</w:t>
      </w:r>
    </w:p>
    <w:p>
      <w:pPr>
        <w:spacing w:after="80"/>
      </w:pPr>
      <w:r>
        <w:rPr>
          <w:b/>
        </w:rPr>
        <w:t xml:space="preserve">Word count: </w:t>
      </w:r>
      <w:r>
        <w:t>1</w:t>
      </w:r>
    </w:p>
    <w:p>
      <w:pPr>
        <w:ind w:left="216" w:right="216"/>
      </w:pPr>
      <w:r>
        <w:t>33euhf3oiufiuf4rh</w:t>
      </w:r>
    </w:p>
    <w:p>
      <w:pPr>
        <w:spacing w:after="40"/>
      </w:pPr>
      <w:r>
        <w:rPr>
          <w:color w:val="D9E2F3"/>
        </w:rPr>
        <w:t>——————————————————————————————————————————</w:t>
      </w:r>
    </w:p>
    <w:p>
      <w:pPr>
        <w:pStyle w:val="Heading1"/>
      </w:pPr>
      <w:r>
        <w:t>Submission 255</w:t>
      </w:r>
    </w:p>
    <w:p>
      <w:pPr>
        <w:spacing w:after="140"/>
      </w:pPr>
      <w:r>
        <w:rPr>
          <w:b/>
        </w:rPr>
        <w:t xml:space="preserve">Submission ID: </w:t>
      </w:r>
      <w:r>
        <w:t>p7PpKE27wzJjy7jiyyYs</w:t>
      </w:r>
      <w:r>
        <w:t xml:space="preserve">   </w:t>
      </w:r>
      <w:r>
        <w:rPr>
          <w:b/>
        </w:rPr>
        <w:t xml:space="preserve">Task ID: </w:t>
      </w:r>
      <w:r>
        <w:t>film-club</w:t>
      </w:r>
      <w:r>
        <w:t xml:space="preserve">   </w:t>
      </w:r>
      <w:r>
        <w:rPr>
          <w:b/>
        </w:rPr>
        <w:t xml:space="preserve">Submitted: </w:t>
      </w:r>
      <w:r>
        <w:t>2025-12-11 14:35:42.252 UTC</w:t>
      </w:r>
    </w:p>
    <w:p>
      <w:pPr>
        <w:pStyle w:val="Heading2"/>
      </w:pPr>
      <w:r>
        <w:t>Informal email to a friend</w:t>
      </w:r>
    </w:p>
    <w:p>
      <w:pPr>
        <w:spacing w:after="80"/>
      </w:pPr>
      <w:r>
        <w:rPr>
          <w:b/>
        </w:rPr>
        <w:t xml:space="preserve">Word count: </w:t>
      </w:r>
      <w:r>
        <w:t>13</w:t>
      </w:r>
    </w:p>
    <w:p>
      <w:pPr>
        <w:ind w:left="216" w:right="216"/>
      </w:pPr>
      <w:r>
        <w:t>Hey buddy, I hate that the cinema has shut its doors for good!</w:t>
      </w:r>
    </w:p>
    <w:p>
      <w:pPr>
        <w:pStyle w:val="Heading2"/>
      </w:pPr>
      <w:r>
        <w:t>Formal email</w:t>
      </w:r>
    </w:p>
    <w:p>
      <w:pPr>
        <w:spacing w:after="80"/>
      </w:pPr>
      <w:r>
        <w:rPr>
          <w:b/>
        </w:rPr>
        <w:t xml:space="preserve">Word count: </w:t>
      </w:r>
      <w:r>
        <w:t>4</w:t>
      </w:r>
    </w:p>
    <w:p>
      <w:pPr>
        <w:ind w:left="216" w:right="216"/>
      </w:pPr>
      <w:r>
        <w:t>Dear sir or madam</w:t>
      </w:r>
    </w:p>
    <w:p>
      <w:pPr>
        <w:spacing w:after="40"/>
      </w:pPr>
      <w:r>
        <w:rPr>
          <w:color w:val="D9E2F3"/>
        </w:rPr>
        <w:t>——————————————————————————————————————————</w:t>
      </w:r>
    </w:p>
    <w:p>
      <w:pPr>
        <w:pStyle w:val="Heading1"/>
      </w:pPr>
      <w:r>
        <w:t>Submission 256</w:t>
      </w:r>
    </w:p>
    <w:p>
      <w:pPr>
        <w:spacing w:after="140"/>
      </w:pPr>
      <w:r>
        <w:rPr>
          <w:b/>
        </w:rPr>
        <w:t xml:space="preserve">Submission ID: </w:t>
      </w:r>
      <w:r>
        <w:t>HRfw5fs48vLLXdfQXxac</w:t>
      </w:r>
      <w:r>
        <w:t xml:space="preserve">   </w:t>
      </w:r>
      <w:r>
        <w:rPr>
          <w:b/>
        </w:rPr>
        <w:t xml:space="preserve">Task ID: </w:t>
      </w:r>
      <w:r>
        <w:t>sports-fee</w:t>
      </w:r>
      <w:r>
        <w:t xml:space="preserve">   </w:t>
      </w:r>
      <w:r>
        <w:rPr>
          <w:b/>
        </w:rPr>
        <w:t xml:space="preserve">Submitted: </w:t>
      </w:r>
      <w:r>
        <w:t>2025-12-02 11:38:12.169 UTC</w:t>
      </w:r>
    </w:p>
    <w:p>
      <w:pPr>
        <w:pStyle w:val="Heading2"/>
      </w:pPr>
      <w:r>
        <w:t>Informal email to a friend</w:t>
      </w:r>
    </w:p>
    <w:p>
      <w:pPr>
        <w:spacing w:after="80"/>
      </w:pPr>
      <w:r>
        <w:rPr>
          <w:b/>
        </w:rPr>
        <w:t xml:space="preserve">Word count: </w:t>
      </w:r>
      <w:r>
        <w:t>1</w:t>
      </w:r>
    </w:p>
    <w:p>
      <w:pPr>
        <w:ind w:left="216" w:right="216"/>
      </w:pPr>
      <w:r>
        <w:t>w2wd2d</w:t>
      </w:r>
    </w:p>
    <w:p>
      <w:pPr>
        <w:pStyle w:val="Heading2"/>
      </w:pPr>
      <w:r>
        <w:t>Formal email</w:t>
      </w:r>
    </w:p>
    <w:p>
      <w:pPr>
        <w:spacing w:after="80"/>
      </w:pPr>
      <w:r>
        <w:rPr>
          <w:b/>
        </w:rPr>
        <w:t xml:space="preserve">Word count: </w:t>
      </w:r>
      <w:r>
        <w:t>1</w:t>
      </w:r>
    </w:p>
    <w:p>
      <w:pPr>
        <w:ind w:left="216" w:right="216"/>
      </w:pPr>
      <w:r>
        <w:t>d3d3</w:t>
      </w:r>
    </w:p>
    <w:p>
      <w:pPr>
        <w:spacing w:after="40"/>
      </w:pPr>
      <w:r>
        <w:rPr>
          <w:color w:val="D9E2F3"/>
        </w:rPr>
        <w:t>——————————————————————————————————————————</w:t>
      </w:r>
    </w:p>
    <w:p>
      <w:pPr>
        <w:pStyle w:val="Heading1"/>
      </w:pPr>
      <w:r>
        <w:t>Submission 257</w:t>
      </w:r>
    </w:p>
    <w:p>
      <w:pPr>
        <w:spacing w:after="140"/>
      </w:pPr>
      <w:r>
        <w:rPr>
          <w:b/>
        </w:rPr>
        <w:t xml:space="preserve">Submission ID: </w:t>
      </w:r>
      <w:r>
        <w:t>DH4SpYn1P3raECxFzAIb</w:t>
      </w:r>
      <w:r>
        <w:t xml:space="preserve">   </w:t>
      </w:r>
      <w:r>
        <w:rPr>
          <w:b/>
        </w:rPr>
        <w:t xml:space="preserve">Task ID: </w:t>
      </w:r>
      <w:r>
        <w:t>sports-fee</w:t>
      </w:r>
      <w:r>
        <w:t xml:space="preserve">   </w:t>
      </w:r>
      <w:r>
        <w:rPr>
          <w:b/>
        </w:rPr>
        <w:t xml:space="preserve">Submitted: </w:t>
      </w:r>
      <w:r>
        <w:t>2025-12-01 17:09:55.001 UTC</w:t>
      </w:r>
    </w:p>
    <w:p>
      <w:pPr>
        <w:pStyle w:val="Heading2"/>
      </w:pPr>
      <w:r>
        <w:t>Informal email to a friend</w:t>
      </w:r>
    </w:p>
    <w:p>
      <w:pPr>
        <w:spacing w:after="80"/>
      </w:pPr>
      <w:r>
        <w:rPr>
          <w:b/>
        </w:rPr>
        <w:t xml:space="preserve">Word count: </w:t>
      </w:r>
      <w:r>
        <w:t>2</w:t>
      </w:r>
    </w:p>
    <w:p>
      <w:pPr>
        <w:ind w:left="216" w:right="216"/>
      </w:pPr>
      <w:r>
        <w:t>Hello Mike</w:t>
      </w:r>
    </w:p>
    <w:p>
      <w:pPr>
        <w:pStyle w:val="Heading2"/>
      </w:pPr>
      <w:r>
        <w:t>Formal email</w:t>
      </w:r>
    </w:p>
    <w:p>
      <w:pPr>
        <w:spacing w:after="80"/>
      </w:pPr>
      <w:r>
        <w:rPr>
          <w:b/>
        </w:rPr>
        <w:t xml:space="preserve">Word count: </w:t>
      </w:r>
      <w:r>
        <w:t>3</w:t>
      </w:r>
    </w:p>
    <w:p>
      <w:pPr>
        <w:ind w:left="216" w:right="216"/>
      </w:pPr>
      <w:r>
        <w:t>Hello fellow humans</w:t>
      </w:r>
    </w:p>
    <w:p>
      <w:pPr>
        <w:spacing w:after="40"/>
      </w:pPr>
      <w:r>
        <w:rPr>
          <w:color w:val="D9E2F3"/>
        </w:rPr>
        <w:t>——————————————————————————————————————————</w:t>
      </w:r>
    </w:p>
    <w:p>
      <w:pPr>
        <w:pStyle w:val="Heading1"/>
      </w:pPr>
      <w:r>
        <w:t>Submission 258</w:t>
      </w:r>
    </w:p>
    <w:p>
      <w:pPr>
        <w:spacing w:after="140"/>
      </w:pPr>
      <w:r>
        <w:rPr>
          <w:b/>
        </w:rPr>
        <w:t xml:space="preserve">Submission ID: </w:t>
      </w:r>
      <w:r>
        <w:t>Hlu78bmRArXG8pF5TJ6o</w:t>
      </w:r>
      <w:r>
        <w:t xml:space="preserve">   </w:t>
      </w:r>
      <w:r>
        <w:rPr>
          <w:b/>
        </w:rPr>
        <w:t xml:space="preserve">Task ID: </w:t>
      </w:r>
      <w:r>
        <w:t>film-club</w:t>
      </w:r>
      <w:r>
        <w:t xml:space="preserve">   </w:t>
      </w:r>
      <w:r>
        <w:rPr>
          <w:b/>
        </w:rPr>
        <w:t xml:space="preserve">Submitted: </w:t>
      </w:r>
      <w:r>
        <w:t>2025-11-30 21:24:06.053 UTC</w:t>
      </w:r>
    </w:p>
    <w:p>
      <w:pPr>
        <w:pStyle w:val="Heading2"/>
      </w:pPr>
      <w:r>
        <w:t>Informal email to a friend</w:t>
      </w:r>
    </w:p>
    <w:p>
      <w:pPr>
        <w:spacing w:after="80"/>
      </w:pPr>
      <w:r>
        <w:rPr>
          <w:b/>
        </w:rPr>
        <w:t xml:space="preserve">Word count: </w:t>
      </w:r>
      <w:r>
        <w:t>83</w:t>
      </w:r>
    </w:p>
    <w:p>
      <w:pPr>
        <w:ind w:left="216" w:right="216"/>
      </w:pPr>
      <w:r>
        <w:t>Hey Lucy, How are you? I hope you're well. Did you get the email from Tom, the president of the film club about the closa of the cinema? I am disappointed because of the news, moreover I'm very keen on cinema and watching movies online is far from the cinema room. From my point of view we'll miss all the effects of the movie. I am not sure if I joined the future meeting. What about you, won't you? Speak to you soon.</w:t>
      </w:r>
    </w:p>
    <w:p>
      <w:pPr>
        <w:pStyle w:val="Heading2"/>
      </w:pPr>
      <w:r>
        <w:t>Formal email</w:t>
      </w:r>
    </w:p>
    <w:p>
      <w:pPr>
        <w:spacing w:after="80"/>
      </w:pPr>
      <w:r>
        <w:rPr>
          <w:b/>
        </w:rPr>
        <w:t xml:space="preserve">Word count: </w:t>
      </w:r>
      <w:r>
        <w:t>141</w:t>
      </w:r>
    </w:p>
    <w:p>
      <w:pPr>
        <w:ind w:left="216" w:right="216"/>
      </w:pPr>
      <w:r>
        <w:t>Dear Tom Evans, I am writing regarding the email dated 29/11/2025 concerning the close of the cinema for repairs. I am bitterly disappointed for the temporary solution that you Mr president found it. In my opinion, it is not available due to the fact that the club members cannot have the possibility to watch the movies at home with the same sound or screen that we have in the cinema room. . I would like to give you some suggestions, for instance we could create a test in our website and enquire all members concerning the best solution for this unfortunate situation. Perhaps with the contribution of all the participants we could find a better solution. Thank you for your time and attention to my email. I am looking forward to hearing from you at your earliest convenience. Yours sincerely,</w:t>
      </w:r>
    </w:p>
    <w:p>
      <w:pPr>
        <w:spacing w:after="40"/>
      </w:pPr>
      <w:r>
        <w:rPr>
          <w:color w:val="D9E2F3"/>
        </w:rPr>
        <w:t>——————————————————————————————————————————</w:t>
      </w:r>
    </w:p>
    <w:p>
      <w:pPr>
        <w:pStyle w:val="Heading1"/>
      </w:pPr>
      <w:r>
        <w:t>Submission 259</w:t>
      </w:r>
    </w:p>
    <w:p>
      <w:pPr>
        <w:spacing w:after="140"/>
      </w:pPr>
      <w:r>
        <w:rPr>
          <w:b/>
        </w:rPr>
        <w:t xml:space="preserve">Submission ID: </w:t>
      </w:r>
      <w:r>
        <w:t>OdpWTe7zoEVzfzCv9B8A</w:t>
      </w:r>
      <w:r>
        <w:t xml:space="preserve">   </w:t>
      </w:r>
      <w:r>
        <w:rPr>
          <w:b/>
        </w:rPr>
        <w:t xml:space="preserve">Task ID: </w:t>
      </w:r>
      <w:r>
        <w:t>sports-fee</w:t>
      </w:r>
      <w:r>
        <w:t xml:space="preserve">   </w:t>
      </w:r>
      <w:r>
        <w:rPr>
          <w:b/>
        </w:rPr>
        <w:t xml:space="preserve">Submitted: </w:t>
      </w:r>
      <w:r>
        <w:t>2025-11-25 14:42:44.976 UTC</w:t>
      </w:r>
    </w:p>
    <w:p>
      <w:pPr>
        <w:pStyle w:val="Heading2"/>
      </w:pPr>
      <w:r>
        <w:t>Informal email to a friend</w:t>
      </w:r>
    </w:p>
    <w:p>
      <w:pPr>
        <w:spacing w:after="80"/>
      </w:pPr>
      <w:r>
        <w:rPr>
          <w:b/>
        </w:rPr>
        <w:t xml:space="preserve">Word count: </w:t>
      </w:r>
      <w:r>
        <w:t>2</w:t>
      </w:r>
    </w:p>
    <w:p>
      <w:pPr>
        <w:ind w:left="216" w:right="216"/>
      </w:pPr>
      <w:r>
        <w:t>Hello there,</w:t>
      </w:r>
    </w:p>
    <w:p>
      <w:pPr>
        <w:pStyle w:val="Heading2"/>
      </w:pPr>
      <w:r>
        <w:t>Formal email</w:t>
      </w:r>
    </w:p>
    <w:p>
      <w:pPr>
        <w:spacing w:after="80"/>
      </w:pPr>
      <w:r>
        <w:rPr>
          <w:b/>
        </w:rPr>
        <w:t xml:space="preserve">Word count: </w:t>
      </w:r>
      <w:r>
        <w:t>2</w:t>
      </w:r>
    </w:p>
    <w:p>
      <w:pPr>
        <w:ind w:left="216" w:right="216"/>
      </w:pPr>
      <w:r>
        <w:t>Two words</w:t>
      </w:r>
    </w:p>
    <w:p>
      <w:pPr>
        <w:spacing w:after="40"/>
      </w:pPr>
      <w:r>
        <w:rPr>
          <w:color w:val="D9E2F3"/>
        </w:rPr>
        <w:t>——————————————————————————————————————————</w:t>
      </w:r>
    </w:p>
    <w:p>
      <w:pPr>
        <w:pStyle w:val="Heading1"/>
      </w:pPr>
      <w:r>
        <w:t>Submission 260</w:t>
      </w:r>
    </w:p>
    <w:p>
      <w:pPr>
        <w:spacing w:after="140"/>
      </w:pPr>
      <w:r>
        <w:rPr>
          <w:b/>
        </w:rPr>
        <w:t xml:space="preserve">Submission ID: </w:t>
      </w:r>
      <w:r>
        <w:t>GMBComK7VQpYjvGunir0</w:t>
      </w:r>
      <w:r>
        <w:t xml:space="preserve">   </w:t>
      </w:r>
      <w:r>
        <w:rPr>
          <w:b/>
        </w:rPr>
        <w:t xml:space="preserve">Task ID: </w:t>
      </w:r>
      <w:r>
        <w:t>sports-fee</w:t>
      </w:r>
      <w:r>
        <w:t xml:space="preserve">   </w:t>
      </w:r>
      <w:r>
        <w:rPr>
          <w:b/>
        </w:rPr>
        <w:t xml:space="preserve">Submitted: </w:t>
      </w:r>
      <w:r>
        <w:t>2025-11-21 21:20:29.828 UTC</w:t>
      </w:r>
    </w:p>
    <w:p>
      <w:pPr>
        <w:pStyle w:val="Heading2"/>
      </w:pPr>
      <w:r>
        <w:t>Informal email to a friend</w:t>
      </w:r>
    </w:p>
    <w:p>
      <w:pPr>
        <w:spacing w:after="80"/>
      </w:pPr>
      <w:r>
        <w:rPr>
          <w:b/>
        </w:rPr>
        <w:t xml:space="preserve">Word count: </w:t>
      </w:r>
      <w:r>
        <w:t>75</w:t>
      </w:r>
    </w:p>
    <w:p>
      <w:pPr>
        <w:ind w:left="216" w:right="216"/>
      </w:pPr>
      <w:r>
        <w:t>He Alex ! The last day we told about our really great gym. When i went in the morning i tried the new machines and i was very satified with them. Finally, when i was leaving, a member of staff told me about the new membership fee, We will have to pay 25% more than the last month ! I think this increase is for the new machines. What do you think about this? Best regards, Jimmy.</w:t>
      </w:r>
    </w:p>
    <w:p>
      <w:pPr>
        <w:pStyle w:val="Heading2"/>
      </w:pPr>
      <w:r>
        <w:t>Formal email</w:t>
      </w:r>
    </w:p>
    <w:p>
      <w:pPr>
        <w:spacing w:after="80"/>
      </w:pPr>
      <w:r>
        <w:rPr>
          <w:b/>
        </w:rPr>
        <w:t xml:space="preserve">Word count: </w:t>
      </w:r>
      <w:r>
        <w:t>130</w:t>
      </w:r>
    </w:p>
    <w:p>
      <w:pPr>
        <w:ind w:left="216" w:right="216"/>
      </w:pPr>
      <w:r>
        <w:t>Dear Director, My name is Jimmy and i have been member for over 25 years. I would like to write my opinion about the recent subscription fee increase. We were so happy to belong to this wonderful club, but reciently for the next season we don't know what will happen. For this season, we paid 25% less than fee increase for the next year. Five years ago, when the club was in second league, we had to pay the same price than this year, despite being in a lower competition. This changes generate a lot of confusion. We understand this change price as long as, we can be benefit, so i would like to hear my opinion as a veteran supporter. I look forward to your reply. King regards, Jimmy.</w:t>
      </w:r>
    </w:p>
    <w:p>
      <w:pPr>
        <w:spacing w:after="40"/>
      </w:pPr>
      <w:r>
        <w:rPr>
          <w:color w:val="D9E2F3"/>
        </w:rPr>
        <w:t>——————————————————————————————————————————</w:t>
      </w:r>
    </w:p>
    <w:p>
      <w:pPr>
        <w:pStyle w:val="Heading1"/>
      </w:pPr>
      <w:r>
        <w:t>Submission 261</w:t>
      </w:r>
    </w:p>
    <w:p>
      <w:pPr>
        <w:spacing w:after="140"/>
      </w:pPr>
      <w:r>
        <w:rPr>
          <w:b/>
        </w:rPr>
        <w:t xml:space="preserve">Submission ID: </w:t>
      </w:r>
      <w:r>
        <w:t>pfpSxCfDttiSodrkEVvv</w:t>
      </w:r>
      <w:r>
        <w:t xml:space="preserve">   </w:t>
      </w:r>
      <w:r>
        <w:rPr>
          <w:b/>
        </w:rPr>
        <w:t xml:space="preserve">Task ID: </w:t>
      </w:r>
      <w:r>
        <w:t>sports-fee</w:t>
      </w:r>
      <w:r>
        <w:t xml:space="preserve">   </w:t>
      </w:r>
      <w:r>
        <w:rPr>
          <w:b/>
        </w:rPr>
        <w:t xml:space="preserve">Submitted: </w:t>
      </w:r>
      <w:r>
        <w:t>2025-11-20 21:07:39.563 UTC</w:t>
      </w:r>
    </w:p>
    <w:p>
      <w:pPr>
        <w:pStyle w:val="Heading2"/>
      </w:pPr>
      <w:r>
        <w:t>Informal email to a friend</w:t>
      </w:r>
    </w:p>
    <w:p>
      <w:pPr>
        <w:spacing w:after="80"/>
      </w:pPr>
      <w:r>
        <w:rPr>
          <w:b/>
        </w:rPr>
        <w:t xml:space="preserve">Word count: </w:t>
      </w:r>
      <w:r>
        <w:t>5</w:t>
      </w:r>
    </w:p>
    <w:p>
      <w:pPr>
        <w:ind w:left="216" w:right="216"/>
      </w:pPr>
      <w:r>
        <w:t>wls iufhlaweugfh alisuh efgliasuhg es</w:t>
      </w:r>
    </w:p>
    <w:p>
      <w:pPr>
        <w:pStyle w:val="Heading2"/>
      </w:pPr>
      <w:r>
        <w:t>Formal email</w:t>
      </w:r>
    </w:p>
    <w:p>
      <w:pPr>
        <w:spacing w:after="80"/>
      </w:pPr>
      <w:r>
        <w:rPr>
          <w:b/>
        </w:rPr>
        <w:t xml:space="preserve">Word count: </w:t>
      </w:r>
      <w:r>
        <w:t>9</w:t>
      </w:r>
    </w:p>
    <w:p>
      <w:pPr>
        <w:ind w:left="216" w:right="216"/>
      </w:pPr>
      <w:r>
        <w:t>iwahuef lewauhglaweiu hfalweifhuilh uw aflihu asf elihu afe fae</w:t>
      </w:r>
    </w:p>
    <w:p>
      <w:pPr>
        <w:spacing w:after="40"/>
      </w:pPr>
      <w:r>
        <w:rPr>
          <w:color w:val="D9E2F3"/>
        </w:rPr>
        <w:t>——————————————————————————————————————————</w:t>
      </w:r>
    </w:p>
    <w:p>
      <w:pPr>
        <w:pStyle w:val="Heading1"/>
      </w:pPr>
      <w:r>
        <w:t>Submission 262</w:t>
      </w:r>
    </w:p>
    <w:p>
      <w:pPr>
        <w:spacing w:after="140"/>
      </w:pPr>
      <w:r>
        <w:rPr>
          <w:b/>
        </w:rPr>
        <w:t xml:space="preserve">Submission ID: </w:t>
      </w:r>
      <w:r>
        <w:t>0pEg2cFyfbv2dHP85P9f</w:t>
      </w:r>
      <w:r>
        <w:t xml:space="preserve">   </w:t>
      </w:r>
      <w:r>
        <w:rPr>
          <w:b/>
        </w:rPr>
        <w:t xml:space="preserve">Task ID: </w:t>
      </w:r>
      <w:r>
        <w:t>ebook-switch</w:t>
      </w:r>
      <w:r>
        <w:t xml:space="preserve">   </w:t>
      </w:r>
      <w:r>
        <w:rPr>
          <w:b/>
        </w:rPr>
        <w:t xml:space="preserve">Submitted: </w:t>
      </w:r>
      <w:r>
        <w:t>2025-11-20 17:29:45.856 UTC</w:t>
      </w:r>
    </w:p>
    <w:p>
      <w:pPr>
        <w:pStyle w:val="Heading2"/>
      </w:pPr>
      <w:r>
        <w:t>Informal email to a friend</w:t>
      </w:r>
    </w:p>
    <w:p>
      <w:pPr>
        <w:spacing w:after="80"/>
      </w:pPr>
      <w:r>
        <w:rPr>
          <w:b/>
        </w:rPr>
        <w:t xml:space="preserve">Word count: </w:t>
      </w:r>
      <w:r>
        <w:t>72</w:t>
      </w:r>
    </w:p>
    <w:p>
      <w:pPr>
        <w:ind w:left="216" w:right="216"/>
      </w:pPr>
      <w:r>
        <w:t>Hey Jane, How're you doing? I hope you're well. Did you get the email from the book club about the introduction of e-books? Well, I agree with the Committee, I didn't find a lot of these books in my neighboor library and I couldn't buy it, because they were expensive. I think it's a great idea. Let me know what you think. Will you come to the next meeting? Best wishes, Erika</w:t>
      </w:r>
    </w:p>
    <w:p>
      <w:pPr>
        <w:pStyle w:val="Heading2"/>
      </w:pPr>
      <w:r>
        <w:t>Formal email</w:t>
      </w:r>
    </w:p>
    <w:p>
      <w:pPr>
        <w:spacing w:after="80"/>
      </w:pPr>
      <w:r>
        <w:rPr>
          <w:b/>
        </w:rPr>
        <w:t xml:space="preserve">Word count: </w:t>
      </w:r>
      <w:r>
        <w:t>138</w:t>
      </w:r>
    </w:p>
    <w:p>
      <w:pPr>
        <w:ind w:left="216" w:right="216"/>
      </w:pPr>
      <w:r>
        <w:t>Dear Book Club Committee, I am writing regarding the email dated 20/11/2025, concerning the new idea of using e-books. I appreciate the introduction of this alternative method of reading, due the fact that, it is more environmentally. As a consequence, we could reduce the print of books. I would like to suggest some tips that could assist you with the oldest member of the club. Book Club Committee,for example, could create an interactive online guide, whom explains the use of e-book. Moreover, we could test all the users with a short examination to understand if they are able to use e-books in the correct way. I hope my advice will be considered by the Committee in the next meeeting. I am looking forward to hearing from you at your earliest convenience. Yours faithfully, Erika Dogliani</w:t>
      </w:r>
    </w:p>
    <w:p>
      <w:pPr>
        <w:spacing w:after="40"/>
      </w:pPr>
      <w:r>
        <w:rPr>
          <w:color w:val="D9E2F3"/>
        </w:rPr>
        <w:t>——————————————————————————————————————————</w:t>
      </w:r>
    </w:p>
    <w:p>
      <w:pPr>
        <w:pStyle w:val="Heading1"/>
      </w:pPr>
      <w:r>
        <w:t>Submission 263</w:t>
      </w:r>
    </w:p>
    <w:p>
      <w:pPr>
        <w:spacing w:after="140"/>
      </w:pPr>
      <w:r>
        <w:rPr>
          <w:b/>
        </w:rPr>
        <w:t xml:space="preserve">Submission ID: </w:t>
      </w:r>
      <w:r>
        <w:t>CTEnU6ehUkEKrjGANfnb</w:t>
      </w:r>
      <w:r>
        <w:t xml:space="preserve">   </w:t>
      </w:r>
      <w:r>
        <w:rPr>
          <w:b/>
        </w:rPr>
        <w:t xml:space="preserve">Task ID: </w:t>
      </w:r>
      <w:r>
        <w:t>sports-fee</w:t>
      </w:r>
      <w:r>
        <w:t xml:space="preserve">   </w:t>
      </w:r>
      <w:r>
        <w:rPr>
          <w:b/>
        </w:rPr>
        <w:t xml:space="preserve">Submitted: </w:t>
      </w:r>
      <w:r>
        <w:t>2025-11-18 15:23:16.426 UTC</w:t>
      </w:r>
    </w:p>
    <w:p>
      <w:pPr>
        <w:pStyle w:val="Heading2"/>
      </w:pPr>
      <w:r>
        <w:t>Informal email to a friend</w:t>
      </w:r>
    </w:p>
    <w:p>
      <w:pPr>
        <w:spacing w:after="80"/>
      </w:pPr>
      <w:r>
        <w:rPr>
          <w:b/>
        </w:rPr>
        <w:t xml:space="preserve">Word count: </w:t>
      </w:r>
      <w:r>
        <w:t>5</w:t>
      </w:r>
    </w:p>
    <w:p>
      <w:pPr>
        <w:ind w:left="216" w:right="216"/>
      </w:pPr>
      <w:r>
        <w:t>lio jgsoeigsoiuhg esopig ñjer sg</w:t>
      </w:r>
    </w:p>
    <w:p>
      <w:pPr>
        <w:pStyle w:val="Heading2"/>
      </w:pPr>
      <w:r>
        <w:t>Formal email</w:t>
      </w:r>
    </w:p>
    <w:p>
      <w:pPr>
        <w:spacing w:after="80"/>
      </w:pPr>
      <w:r>
        <w:rPr>
          <w:b/>
        </w:rPr>
        <w:t xml:space="preserve">Word count: </w:t>
      </w:r>
      <w:r>
        <w:t>6</w:t>
      </w:r>
    </w:p>
    <w:p>
      <w:pPr>
        <w:ind w:left="216" w:right="216"/>
      </w:pPr>
      <w:r>
        <w:t>eñpio gjseoijrg sorñijgh ñsoerij feñosrigj ñseroiers</w:t>
      </w:r>
    </w:p>
    <w:p>
      <w:pPr>
        <w:spacing w:after="40"/>
      </w:pPr>
      <w:r>
        <w:rPr>
          <w:color w:val="D9E2F3"/>
        </w:rPr>
        <w:t>——————————————————————————————————————————</w:t>
      </w:r>
    </w:p>
    <w:p>
      <w:pPr>
        <w:pStyle w:val="Heading1"/>
      </w:pPr>
      <w:r>
        <w:t>Submission 264</w:t>
      </w:r>
    </w:p>
    <w:p>
      <w:pPr>
        <w:spacing w:after="140"/>
      </w:pPr>
      <w:r>
        <w:rPr>
          <w:b/>
        </w:rPr>
        <w:t xml:space="preserve">Submission ID: </w:t>
      </w:r>
      <w:r>
        <w:t>2oPCvaGLq76i4bjDOBBT</w:t>
      </w:r>
      <w:r>
        <w:t xml:space="preserve">   </w:t>
      </w:r>
      <w:r>
        <w:rPr>
          <w:b/>
        </w:rPr>
        <w:t xml:space="preserve">Task ID: </w:t>
      </w:r>
      <w:r>
        <w:t>sports-fee</w:t>
      </w:r>
      <w:r>
        <w:t xml:space="preserve">   </w:t>
      </w:r>
      <w:r>
        <w:rPr>
          <w:b/>
        </w:rPr>
        <w:t xml:space="preserve">Submitted: </w:t>
      </w:r>
      <w:r>
        <w:t>2025-11-17 21:47:35.343 UTC</w:t>
      </w:r>
    </w:p>
    <w:p>
      <w:pPr>
        <w:pStyle w:val="Heading2"/>
      </w:pPr>
      <w:r>
        <w:t>Informal email to a friend</w:t>
      </w:r>
    </w:p>
    <w:p>
      <w:pPr>
        <w:spacing w:after="80"/>
      </w:pPr>
      <w:r>
        <w:rPr>
          <w:b/>
        </w:rPr>
        <w:t xml:space="preserve">Word count: </w:t>
      </w:r>
      <w:r>
        <w:t>1</w:t>
      </w:r>
    </w:p>
    <w:p>
      <w:pPr>
        <w:ind w:left="216" w:right="216"/>
      </w:pPr>
      <w:r>
        <w:t>yo!</w:t>
      </w:r>
    </w:p>
    <w:p>
      <w:pPr>
        <w:pStyle w:val="Heading2"/>
      </w:pPr>
      <w:r>
        <w:t>Formal email</w:t>
      </w:r>
    </w:p>
    <w:p>
      <w:pPr>
        <w:spacing w:after="80"/>
      </w:pPr>
      <w:r>
        <w:rPr>
          <w:b/>
        </w:rPr>
        <w:t xml:space="preserve">Word count: </w:t>
      </w:r>
      <w:r>
        <w:t>3</w:t>
      </w:r>
    </w:p>
    <w:p>
      <w:pPr>
        <w:ind w:left="216" w:right="216"/>
      </w:pPr>
      <w:r>
        <w:t>Is this working?</w:t>
      </w:r>
    </w:p>
    <w:p>
      <w:pPr>
        <w:spacing w:after="40"/>
      </w:pPr>
      <w:r>
        <w:rPr>
          <w:color w:val="D9E2F3"/>
        </w:rPr>
        <w:t>——————————————————————————————————————————</w:t>
      </w:r>
    </w:p>
    <w:p>
      <w:pPr>
        <w:pStyle w:val="Heading1"/>
      </w:pPr>
      <w:r>
        <w:t>Submission 265</w:t>
      </w:r>
    </w:p>
    <w:p>
      <w:pPr>
        <w:spacing w:after="140"/>
      </w:pPr>
      <w:r>
        <w:rPr>
          <w:b/>
        </w:rPr>
        <w:t xml:space="preserve">Submission ID: </w:t>
      </w:r>
      <w:r>
        <w:t>qxN2IJpsCtOL4XcBxPmj</w:t>
      </w:r>
      <w:r>
        <w:t xml:space="preserve">   </w:t>
      </w:r>
      <w:r>
        <w:rPr>
          <w:b/>
        </w:rPr>
        <w:t xml:space="preserve">Task ID: </w:t>
      </w:r>
      <w:r>
        <w:t>travel-club</w:t>
      </w:r>
      <w:r>
        <w:t xml:space="preserve">   </w:t>
      </w:r>
      <w:r>
        <w:rPr>
          <w:b/>
        </w:rPr>
        <w:t xml:space="preserve">Submitted: </w:t>
      </w:r>
      <w:r>
        <w:t>2025-11-16 16:47:43.067 UTC</w:t>
      </w:r>
    </w:p>
    <w:p>
      <w:pPr>
        <w:pStyle w:val="Heading2"/>
      </w:pPr>
      <w:r>
        <w:t>Informal email to a friend</w:t>
      </w:r>
    </w:p>
    <w:p>
      <w:pPr>
        <w:spacing w:after="80"/>
      </w:pPr>
      <w:r>
        <w:rPr>
          <w:b/>
        </w:rPr>
        <w:t xml:space="preserve">Word count: </w:t>
      </w:r>
      <w:r>
        <w:t>54</w:t>
      </w:r>
    </w:p>
    <w:p>
      <w:pPr>
        <w:ind w:left="216" w:right="216"/>
      </w:pPr>
      <w:r>
        <w:t>Hey John, How are you? Did you get the email from the travel club? I've just been in Italy and I'm really excited, so I'd like to speak about my trip at the next month’s meeting. You could recommend me. Couldn't you? Let me know what you think. Speak you soon. Best wishes, Erika.</w:t>
      </w:r>
    </w:p>
    <w:p>
      <w:pPr>
        <w:pStyle w:val="Heading2"/>
      </w:pPr>
      <w:r>
        <w:t>Formal email</w:t>
      </w:r>
    </w:p>
    <w:p>
      <w:pPr>
        <w:spacing w:after="80"/>
      </w:pPr>
      <w:r>
        <w:rPr>
          <w:b/>
        </w:rPr>
        <w:t xml:space="preserve">Word count: </w:t>
      </w:r>
      <w:r>
        <w:t>135</w:t>
      </w:r>
    </w:p>
    <w:p>
      <w:pPr>
        <w:ind w:left="216" w:right="216"/>
      </w:pPr>
      <w:r>
        <w:t>Dear Travel Club Team, I am writing regarding the email dated 9/05/2025 concerning the new idea of next month’s meeting. I would enjoy speaking to the group regarding my recent travel to Portugal. In my opinion I am the best alternative for this activity. I travelled in different countries and I could share advice about travelling safely and responsibly to the audience. In addition, my friend Mark sent a recommendation email to the club for my candidature. For this reason, I could make a Power Point presentation, where I could include all the princial point that have been discussed during the meeting. In conclusion, I would like to be considered for the short talk, due to the fact that I have sent my candidature before Friday 12 of May. Your faithfully, Erika Dogliani.</w:t>
      </w:r>
    </w:p>
    <w:p>
      <w:pPr>
        <w:spacing w:after="40"/>
      </w:pPr>
      <w:r>
        <w:rPr>
          <w:color w:val="D9E2F3"/>
        </w:rPr>
        <w:t>——————————————————————————————————————————</w:t>
      </w:r>
    </w:p>
    <w:p>
      <w:pPr>
        <w:pStyle w:val="Heading1"/>
      </w:pPr>
      <w:r>
        <w:t>Submission 266</w:t>
      </w:r>
    </w:p>
    <w:p>
      <w:pPr>
        <w:spacing w:after="140"/>
      </w:pPr>
      <w:r>
        <w:rPr>
          <w:b/>
        </w:rPr>
        <w:t xml:space="preserve">Submission ID: </w:t>
      </w:r>
      <w:r>
        <w:t>7Psn5dF1UEbCFjWAhRrj</w:t>
      </w:r>
      <w:r>
        <w:t xml:space="preserve">   </w:t>
      </w:r>
      <w:r>
        <w:rPr>
          <w:b/>
        </w:rPr>
        <w:t xml:space="preserve">Task ID: </w:t>
      </w:r>
      <w:r>
        <w:t>film-club</w:t>
      </w:r>
      <w:r>
        <w:t xml:space="preserve">   </w:t>
      </w:r>
      <w:r>
        <w:rPr>
          <w:b/>
        </w:rPr>
        <w:t xml:space="preserve">Submitted: </w:t>
      </w:r>
      <w:r>
        <w:t>2025-11-15 12:14:57.564 UTC</w:t>
      </w:r>
    </w:p>
    <w:p>
      <w:pPr>
        <w:pStyle w:val="Heading2"/>
      </w:pPr>
      <w:r>
        <w:t>Informal email to a friend</w:t>
      </w:r>
    </w:p>
    <w:p>
      <w:pPr>
        <w:spacing w:after="80"/>
      </w:pPr>
      <w:r>
        <w:rPr>
          <w:b/>
        </w:rPr>
        <w:t xml:space="preserve">Word count: </w:t>
      </w:r>
      <w:r>
        <w:t>67</w:t>
      </w:r>
    </w:p>
    <w:p>
      <w:pPr>
        <w:ind w:left="216" w:right="216"/>
      </w:pPr>
      <w:r>
        <w:t>Hi Marta! Have you heard that they're going to close the film club temporarily? It's sad news but it's only for two months. I think it would be a great idea to meet at my place to watch the movies together. What do you think about it? We could prepare tasty snacks and popcorn! Let me know as soon as possible. It would be great! Kisses, Carmen</w:t>
      </w:r>
    </w:p>
    <w:p>
      <w:pPr>
        <w:pStyle w:val="Heading2"/>
      </w:pPr>
      <w:r>
        <w:t>Formal email</w:t>
      </w:r>
    </w:p>
    <w:p>
      <w:pPr>
        <w:spacing w:after="80"/>
      </w:pPr>
      <w:r>
        <w:rPr>
          <w:b/>
        </w:rPr>
        <w:t xml:space="preserve">Word count: </w:t>
      </w:r>
      <w:r>
        <w:t>127</w:t>
      </w:r>
    </w:p>
    <w:p>
      <w:pPr>
        <w:ind w:left="216" w:right="216"/>
      </w:pPr>
      <w:r>
        <w:t>Dear Club President, I have received your informative email about the temporary closing of the Film Club. It is a pity. However, upgrading the facilities will make it worthwhile. From my point of view, the temporary online plan is a brilliant idea to continue with our activity at the Club. I would be extremely pleased to participate in this new project. In order to keep our meetings as an intriguing experience, I would like to propose the following as a suggestion: The creation of an online ranking of all the films we have seen until now. In my humble opinion, recalling the previous films could be an enriching idea for the Club members. I look forward to hearing from you at your earliest convenience. Yours sincerely, Carmen</w:t>
      </w:r>
    </w:p>
    <w:p>
      <w:pPr>
        <w:spacing w:after="40"/>
      </w:pPr>
      <w:r>
        <w:rPr>
          <w:color w:val="D9E2F3"/>
        </w:rPr>
        <w:t>——————————————————————————————————————————</w:t>
      </w:r>
    </w:p>
    <w:p>
      <w:pPr>
        <w:pStyle w:val="Heading1"/>
      </w:pPr>
      <w:r>
        <w:t>Submission 267</w:t>
      </w:r>
    </w:p>
    <w:p>
      <w:pPr>
        <w:spacing w:after="140"/>
      </w:pPr>
      <w:r>
        <w:rPr>
          <w:b/>
        </w:rPr>
        <w:t xml:space="preserve">Submission ID: </w:t>
      </w:r>
      <w:r>
        <w:t>MchIsek36ZRrJovRSgPu</w:t>
      </w:r>
      <w:r>
        <w:t xml:space="preserve">   </w:t>
      </w:r>
      <w:r>
        <w:rPr>
          <w:b/>
        </w:rPr>
        <w:t xml:space="preserve">Task ID: </w:t>
      </w:r>
      <w:r>
        <w:t>sports-fee</w:t>
      </w:r>
      <w:r>
        <w:t xml:space="preserve">   </w:t>
      </w:r>
      <w:r>
        <w:rPr>
          <w:b/>
        </w:rPr>
        <w:t xml:space="preserve">Submitted: </w:t>
      </w:r>
      <w:r>
        <w:t>2025-11-12 19:47:58.085 UTC</w:t>
      </w:r>
    </w:p>
    <w:p>
      <w:pPr>
        <w:pStyle w:val="Heading2"/>
      </w:pPr>
      <w:r>
        <w:t>Informal email to a friend</w:t>
      </w:r>
    </w:p>
    <w:p>
      <w:pPr>
        <w:spacing w:after="80"/>
      </w:pPr>
      <w:r>
        <w:rPr>
          <w:b/>
        </w:rPr>
        <w:t xml:space="preserve">Word count: </w:t>
      </w:r>
      <w:r>
        <w:t>5</w:t>
      </w:r>
    </w:p>
    <w:p>
      <w:pPr>
        <w:ind w:left="216" w:right="216"/>
      </w:pPr>
      <w:r>
        <w:t>hey María! How's it going?</w:t>
      </w:r>
    </w:p>
    <w:p>
      <w:pPr>
        <w:pStyle w:val="Heading2"/>
      </w:pPr>
      <w:r>
        <w:t>Formal email</w:t>
      </w:r>
    </w:p>
    <w:p>
      <w:pPr>
        <w:spacing w:after="80"/>
      </w:pPr>
      <w:r>
        <w:rPr>
          <w:b/>
        </w:rPr>
        <w:t xml:space="preserve">Word count: </w:t>
      </w:r>
      <w:r>
        <w:t>18</w:t>
      </w:r>
    </w:p>
    <w:p>
      <w:pPr>
        <w:ind w:left="216" w:right="216"/>
      </w:pPr>
      <w:r>
        <w:t>Dear club committee, I am writing with reference to you email regarding the introduction of a membership fee</w:t>
      </w:r>
    </w:p>
    <w:p>
      <w:pPr>
        <w:spacing w:after="40"/>
      </w:pPr>
      <w:r>
        <w:rPr>
          <w:color w:val="D9E2F3"/>
        </w:rPr>
        <w:t>——————————————————————————————————————————</w:t>
      </w:r>
    </w:p>
    <w:p>
      <w:pPr>
        <w:pStyle w:val="Heading1"/>
      </w:pPr>
      <w:r>
        <w:t>Submission 268</w:t>
      </w:r>
    </w:p>
    <w:p>
      <w:pPr>
        <w:spacing w:after="140"/>
      </w:pPr>
      <w:r>
        <w:rPr>
          <w:b/>
        </w:rPr>
        <w:t xml:space="preserve">Submission ID: </w:t>
      </w:r>
      <w:r>
        <w:t>t8o7BuPDodrMo5FeM5AF</w:t>
      </w:r>
      <w:r>
        <w:t xml:space="preserve">   </w:t>
      </w:r>
      <w:r>
        <w:rPr>
          <w:b/>
        </w:rPr>
        <w:t xml:space="preserve">Task ID: </w:t>
      </w:r>
      <w:r>
        <w:t>debate-club</w:t>
      </w:r>
      <w:r>
        <w:t xml:space="preserve">   </w:t>
      </w:r>
      <w:r>
        <w:rPr>
          <w:b/>
        </w:rPr>
        <w:t xml:space="preserve">Submitted: </w:t>
      </w:r>
      <w:r>
        <w:t>2025-11-12 12:58:30.597 UTC</w:t>
      </w:r>
    </w:p>
    <w:p>
      <w:pPr>
        <w:pStyle w:val="Heading2"/>
      </w:pPr>
      <w:r>
        <w:t>Informal email to a friend</w:t>
      </w:r>
    </w:p>
    <w:p>
      <w:pPr>
        <w:spacing w:after="80"/>
      </w:pPr>
      <w:r>
        <w:rPr>
          <w:b/>
        </w:rPr>
        <w:t xml:space="preserve">Word count: </w:t>
      </w:r>
      <w:r>
        <w:t>78</w:t>
      </w:r>
    </w:p>
    <w:p>
      <w:pPr>
        <w:ind w:left="216" w:right="216"/>
      </w:pPr>
      <w:r>
        <w:t>Hey Lucy, I hope you're fine. Did you send your contribution to the club and your photo as well? I am very excited about the website project. I will send my comment, but I need your help with the writing part. I am going to tell them why I enjoyed the club and how the debate helps me with my internship in the law firm. Let me know what you think See you next week. Best wishes, Erika</w:t>
      </w:r>
    </w:p>
    <w:p>
      <w:pPr>
        <w:pStyle w:val="Heading2"/>
      </w:pPr>
      <w:r>
        <w:t>Formal email</w:t>
      </w:r>
    </w:p>
    <w:p>
      <w:pPr>
        <w:spacing w:after="80"/>
      </w:pPr>
      <w:r>
        <w:rPr>
          <w:b/>
        </w:rPr>
        <w:t xml:space="preserve">Word count: </w:t>
      </w:r>
      <w:r>
        <w:t>176</w:t>
      </w:r>
    </w:p>
    <w:p>
      <w:pPr>
        <w:ind w:left="216" w:right="216"/>
      </w:pPr>
      <w:r>
        <w:t>Dear Committee, I am writing regarding the email sended the 11/11/2025 concerning our contribution to the debate club. I am very enthusiastic to assist you, as The Debate Club Committee, with a short paragraph regarding my experience. I joined the club ,due the fact that I was recommended by my beloved friend Lucy. During our weekly meeting, we participate in different activities that entertain all the club members. Debating is my favourite, as we could talk concerning different themes for example politics, social, art and more. For this reason I have became proficient in all these topics. In addition, I would recommend the debate club to all my friends, since it is a place where you could confrontate with all the members without any argument and you could adquire new skills every week during the various debates. In conclusion I would like to see my comment in the website and I give the pemission to use my picturesque photo. I look forward to hearing from you at your earliest convenience. Yours faithfully, Erika Dogliani</w:t>
      </w:r>
    </w:p>
    <w:p>
      <w:pPr>
        <w:spacing w:after="40"/>
      </w:pPr>
      <w:r>
        <w:rPr>
          <w:color w:val="D9E2F3"/>
        </w:rPr>
        <w:t>——————————————————————————————————————————</w:t>
      </w:r>
    </w:p>
    <w:p>
      <w:pPr>
        <w:pStyle w:val="Heading1"/>
      </w:pPr>
      <w:r>
        <w:t>Submission 269</w:t>
      </w:r>
    </w:p>
    <w:p>
      <w:pPr>
        <w:spacing w:after="140"/>
      </w:pPr>
      <w:r>
        <w:rPr>
          <w:b/>
        </w:rPr>
        <w:t xml:space="preserve">Submission ID: </w:t>
      </w:r>
      <w:r>
        <w:t>yPD8mQG7F6wVj9kpTC3u</w:t>
      </w:r>
      <w:r>
        <w:t xml:space="preserve">   </w:t>
      </w:r>
      <w:r>
        <w:rPr>
          <w:b/>
        </w:rPr>
        <w:t xml:space="preserve">Task ID: </w:t>
      </w:r>
      <w:r>
        <w:t>travel-club</w:t>
      </w:r>
      <w:r>
        <w:t xml:space="preserve">   </w:t>
      </w:r>
      <w:r>
        <w:rPr>
          <w:b/>
        </w:rPr>
        <w:t xml:space="preserve">Submitted: </w:t>
      </w:r>
      <w:r>
        <w:t>2025-11-09 12:37:59.810 UTC</w:t>
      </w:r>
    </w:p>
    <w:p>
      <w:pPr>
        <w:pStyle w:val="Heading2"/>
      </w:pPr>
      <w:r>
        <w:t>Informal email to a friend</w:t>
      </w:r>
    </w:p>
    <w:p>
      <w:pPr>
        <w:spacing w:after="80"/>
      </w:pPr>
      <w:r>
        <w:rPr>
          <w:b/>
        </w:rPr>
        <w:t xml:space="preserve">Word count: </w:t>
      </w:r>
      <w:r>
        <w:t>102</w:t>
      </w:r>
    </w:p>
    <w:p>
      <w:pPr>
        <w:ind w:left="216" w:right="216"/>
      </w:pPr>
      <w:r>
        <w:t>Hello Yana! How are you? I hope you are fine. I write to you because I'm thinking about volunteering for the travel club. I'm a little bit shy about it but I guess it will be a good reason to improve my speaking skills in public. I would be so happy if you can join us in the meeting. Also you can give a short talk about some of your recent travels or our trip to Krakow. Please think about it and let me know as soon as possible. I would be so glad if you join us. See you soon, Carmen</w:t>
      </w:r>
    </w:p>
    <w:p>
      <w:pPr>
        <w:pStyle w:val="Heading2"/>
      </w:pPr>
      <w:r>
        <w:t>Formal email</w:t>
      </w:r>
    </w:p>
    <w:p>
      <w:pPr>
        <w:spacing w:after="80"/>
      </w:pPr>
      <w:r>
        <w:rPr>
          <w:b/>
        </w:rPr>
        <w:t xml:space="preserve">Word count: </w:t>
      </w:r>
      <w:r>
        <w:t>160</w:t>
      </w:r>
    </w:p>
    <w:p>
      <w:pPr>
        <w:ind w:left="216" w:right="216"/>
      </w:pPr>
      <w:r>
        <w:t>Dear Mr. Smith, I received your email about the Travel Club. I am extremely grateful for the opportunity you are offering me. I would be delighted to participate in the next month's meeting. Due to the fact that I have been a member from the Travel Club for a long time, it would be a magnificent opportunity to tell the rest of the members about my recent travels. I would like to suggest my recent travels to Japan and Egypt as the main themes of the meeting. In addition to that, I would like to offer you another suggestion. My friend Yana Mykolov would be interested in joining the meeting. She is from Ukraine and has visited a large amount of countries. In my opinion, participating in the meeting as a guest and sharing her travel anecdotes with the meeting attendees could be a very enriching experience for the Club. I look forward to hearing from you, Carmen de Prado</w:t>
      </w:r>
    </w:p>
    <w:p>
      <w:pPr>
        <w:spacing w:after="40"/>
      </w:pPr>
      <w:r>
        <w:rPr>
          <w:color w:val="D9E2F3"/>
        </w:rPr>
        <w:t>——————————————————————————————————————————</w:t>
      </w:r>
    </w:p>
    <w:p>
      <w:pPr>
        <w:pStyle w:val="Heading1"/>
      </w:pPr>
      <w:r>
        <w:t>Submission 270</w:t>
      </w:r>
    </w:p>
    <w:p>
      <w:pPr>
        <w:spacing w:after="140"/>
      </w:pPr>
      <w:r>
        <w:rPr>
          <w:b/>
        </w:rPr>
        <w:t xml:space="preserve">Submission ID: </w:t>
      </w:r>
      <w:r>
        <w:t>3p6Cpl8kwkkjp9cwepG8</w:t>
      </w:r>
      <w:r>
        <w:t xml:space="preserve">   </w:t>
      </w:r>
      <w:r>
        <w:rPr>
          <w:b/>
        </w:rPr>
        <w:t xml:space="preserve">Task ID: </w:t>
      </w:r>
      <w:r>
        <w:t>volunteer-change</w:t>
      </w:r>
      <w:r>
        <w:t xml:space="preserve">   </w:t>
      </w:r>
      <w:r>
        <w:rPr>
          <w:b/>
        </w:rPr>
        <w:t xml:space="preserve">Submitted: </w:t>
      </w:r>
      <w:r>
        <w:t>2025-11-09 12:10:10.636 UTC</w:t>
      </w:r>
    </w:p>
    <w:p>
      <w:pPr>
        <w:pStyle w:val="Heading2"/>
      </w:pPr>
      <w:r>
        <w:t>Informal email to a friend</w:t>
      </w:r>
    </w:p>
    <w:p>
      <w:pPr>
        <w:spacing w:after="80"/>
      </w:pPr>
      <w:r>
        <w:rPr>
          <w:b/>
        </w:rPr>
        <w:t xml:space="preserve">Word count: </w:t>
      </w:r>
      <w:r>
        <w:t>60</w:t>
      </w:r>
    </w:p>
    <w:p>
      <w:pPr>
        <w:ind w:left="216" w:right="216"/>
      </w:pPr>
      <w:r>
        <w:t>Hey Lisa, How are you? Did you receive the email from Maria Lopez, the project coordinator? The new location is very far away from my house. It's such a shame, isn't it? I'm not sure if I 'll come. What about you? Can you give me a ride with your car? Let me know what you think. Best wishes, Erika</w:t>
      </w:r>
    </w:p>
    <w:p>
      <w:pPr>
        <w:pStyle w:val="Heading2"/>
      </w:pPr>
      <w:r>
        <w:t>Formal email</w:t>
      </w:r>
    </w:p>
    <w:p>
      <w:pPr>
        <w:spacing w:after="80"/>
      </w:pPr>
      <w:r>
        <w:rPr>
          <w:b/>
        </w:rPr>
        <w:t xml:space="preserve">Word count: </w:t>
      </w:r>
      <w:r>
        <w:t>146</w:t>
      </w:r>
    </w:p>
    <w:p>
      <w:pPr>
        <w:ind w:left="216" w:right="216"/>
      </w:pPr>
      <w:r>
        <w:t>Dear Maria Lopez, I am writing regarding the email dated 9/11/2025 concerning the change of the location. I would like to confirm my assistance at this event, however I have some reservations regarding the new location. Greenfield Nature Reserve is far away from my house and I am not in possession of any vehicle. For this reason I would suggest an alternative trasportation option without a fee. You, as a project coordinator, could rent a bus that recollect all the signed volunteers next to their homes. As a consequence all the participants will attend and the walking paths near the river will be cleaned very quickly. In conclusion, we will finish our clean-up project in less time with my recommendations, moreover I wuould like to propose an aperitive with the additional time available. I look forward to hearing from you. Yours sincerely, Dogliani Erika.</w:t>
      </w:r>
    </w:p>
    <w:p>
      <w:pPr>
        <w:spacing w:after="40"/>
      </w:pPr>
      <w:r>
        <w:rPr>
          <w:color w:val="D9E2F3"/>
        </w:rPr>
        <w:t>——————————————————————————————————————————</w:t>
      </w:r>
    </w:p>
    <w:p>
      <w:pPr>
        <w:pStyle w:val="Heading1"/>
      </w:pPr>
      <w:r>
        <w:t>Submission 271</w:t>
      </w:r>
    </w:p>
    <w:p>
      <w:pPr>
        <w:spacing w:after="140"/>
      </w:pPr>
      <w:r>
        <w:rPr>
          <w:b/>
        </w:rPr>
        <w:t xml:space="preserve">Submission ID: </w:t>
      </w:r>
      <w:r>
        <w:t>si8cToE2CkLe4ZKAkRrC</w:t>
      </w:r>
      <w:r>
        <w:t xml:space="preserve">   </w:t>
      </w:r>
      <w:r>
        <w:rPr>
          <w:b/>
        </w:rPr>
        <w:t xml:space="preserve">Task ID: </w:t>
      </w:r>
      <w:r>
        <w:t>sports-fee</w:t>
      </w:r>
      <w:r>
        <w:t xml:space="preserve">   </w:t>
      </w:r>
      <w:r>
        <w:rPr>
          <w:b/>
        </w:rPr>
        <w:t xml:space="preserve">Submitted: </w:t>
      </w:r>
      <w:r>
        <w:t>2025-11-04 10:57:45.915 UTC</w:t>
      </w:r>
    </w:p>
    <w:p>
      <w:pPr>
        <w:pStyle w:val="Heading2"/>
      </w:pPr>
      <w:r>
        <w:t>Informal email to a friend</w:t>
      </w:r>
    </w:p>
    <w:p>
      <w:pPr>
        <w:spacing w:after="80"/>
      </w:pPr>
      <w:r>
        <w:rPr>
          <w:b/>
        </w:rPr>
        <w:t xml:space="preserve">Word count: </w:t>
      </w:r>
      <w:r>
        <w:t>60</w:t>
      </w:r>
    </w:p>
    <w:p>
      <w:pPr>
        <w:ind w:left="216" w:right="216"/>
      </w:pPr>
      <w:r>
        <w:t>Hey Mark, How are you? I hope you're fine. Did you receive the last e-mail for the sport club? What do you think about the fee? I think for me it's ok to pay it, so we can have better installations to work out and new equipment. I'll go to the next meeting. What about you? See you soon. Erika</w:t>
      </w:r>
    </w:p>
    <w:p>
      <w:pPr>
        <w:pStyle w:val="Heading2"/>
      </w:pPr>
      <w:r>
        <w:t>Formal email</w:t>
      </w:r>
    </w:p>
    <w:p>
      <w:pPr>
        <w:spacing w:after="80"/>
      </w:pPr>
      <w:r>
        <w:rPr>
          <w:b/>
        </w:rPr>
        <w:t xml:space="preserve">Word count: </w:t>
      </w:r>
      <w:r>
        <w:t>138</w:t>
      </w:r>
    </w:p>
    <w:p>
      <w:pPr>
        <w:ind w:left="216" w:right="216"/>
      </w:pPr>
      <w:r>
        <w:t>Dear Commitee, I am writing regarding the email dated 3/11/2025 concerning the introduction of an annual membership fee of £15. I consider this fee is acceptable, due the fact that we could have greater facilities and buying new sports materials for the club. Moreover I would provide the club Commitee with some suggestions to reduce the annual fee. I might recommend you a fundraising event every month regarding different topics. For example, the first month it could be a charity football match, afterwards a charity dinner. In my opinion we could recollect enough money to reduce the annual fee and perphaps it wiil be cancelled in the future. In conclusion I hope you may consider my suggestions as a suitable alternative before the final vote. I look forward to hearing from you. Yours faithfully, Erika Dogliani</w:t>
      </w:r>
    </w:p>
    <w:p>
      <w:pPr>
        <w:spacing w:after="40"/>
      </w:pPr>
      <w:r>
        <w:rPr>
          <w:color w:val="D9E2F3"/>
        </w:rPr>
        <w:t>——————————————————————————————————————————</w:t>
      </w:r>
    </w:p>
    <w:p>
      <w:pPr>
        <w:pStyle w:val="Heading1"/>
      </w:pPr>
      <w:r>
        <w:t>Submission 272</w:t>
      </w:r>
    </w:p>
    <w:p>
      <w:pPr>
        <w:spacing w:after="140"/>
      </w:pPr>
      <w:r>
        <w:rPr>
          <w:b/>
        </w:rPr>
        <w:t xml:space="preserve">Submission ID: </w:t>
      </w:r>
      <w:r>
        <w:t>6y0dTPS8wEoYeXXzgVVN</w:t>
      </w:r>
      <w:r>
        <w:t xml:space="preserve">   </w:t>
      </w:r>
      <w:r>
        <w:rPr>
          <w:b/>
        </w:rPr>
        <w:t xml:space="preserve">Task ID: </w:t>
      </w:r>
      <w:r>
        <w:t>sports-fee</w:t>
      </w:r>
      <w:r>
        <w:t xml:space="preserve">   </w:t>
      </w:r>
      <w:r>
        <w:rPr>
          <w:b/>
        </w:rPr>
        <w:t xml:space="preserve">Submitted: </w:t>
      </w:r>
      <w:r>
        <w:t>2025-10-29 17:59:04.045 UTC</w:t>
      </w:r>
    </w:p>
    <w:p>
      <w:pPr>
        <w:pStyle w:val="Heading2"/>
      </w:pPr>
      <w:r>
        <w:t>Informal email to a friend</w:t>
      </w:r>
    </w:p>
    <w:p>
      <w:pPr>
        <w:spacing w:after="80"/>
      </w:pPr>
      <w:r>
        <w:rPr>
          <w:b/>
        </w:rPr>
        <w:t xml:space="preserve">Word count: </w:t>
      </w:r>
      <w:r>
        <w:t>6</w:t>
      </w:r>
    </w:p>
    <w:p>
      <w:pPr>
        <w:ind w:left="216" w:right="216"/>
      </w:pPr>
      <w:r>
        <w:t>ñoidjg ñodfijhño ritdjhoñijt rdñhoitrj hdioñrjht dijor</w:t>
      </w:r>
    </w:p>
    <w:p>
      <w:pPr>
        <w:pStyle w:val="Heading2"/>
      </w:pPr>
      <w:r>
        <w:t>Formal email</w:t>
      </w:r>
    </w:p>
    <w:p>
      <w:pPr>
        <w:spacing w:after="80"/>
      </w:pPr>
      <w:r>
        <w:rPr>
          <w:b/>
        </w:rPr>
        <w:t xml:space="preserve">Word count: </w:t>
      </w:r>
      <w:r>
        <w:t>7</w:t>
      </w:r>
    </w:p>
    <w:p>
      <w:pPr>
        <w:ind w:left="216" w:right="216"/>
      </w:pPr>
      <w:r>
        <w:t>eñorigj ñesrigj erñoihj ersñoigjer sogihjrt ñstñoigh rstgh</w:t>
      </w:r>
    </w:p>
    <w:p>
      <w:pPr>
        <w:spacing w:after="40"/>
      </w:pPr>
      <w:r>
        <w:rPr>
          <w:color w:val="D9E2F3"/>
        </w:rPr>
        <w:t>——————————————————————————————————————————</w:t>
      </w:r>
    </w:p>
    <w:p>
      <w:pPr>
        <w:pStyle w:val="Heading1"/>
      </w:pPr>
      <w:r>
        <w:t>Submission 273</w:t>
      </w:r>
    </w:p>
    <w:p>
      <w:pPr>
        <w:spacing w:after="140"/>
      </w:pPr>
      <w:r>
        <w:rPr>
          <w:b/>
        </w:rPr>
        <w:t xml:space="preserve">Submission ID: </w:t>
      </w:r>
      <w:r>
        <w:t>NPKDzqISAIs1IiAo0a4J</w:t>
      </w:r>
      <w:r>
        <w:t xml:space="preserve">   </w:t>
      </w:r>
      <w:r>
        <w:rPr>
          <w:b/>
        </w:rPr>
        <w:t xml:space="preserve">Task ID: </w:t>
      </w:r>
      <w:r>
        <w:t>sports-fee</w:t>
      </w:r>
      <w:r>
        <w:t xml:space="preserve">   </w:t>
      </w:r>
      <w:r>
        <w:rPr>
          <w:b/>
        </w:rPr>
        <w:t xml:space="preserve">Submitted: </w:t>
      </w:r>
      <w:r>
        <w:t>2025-10-24 14:33:51.971 UTC</w:t>
      </w:r>
    </w:p>
    <w:p>
      <w:pPr>
        <w:pStyle w:val="Heading2"/>
      </w:pPr>
      <w:r>
        <w:t>Informal email to a friend</w:t>
      </w:r>
    </w:p>
    <w:p>
      <w:pPr>
        <w:spacing w:after="80"/>
      </w:pPr>
      <w:r>
        <w:rPr>
          <w:b/>
        </w:rPr>
        <w:t xml:space="preserve">Word count: </w:t>
      </w:r>
      <w:r>
        <w:t>81</w:t>
      </w:r>
    </w:p>
    <w:p>
      <w:pPr>
        <w:ind w:left="216" w:right="216"/>
      </w:pPr>
      <w:r>
        <w:t>Hi Sara! How´s it going? Have you heard the news about the new annual membership fee?. I can´t tell you how desappointed I am about it because I don´t have enough money to pay this fee, so I think that I can´t go to the club again. But I understand that the club nee funds to stay open. What do you think about it? Don´t forget to drop me a line soon. All my best, Vera</w:t>
      </w:r>
    </w:p>
    <w:p>
      <w:pPr>
        <w:pStyle w:val="Heading2"/>
      </w:pPr>
      <w:r>
        <w:t>Formal email</w:t>
      </w:r>
    </w:p>
    <w:p>
      <w:pPr>
        <w:spacing w:after="80"/>
      </w:pPr>
      <w:r>
        <w:rPr>
          <w:b/>
        </w:rPr>
        <w:t xml:space="preserve">Word count: </w:t>
      </w:r>
      <w:r>
        <w:t>125</w:t>
      </w:r>
    </w:p>
    <w:p>
      <w:pPr>
        <w:ind w:left="216" w:right="216"/>
      </w:pPr>
      <w:r>
        <w:t>Dear club committee. I am writing to express my dissatisfaction with the new annual membership fee. First of all, I understand that the club needs money to stay open but I believe that many people don´t have enough money to pay this fee every year so I think that the fee should be voluntary. It seems only fair that you should make a charity market in the club with things that the people of the club bring for their homes and sell there. It is a suggestion to raise money for the club. and the fee can be voluntary for the people that they don´t have money. I would appreciate a prompt reply to this letter. Thanks for your attention. Yours faithfully, Vera</w:t>
      </w:r>
    </w:p>
    <w:p>
      <w:pPr>
        <w:spacing w:after="40"/>
      </w:pPr>
      <w:r>
        <w:rPr>
          <w:color w:val="D9E2F3"/>
        </w:rPr>
        <w:t>——————————————————————————————————————————</w:t>
      </w:r>
    </w:p>
    <w:p>
      <w:pPr>
        <w:pStyle w:val="Heading1"/>
      </w:pPr>
      <w:r>
        <w:t>Submission 274</w:t>
      </w:r>
    </w:p>
    <w:p>
      <w:pPr>
        <w:spacing w:after="140"/>
      </w:pPr>
      <w:r>
        <w:rPr>
          <w:b/>
        </w:rPr>
        <w:t xml:space="preserve">Submission ID: </w:t>
      </w:r>
      <w:r>
        <w:t>0sQqXagmC4G1F47VxYjF</w:t>
      </w:r>
      <w:r>
        <w:t xml:space="preserve">   </w:t>
      </w:r>
      <w:r>
        <w:rPr>
          <w:b/>
        </w:rPr>
        <w:t xml:space="preserve">Task ID: </w:t>
      </w:r>
      <w:r>
        <w:t>sports-fee</w:t>
      </w:r>
      <w:r>
        <w:t xml:space="preserve">   </w:t>
      </w:r>
      <w:r>
        <w:rPr>
          <w:b/>
        </w:rPr>
        <w:t xml:space="preserve">Submitted: </w:t>
      </w:r>
      <w:r>
        <w:t>2025-10-24 14:22:52.698 UTC</w:t>
      </w:r>
    </w:p>
    <w:p>
      <w:pPr>
        <w:pStyle w:val="Heading2"/>
      </w:pPr>
      <w:r>
        <w:t>Informal email to a friend</w:t>
      </w:r>
    </w:p>
    <w:p>
      <w:pPr>
        <w:spacing w:after="80"/>
      </w:pPr>
      <w:r>
        <w:rPr>
          <w:b/>
        </w:rPr>
        <w:t xml:space="preserve">Word count: </w:t>
      </w:r>
      <w:r>
        <w:t>81</w:t>
      </w:r>
    </w:p>
    <w:p>
      <w:pPr>
        <w:ind w:left="216" w:right="216"/>
      </w:pPr>
      <w:r>
        <w:t>Hi Sara! How´s it going? Have you heard the news about the new annual membership fee?. I can´t tell you how desappointed I am about it because I don´t have enough money to pay this fee, so I think that I can´t go to the club again. But I understand that the club nee funds to stay open. What do you think about it? Don´t forget to drop me a line soon. All my best, Vera</w:t>
      </w:r>
    </w:p>
    <w:p>
      <w:pPr>
        <w:pStyle w:val="Heading2"/>
      </w:pPr>
      <w:r>
        <w:t>Formal email</w:t>
      </w:r>
    </w:p>
    <w:p>
      <w:pPr>
        <w:spacing w:after="80"/>
      </w:pPr>
      <w:r>
        <w:rPr>
          <w:b/>
        </w:rPr>
        <w:t xml:space="preserve">Word count: </w:t>
      </w:r>
      <w:r>
        <w:t>125</w:t>
      </w:r>
    </w:p>
    <w:p>
      <w:pPr>
        <w:ind w:left="216" w:right="216"/>
      </w:pPr>
      <w:r>
        <w:t>Dear club committee. I am writing to express my dissatisfaction with the new annual membership fee. First of all, I untherstand that the club need money to stay open but I believe that many people don´t have enough money to pay this fee every year so I think that the fee should be voluntary. It seems only fair that you should make a solidatory market in the club with things that the people of the club bring for their homes and sell there. It is a suggestion for raise money for the club. and the fee can be voluntary for the people that they don´t have money. I would appreciate a prompt reply to this letter. Thanks for your attencion. Yours faithfully, Vera</w:t>
      </w:r>
    </w:p>
    <w:p>
      <w:pPr>
        <w:spacing w:after="40"/>
      </w:pPr>
      <w:r>
        <w:rPr>
          <w:color w:val="D9E2F3"/>
        </w:rPr>
        <w:t>——————————————————————————————————————————</w:t>
      </w:r>
    </w:p>
    <w:p>
      <w:pPr>
        <w:pStyle w:val="Heading1"/>
      </w:pPr>
      <w:r>
        <w:t>Submission 275</w:t>
      </w:r>
    </w:p>
    <w:p>
      <w:pPr>
        <w:spacing w:after="140"/>
      </w:pPr>
      <w:r>
        <w:rPr>
          <w:b/>
        </w:rPr>
        <w:t xml:space="preserve">Submission ID: </w:t>
      </w:r>
      <w:r>
        <w:t>PQNcWQoQDyYv4LrXpzxm</w:t>
      </w:r>
      <w:r>
        <w:t xml:space="preserve">   </w:t>
      </w:r>
      <w:r>
        <w:rPr>
          <w:b/>
        </w:rPr>
        <w:t xml:space="preserve">Task ID: </w:t>
      </w:r>
      <w:r>
        <w:t>sports-fee</w:t>
      </w:r>
      <w:r>
        <w:t xml:space="preserve">   </w:t>
      </w:r>
      <w:r>
        <w:rPr>
          <w:b/>
        </w:rPr>
        <w:t xml:space="preserve">Submitted: </w:t>
      </w:r>
      <w:r>
        <w:t>2025-10-24 09:53:01.081 UTC</w:t>
      </w:r>
    </w:p>
    <w:p>
      <w:pPr>
        <w:pStyle w:val="Heading2"/>
      </w:pPr>
      <w:r>
        <w:t>Informal email to a friend</w:t>
      </w:r>
    </w:p>
    <w:p>
      <w:pPr>
        <w:spacing w:after="80"/>
      </w:pPr>
      <w:r>
        <w:rPr>
          <w:b/>
        </w:rPr>
        <w:t xml:space="preserve">Word count: </w:t>
      </w:r>
      <w:r>
        <w:t>8</w:t>
      </w:r>
    </w:p>
    <w:p>
      <w:pPr>
        <w:ind w:left="216" w:right="216"/>
      </w:pPr>
      <w:r>
        <w:t>Hello hello, Is this working? hello? love, Nick</w:t>
      </w:r>
    </w:p>
    <w:p>
      <w:pPr>
        <w:pStyle w:val="Heading2"/>
      </w:pPr>
      <w:r>
        <w:t>Formal email</w:t>
      </w:r>
    </w:p>
    <w:p>
      <w:pPr>
        <w:spacing w:after="80"/>
      </w:pPr>
      <w:r>
        <w:rPr>
          <w:b/>
        </w:rPr>
        <w:t xml:space="preserve">Word count: </w:t>
      </w:r>
      <w:r>
        <w:t>16</w:t>
      </w:r>
    </w:p>
    <w:p>
      <w:pPr>
        <w:ind w:left="216" w:right="216"/>
      </w:pPr>
      <w:r>
        <w:t>Dear Sir/Madam, I am writing concerning paragraph formatting on copy pasting. Yours faithfully, Nicholas Beeson</w:t>
      </w:r>
    </w:p>
    <w:p>
      <w:pPr>
        <w:spacing w:after="40"/>
      </w:pPr>
      <w:r>
        <w:rPr>
          <w:color w:val="D9E2F3"/>
        </w:rPr>
        <w:t>——————————————————————————————————————————</w:t>
      </w:r>
    </w:p>
    <w:p>
      <w:pPr>
        <w:pStyle w:val="Heading1"/>
      </w:pPr>
      <w:r>
        <w:t>Submission 276</w:t>
      </w:r>
    </w:p>
    <w:p>
      <w:pPr>
        <w:spacing w:after="140"/>
      </w:pPr>
      <w:r>
        <w:rPr>
          <w:b/>
        </w:rPr>
        <w:t xml:space="preserve">Submission ID: </w:t>
      </w:r>
      <w:r>
        <w:t>DBaYy9csMggnSnXvre6g</w:t>
      </w:r>
      <w:r>
        <w:t xml:space="preserve">   </w:t>
      </w:r>
      <w:r>
        <w:rPr>
          <w:b/>
        </w:rPr>
        <w:t xml:space="preserve">Task ID: </w:t>
      </w:r>
      <w:r>
        <w:t>sports-fee</w:t>
      </w:r>
      <w:r>
        <w:t xml:space="preserve">   </w:t>
      </w:r>
      <w:r>
        <w:rPr>
          <w:b/>
        </w:rPr>
        <w:t xml:space="preserve">Submitted: </w:t>
      </w:r>
      <w:r>
        <w:t>2025-10-24 09:46:09.862 UTC</w:t>
      </w:r>
    </w:p>
    <w:p>
      <w:pPr>
        <w:pStyle w:val="Heading2"/>
      </w:pPr>
      <w:r>
        <w:t>Informal email to a friend</w:t>
      </w:r>
    </w:p>
    <w:p>
      <w:pPr>
        <w:spacing w:after="80"/>
      </w:pPr>
      <w:r>
        <w:rPr>
          <w:b/>
        </w:rPr>
        <w:t xml:space="preserve">Word count: </w:t>
      </w:r>
      <w:r>
        <w:t>18</w:t>
      </w:r>
    </w:p>
    <w:p>
      <w:pPr>
        <w:ind w:left="216" w:right="216"/>
      </w:pPr>
      <w:r>
        <w:t>Dear you, youo you oy uo uoy ou uou oy ou uo you ou you you:: Yours, me</w:t>
      </w:r>
    </w:p>
    <w:p>
      <w:pPr>
        <w:pStyle w:val="Heading2"/>
      </w:pPr>
      <w:r>
        <w:t>Formal email</w:t>
      </w:r>
    </w:p>
    <w:p>
      <w:pPr>
        <w:spacing w:after="80"/>
      </w:pPr>
      <w:r>
        <w:rPr>
          <w:b/>
        </w:rPr>
        <w:t xml:space="preserve">Word count: </w:t>
      </w:r>
      <w:r>
        <w:t>9</w:t>
      </w:r>
    </w:p>
    <w:p>
      <w:pPr>
        <w:ind w:left="216" w:right="216"/>
      </w:pPr>
      <w:r>
        <w:t>Vamos! Is this now working? Let's see... Love, Nick</w:t>
      </w:r>
    </w:p>
    <w:p>
      <w:pPr>
        <w:spacing w:after="40"/>
      </w:pPr>
      <w:r>
        <w:rPr>
          <w:color w:val="D9E2F3"/>
        </w:rPr>
        <w:t>——————————————————————————————————————————</w:t>
      </w:r>
    </w:p>
    <w:p>
      <w:pPr>
        <w:pStyle w:val="Heading1"/>
      </w:pPr>
      <w:r>
        <w:t>Submission 277</w:t>
      </w:r>
    </w:p>
    <w:p>
      <w:pPr>
        <w:spacing w:after="140"/>
      </w:pPr>
      <w:r>
        <w:rPr>
          <w:b/>
        </w:rPr>
        <w:t xml:space="preserve">Submission ID: </w:t>
      </w:r>
      <w:r>
        <w:t>r7fIXzLaaWGq9XsFiOuV</w:t>
      </w:r>
      <w:r>
        <w:t xml:space="preserve">   </w:t>
      </w:r>
      <w:r>
        <w:rPr>
          <w:b/>
        </w:rPr>
        <w:t xml:space="preserve">Task ID: </w:t>
      </w:r>
      <w:r>
        <w:t>sports-fee</w:t>
      </w:r>
      <w:r>
        <w:t xml:space="preserve">   </w:t>
      </w:r>
      <w:r>
        <w:rPr>
          <w:b/>
        </w:rPr>
        <w:t xml:space="preserve">Submitted: </w:t>
      </w:r>
      <w:r>
        <w:t>2025-10-24 09:38:03.584 UTC</w:t>
      </w:r>
    </w:p>
    <w:p>
      <w:pPr>
        <w:pStyle w:val="Heading2"/>
      </w:pPr>
      <w:r>
        <w:t>Informal email to a friend</w:t>
      </w:r>
    </w:p>
    <w:p>
      <w:pPr>
        <w:spacing w:after="80"/>
      </w:pPr>
      <w:r>
        <w:rPr>
          <w:b/>
        </w:rPr>
        <w:t xml:space="preserve">Word count: </w:t>
      </w:r>
      <w:r>
        <w:t>20</w:t>
      </w:r>
    </w:p>
    <w:p>
      <w:pPr>
        <w:ind w:left="216" w:right="216"/>
      </w:pPr>
      <w:r>
        <w:t>Hello, is this working? I'm doing shift returns right now. Not sure why I do that. Anyway, speak soon, Nick</w:t>
      </w:r>
    </w:p>
    <w:p>
      <w:pPr>
        <w:pStyle w:val="Heading2"/>
      </w:pPr>
      <w:r>
        <w:t>Formal email</w:t>
      </w:r>
    </w:p>
    <w:p>
      <w:pPr>
        <w:spacing w:after="80"/>
      </w:pPr>
      <w:r>
        <w:rPr>
          <w:b/>
        </w:rPr>
        <w:t xml:space="preserve">Word count: </w:t>
      </w:r>
      <w:r>
        <w:t>23</w:t>
      </w:r>
    </w:p>
    <w:p>
      <w:pPr>
        <w:ind w:left="216" w:right="216"/>
      </w:pPr>
      <w:r>
        <w:t>Dear Sir/Madam, I am writing regarding the issue with spacing in my copied emails. Is this working now? Yours faithfully, Nicholas Beeson</w:t>
      </w:r>
    </w:p>
    <w:p>
      <w:pPr>
        <w:spacing w:after="40"/>
      </w:pPr>
      <w:r>
        <w:rPr>
          <w:color w:val="D9E2F3"/>
        </w:rPr>
        <w:t>——————————————————————————————————————————</w:t>
      </w:r>
    </w:p>
    <w:p>
      <w:pPr>
        <w:pStyle w:val="Heading1"/>
      </w:pPr>
      <w:r>
        <w:t>Submission 278</w:t>
      </w:r>
    </w:p>
    <w:p>
      <w:pPr>
        <w:spacing w:after="140"/>
      </w:pPr>
      <w:r>
        <w:rPr>
          <w:b/>
        </w:rPr>
        <w:t xml:space="preserve">Submission ID: </w:t>
      </w:r>
      <w:r>
        <w:t>jjKZ2nBx3vKbMRpRSwvZ</w:t>
      </w:r>
      <w:r>
        <w:t xml:space="preserve">   </w:t>
      </w:r>
      <w:r>
        <w:rPr>
          <w:b/>
        </w:rPr>
        <w:t xml:space="preserve">Task ID: </w:t>
      </w:r>
      <w:r>
        <w:t>sports-fee</w:t>
      </w:r>
      <w:r>
        <w:t xml:space="preserve">   </w:t>
      </w:r>
      <w:r>
        <w:rPr>
          <w:b/>
        </w:rPr>
        <w:t xml:space="preserve">Submitted: </w:t>
      </w:r>
      <w:r>
        <w:t>2025-10-23 15:38:49.744 UTC</w:t>
      </w:r>
    </w:p>
    <w:p>
      <w:pPr>
        <w:pStyle w:val="Heading2"/>
      </w:pPr>
      <w:r>
        <w:t>Informal email to a friend</w:t>
      </w:r>
    </w:p>
    <w:p>
      <w:pPr>
        <w:spacing w:after="80"/>
      </w:pPr>
      <w:r>
        <w:rPr>
          <w:b/>
        </w:rPr>
        <w:t xml:space="preserve">Word count: </w:t>
      </w:r>
      <w:r>
        <w:t>64</w:t>
      </w:r>
    </w:p>
    <w:p>
      <w:pPr>
        <w:ind w:left="216" w:right="216"/>
      </w:pPr>
      <w:r>
        <w:t>Hi Sara! How´s it going? Have you heard the news about the small annual membership fee? I can´t tell you how disappointed I am about this because I don´t have enough money to pay this fee, but I understand that the club needs founds to stay open. Anyway, I should get going as I have a busy day. All my love</w:t>
      </w:r>
    </w:p>
    <w:p>
      <w:pPr>
        <w:pStyle w:val="Heading2"/>
      </w:pPr>
      <w:r>
        <w:t>Formal email</w:t>
      </w:r>
    </w:p>
    <w:p>
      <w:pPr>
        <w:spacing w:after="80"/>
      </w:pPr>
      <w:r>
        <w:rPr>
          <w:b/>
        </w:rPr>
        <w:t xml:space="preserve">Word count: </w:t>
      </w:r>
      <w:r>
        <w:t>1</w:t>
      </w:r>
    </w:p>
    <w:p>
      <w:pPr>
        <w:ind w:left="216" w:right="216"/>
      </w:pPr>
      <w:r>
        <w:t>nada</w:t>
      </w:r>
    </w:p>
    <w:p>
      <w:pPr>
        <w:spacing w:after="40"/>
      </w:pPr>
      <w:r>
        <w:rPr>
          <w:color w:val="D9E2F3"/>
        </w:rPr>
        <w:t>——————————————————————————————————————————</w:t>
      </w:r>
    </w:p>
    <w:p>
      <w:pPr>
        <w:pStyle w:val="Heading1"/>
      </w:pPr>
      <w:r>
        <w:t>Submission 279</w:t>
      </w:r>
    </w:p>
    <w:p>
      <w:pPr>
        <w:spacing w:after="140"/>
      </w:pPr>
      <w:r>
        <w:rPr>
          <w:b/>
        </w:rPr>
        <w:t xml:space="preserve">Submission ID: </w:t>
      </w:r>
      <w:r>
        <w:t>0hiiFFSROUMh2dmBFYLj</w:t>
      </w:r>
      <w:r>
        <w:t xml:space="preserve">   </w:t>
      </w:r>
      <w:r>
        <w:rPr>
          <w:b/>
        </w:rPr>
        <w:t xml:space="preserve">Task ID: </w:t>
      </w:r>
      <w:r>
        <w:t>sports-fee</w:t>
      </w:r>
      <w:r>
        <w:t xml:space="preserve">   </w:t>
      </w:r>
      <w:r>
        <w:rPr>
          <w:b/>
        </w:rPr>
        <w:t xml:space="preserve">Submitted: </w:t>
      </w:r>
      <w:r>
        <w:t>2025-10-23 15:35:41.985 UTC</w:t>
      </w:r>
    </w:p>
    <w:p>
      <w:pPr>
        <w:pStyle w:val="Heading2"/>
      </w:pPr>
      <w:r>
        <w:t>Informal email to a friend</w:t>
      </w:r>
    </w:p>
    <w:p>
      <w:pPr>
        <w:spacing w:after="80"/>
      </w:pPr>
      <w:r>
        <w:rPr>
          <w:b/>
        </w:rPr>
        <w:t xml:space="preserve">Word count: </w:t>
      </w:r>
      <w:r>
        <w:t>67</w:t>
      </w:r>
    </w:p>
    <w:p>
      <w:pPr>
        <w:ind w:left="216" w:right="216"/>
      </w:pPr>
      <w:r>
        <w:t>Hi Sara! How´s it going? Have you heard the news about the small anNual membership fee? I can´t tell you how disappointed I am about this because I don´t have enought money to pay this fee, but I understand that the club doesn´t have enought money to stay open. Anyway, I should get going as I have a busy day. All my love</w:t>
      </w:r>
    </w:p>
    <w:p>
      <w:pPr>
        <w:pStyle w:val="Heading2"/>
      </w:pPr>
      <w:r>
        <w:t>Formal email</w:t>
      </w:r>
    </w:p>
    <w:p>
      <w:pPr>
        <w:spacing w:after="80"/>
      </w:pPr>
      <w:r>
        <w:rPr>
          <w:b/>
        </w:rPr>
        <w:t xml:space="preserve">Word count: </w:t>
      </w:r>
      <w:r>
        <w:t>1</w:t>
      </w:r>
    </w:p>
    <w:p>
      <w:pPr>
        <w:ind w:left="216" w:right="216"/>
      </w:pPr>
      <w:r>
        <w:t>nada</w:t>
      </w:r>
    </w:p>
    <w:p>
      <w:pPr>
        <w:spacing w:after="40"/>
      </w:pPr>
      <w:r>
        <w:rPr>
          <w:color w:val="D9E2F3"/>
        </w:rPr>
        <w:t>——————————————————————————————————————————</w:t>
      </w:r>
    </w:p>
    <w:p>
      <w:pPr>
        <w:pStyle w:val="Heading1"/>
      </w:pPr>
      <w:r>
        <w:t>Submission 280</w:t>
      </w:r>
    </w:p>
    <w:p>
      <w:pPr>
        <w:spacing w:after="140"/>
      </w:pPr>
      <w:r>
        <w:rPr>
          <w:b/>
        </w:rPr>
        <w:t xml:space="preserve">Submission ID: </w:t>
      </w:r>
      <w:r>
        <w:t>OzGFNey3RkpUqjguJsUN</w:t>
      </w:r>
      <w:r>
        <w:t xml:space="preserve">   </w:t>
      </w:r>
      <w:r>
        <w:rPr>
          <w:b/>
        </w:rPr>
        <w:t xml:space="preserve">Task ID: </w:t>
      </w:r>
      <w:r>
        <w:t>sports-fee</w:t>
      </w:r>
      <w:r>
        <w:t xml:space="preserve">   </w:t>
      </w:r>
      <w:r>
        <w:rPr>
          <w:b/>
        </w:rPr>
        <w:t xml:space="preserve">Submitted: </w:t>
      </w:r>
      <w:r>
        <w:t>2025-10-23 15:24:59.290 UTC</w:t>
      </w:r>
    </w:p>
    <w:p>
      <w:pPr>
        <w:pStyle w:val="Heading2"/>
      </w:pPr>
      <w:r>
        <w:t>Informal email to a friend</w:t>
      </w:r>
    </w:p>
    <w:p>
      <w:pPr>
        <w:spacing w:after="80"/>
      </w:pPr>
      <w:r>
        <w:rPr>
          <w:b/>
        </w:rPr>
        <w:t xml:space="preserve">Word count: </w:t>
      </w:r>
      <w:r>
        <w:t>66</w:t>
      </w:r>
    </w:p>
    <w:p>
      <w:pPr>
        <w:ind w:left="216" w:right="216"/>
      </w:pPr>
      <w:r>
        <w:t>Hi Sara! How´s it going? Have you herad the news about the small anual membership fee? I can´t tell you how disappointed I am about this because I don´t have enought money to pay this fee, but I undertand that the club doesn´t have money to say open. Anyway, I should get going as I have a busy day. All my love</w:t>
      </w:r>
    </w:p>
    <w:p>
      <w:pPr>
        <w:pStyle w:val="Heading2"/>
      </w:pPr>
      <w:r>
        <w:t>Formal email</w:t>
      </w:r>
    </w:p>
    <w:p>
      <w:pPr>
        <w:spacing w:after="80"/>
      </w:pPr>
      <w:r>
        <w:rPr>
          <w:b/>
        </w:rPr>
        <w:t xml:space="preserve">Word count: </w:t>
      </w:r>
      <w:r>
        <w:t>1</w:t>
      </w:r>
    </w:p>
    <w:p>
      <w:pPr>
        <w:ind w:left="216" w:right="216"/>
      </w:pPr>
      <w:r>
        <w:t>nada</w:t>
      </w:r>
    </w:p>
    <w:p>
      <w:pPr>
        <w:spacing w:after="40"/>
      </w:pPr>
      <w:r>
        <w:rPr>
          <w:color w:val="D9E2F3"/>
        </w:rPr>
        <w:t>——————————————————————————————————————————</w:t>
      </w:r>
    </w:p>
    <w:p>
      <w:pPr>
        <w:pStyle w:val="Heading1"/>
      </w:pPr>
      <w:r>
        <w:t>Submission 281</w:t>
      </w:r>
    </w:p>
    <w:p>
      <w:pPr>
        <w:spacing w:after="140"/>
      </w:pPr>
      <w:r>
        <w:rPr>
          <w:b/>
        </w:rPr>
        <w:t xml:space="preserve">Submission ID: </w:t>
      </w:r>
      <w:r>
        <w:t>LcMR04kbOyOMRzxVSmH7</w:t>
      </w:r>
      <w:r>
        <w:t xml:space="preserve">   </w:t>
      </w:r>
      <w:r>
        <w:rPr>
          <w:b/>
        </w:rPr>
        <w:t xml:space="preserve">Task ID: </w:t>
      </w:r>
      <w:r>
        <w:t>sports-fee</w:t>
      </w:r>
      <w:r>
        <w:t xml:space="preserve">   </w:t>
      </w:r>
      <w:r>
        <w:rPr>
          <w:b/>
        </w:rPr>
        <w:t xml:space="preserve">Submitted: </w:t>
      </w:r>
      <w:r>
        <w:t>2025-10-23 12:48:49.861 UTC</w:t>
      </w:r>
    </w:p>
    <w:p>
      <w:pPr>
        <w:pStyle w:val="Heading2"/>
      </w:pPr>
      <w:r>
        <w:t>Informal email to a friend</w:t>
      </w:r>
    </w:p>
    <w:p>
      <w:pPr>
        <w:spacing w:after="80"/>
      </w:pPr>
      <w:r>
        <w:rPr>
          <w:b/>
        </w:rPr>
        <w:t xml:space="preserve">Word count: </w:t>
      </w:r>
      <w:r>
        <w:t>16</w:t>
      </w:r>
    </w:p>
    <w:p>
      <w:pPr>
        <w:ind w:left="216" w:right="216"/>
      </w:pPr>
      <w:r>
        <w:t>Dear you, you are you is you are me am I? What burglespalat? Speak soon, Nick</w:t>
      </w:r>
    </w:p>
    <w:p>
      <w:pPr>
        <w:pStyle w:val="Heading2"/>
      </w:pPr>
      <w:r>
        <w:t>Formal email</w:t>
      </w:r>
    </w:p>
    <w:p>
      <w:pPr>
        <w:spacing w:after="80"/>
      </w:pPr>
      <w:r>
        <w:rPr>
          <w:b/>
        </w:rPr>
        <w:t xml:space="preserve">Word count: </w:t>
      </w:r>
      <w:r>
        <w:t>15</w:t>
      </w:r>
    </w:p>
    <w:p>
      <w:pPr>
        <w:ind w:left="216" w:right="216"/>
      </w:pPr>
      <w:r>
        <w:t>hello hello hello? What's up here then? Let me know when you're free Nicholas Beeson</w:t>
      </w:r>
    </w:p>
    <w:p>
      <w:pPr>
        <w:spacing w:after="40"/>
      </w:pPr>
      <w:r>
        <w:rPr>
          <w:color w:val="D9E2F3"/>
        </w:rPr>
        <w:t>——————————————————————————————————————————</w:t>
      </w:r>
    </w:p>
    <w:p>
      <w:pPr>
        <w:pStyle w:val="Heading1"/>
      </w:pPr>
      <w:r>
        <w:t>Submission 282</w:t>
      </w:r>
    </w:p>
    <w:p>
      <w:pPr>
        <w:spacing w:after="140"/>
      </w:pPr>
      <w:r>
        <w:rPr>
          <w:b/>
        </w:rPr>
        <w:t xml:space="preserve">Submission ID: </w:t>
      </w:r>
      <w:r>
        <w:t>NFtHMl50sHbOPFVfMeMx</w:t>
      </w:r>
      <w:r>
        <w:t xml:space="preserve">   </w:t>
      </w:r>
      <w:r>
        <w:rPr>
          <w:b/>
        </w:rPr>
        <w:t xml:space="preserve">Task ID: </w:t>
      </w:r>
      <w:r>
        <w:t>sports-fee</w:t>
      </w:r>
      <w:r>
        <w:t xml:space="preserve">   </w:t>
      </w:r>
      <w:r>
        <w:rPr>
          <w:b/>
        </w:rPr>
        <w:t xml:space="preserve">Submitted: </w:t>
      </w:r>
      <w:r>
        <w:t>2025-10-23 12:33:13.213 UTC</w:t>
      </w:r>
    </w:p>
    <w:p>
      <w:pPr>
        <w:pStyle w:val="Heading2"/>
      </w:pPr>
      <w:r>
        <w:t>Informal email to a friend</w:t>
      </w:r>
    </w:p>
    <w:p>
      <w:pPr>
        <w:spacing w:after="80"/>
      </w:pPr>
      <w:r>
        <w:rPr>
          <w:b/>
        </w:rPr>
        <w:t xml:space="preserve">Word count: </w:t>
      </w:r>
      <w:r>
        <w:t>7</w:t>
      </w:r>
    </w:p>
    <w:p>
      <w:pPr>
        <w:ind w:left="216" w:right="216"/>
      </w:pPr>
      <w:r>
        <w:t>boobie? booobie boobie booie. speak soon, Boobies,</w:t>
      </w:r>
    </w:p>
    <w:p>
      <w:pPr>
        <w:pStyle w:val="Heading2"/>
      </w:pPr>
      <w:r>
        <w:t>Formal email</w:t>
      </w:r>
    </w:p>
    <w:p>
      <w:pPr>
        <w:spacing w:after="80"/>
      </w:pPr>
      <w:r>
        <w:rPr>
          <w:b/>
        </w:rPr>
        <w:t xml:space="preserve">Word count: </w:t>
      </w:r>
      <w:r>
        <w:t>22</w:t>
      </w:r>
    </w:p>
    <w:p>
      <w:pPr>
        <w:ind w:left="216" w:right="216"/>
      </w:pPr>
      <w:r>
        <w:t>Dear Sir or Boobie, is this working as planned? I look forward to hearing your views on the matter. Regards, Nicholas BEeson</w:t>
      </w:r>
    </w:p>
    <w:p>
      <w:pPr>
        <w:spacing w:after="40"/>
      </w:pPr>
      <w:r>
        <w:rPr>
          <w:color w:val="D9E2F3"/>
        </w:rPr>
        <w:t>——————————————————————————————————————————</w:t>
      </w:r>
    </w:p>
    <w:p>
      <w:pPr>
        <w:pStyle w:val="Heading1"/>
      </w:pPr>
      <w:r>
        <w:t>Submission 283</w:t>
      </w:r>
    </w:p>
    <w:p>
      <w:pPr>
        <w:spacing w:after="140"/>
      </w:pPr>
      <w:r>
        <w:rPr>
          <w:b/>
        </w:rPr>
        <w:t xml:space="preserve">Submission ID: </w:t>
      </w:r>
      <w:r>
        <w:t>MkIpSwqd2VHvZumM80lU</w:t>
      </w:r>
      <w:r>
        <w:t xml:space="preserve">   </w:t>
      </w:r>
      <w:r>
        <w:rPr>
          <w:b/>
        </w:rPr>
        <w:t xml:space="preserve">Task ID: </w:t>
      </w:r>
      <w:r>
        <w:t>debate-club</w:t>
      </w:r>
      <w:r>
        <w:t xml:space="preserve">   </w:t>
      </w:r>
      <w:r>
        <w:rPr>
          <w:b/>
        </w:rPr>
        <w:t xml:space="preserve">Submitted: </w:t>
      </w:r>
      <w:r>
        <w:t>2025-10-23 12:23:34.566 UTC</w:t>
      </w:r>
    </w:p>
    <w:p>
      <w:pPr>
        <w:pStyle w:val="Heading2"/>
      </w:pPr>
      <w:r>
        <w:t>Informal email to a friend</w:t>
      </w:r>
    </w:p>
    <w:p>
      <w:pPr>
        <w:spacing w:after="80"/>
      </w:pPr>
      <w:r>
        <w:rPr>
          <w:b/>
        </w:rPr>
        <w:t xml:space="preserve">Word count: </w:t>
      </w:r>
      <w:r>
        <w:t>16</w:t>
      </w:r>
    </w:p>
    <w:p>
      <w:pPr>
        <w:ind w:left="216" w:right="216"/>
      </w:pPr>
      <w:r>
        <w:t>Hey Jenny If I use new lines, will it work? I'll let you know. love, Nick</w:t>
      </w:r>
    </w:p>
    <w:p>
      <w:pPr>
        <w:pStyle w:val="Heading2"/>
      </w:pPr>
      <w:r>
        <w:t>Formal email</w:t>
      </w:r>
    </w:p>
    <w:p>
      <w:pPr>
        <w:spacing w:after="80"/>
      </w:pPr>
      <w:r>
        <w:rPr>
          <w:b/>
        </w:rPr>
        <w:t xml:space="preserve">Word count: </w:t>
      </w:r>
      <w:r>
        <w:t>8</w:t>
      </w:r>
    </w:p>
    <w:p>
      <w:pPr>
        <w:ind w:left="216" w:right="216"/>
      </w:pPr>
      <w:r>
        <w:t>Dear Sir/madam, hhhhmmm... we'll see. Sincerely, Nicky</w:t>
      </w:r>
    </w:p>
    <w:p>
      <w:pPr>
        <w:spacing w:after="40"/>
      </w:pPr>
      <w:r>
        <w:rPr>
          <w:color w:val="D9E2F3"/>
        </w:rPr>
        <w:t>——————————————————————————————————————————</w:t>
      </w:r>
    </w:p>
    <w:p>
      <w:pPr>
        <w:pStyle w:val="Heading1"/>
      </w:pPr>
      <w:r>
        <w:t>Submission 284</w:t>
      </w:r>
    </w:p>
    <w:p>
      <w:pPr>
        <w:spacing w:after="140"/>
      </w:pPr>
      <w:r>
        <w:rPr>
          <w:b/>
        </w:rPr>
        <w:t xml:space="preserve">Submission ID: </w:t>
      </w:r>
      <w:r>
        <w:t>hoxggXRXI3Tx33fRbdzX</w:t>
      </w:r>
      <w:r>
        <w:t xml:space="preserve">   </w:t>
      </w:r>
      <w:r>
        <w:rPr>
          <w:b/>
        </w:rPr>
        <w:t xml:space="preserve">Task ID: </w:t>
      </w:r>
      <w:r>
        <w:t>sports-fee</w:t>
      </w:r>
      <w:r>
        <w:t xml:space="preserve">   </w:t>
      </w:r>
      <w:r>
        <w:rPr>
          <w:b/>
        </w:rPr>
        <w:t xml:space="preserve">Submitted: </w:t>
      </w:r>
      <w:r>
        <w:t>2025-10-23 12:22:02.811 UTC</w:t>
      </w:r>
    </w:p>
    <w:p>
      <w:pPr>
        <w:pStyle w:val="Heading2"/>
      </w:pPr>
      <w:r>
        <w:t>Informal email to a friend</w:t>
      </w:r>
    </w:p>
    <w:p>
      <w:pPr>
        <w:spacing w:after="80"/>
      </w:pPr>
      <w:r>
        <w:rPr>
          <w:b/>
        </w:rPr>
        <w:t xml:space="preserve">Word count: </w:t>
      </w:r>
      <w:r>
        <w:t>34</w:t>
      </w:r>
    </w:p>
    <w:p>
      <w:pPr>
        <w:ind w:left="216" w:right="216"/>
      </w:pPr>
      <w:r>
        <w:t>Hey Jenny! if I use new lines in this here component, and then copy the submitted version, do you think it'll maintain it all? I'll let know once I've tested it. Love you, Nicky</w:t>
      </w:r>
    </w:p>
    <w:p>
      <w:pPr>
        <w:pStyle w:val="Heading2"/>
      </w:pPr>
      <w:r>
        <w:t>Formal email</w:t>
      </w:r>
    </w:p>
    <w:p>
      <w:pPr>
        <w:spacing w:after="80"/>
      </w:pPr>
      <w:r>
        <w:rPr>
          <w:b/>
        </w:rPr>
        <w:t xml:space="preserve">Word count: </w:t>
      </w:r>
      <w:r>
        <w:t>32</w:t>
      </w:r>
    </w:p>
    <w:p>
      <w:pPr>
        <w:ind w:left="216" w:right="216"/>
      </w:pPr>
      <w:r>
        <w:t>Dear Sir/Madam, I am writing with reference to the issues considering formatting when copying over submitted emails. I look forward to hearing your views on the matter. Yours faithfully, Nicholas Beeson</w:t>
      </w:r>
    </w:p>
    <w:p>
      <w:pPr>
        <w:spacing w:after="40"/>
      </w:pPr>
      <w:r>
        <w:rPr>
          <w:color w:val="D9E2F3"/>
        </w:rPr>
        <w:t>——————————————————————————————————————————</w:t>
      </w:r>
    </w:p>
    <w:p>
      <w:pPr>
        <w:pStyle w:val="Heading1"/>
      </w:pPr>
      <w:r>
        <w:t>Submission 285</w:t>
      </w:r>
    </w:p>
    <w:p>
      <w:pPr>
        <w:spacing w:after="140"/>
      </w:pPr>
      <w:r>
        <w:rPr>
          <w:b/>
        </w:rPr>
        <w:t xml:space="preserve">Submission ID: </w:t>
      </w:r>
      <w:r>
        <w:t>154fUKLfN2VCi9CAYQEK</w:t>
      </w:r>
      <w:r>
        <w:t xml:space="preserve">   </w:t>
      </w:r>
      <w:r>
        <w:rPr>
          <w:b/>
        </w:rPr>
        <w:t xml:space="preserve">Task ID: </w:t>
      </w:r>
      <w:r>
        <w:t>sports-fee</w:t>
      </w:r>
      <w:r>
        <w:t xml:space="preserve">   </w:t>
      </w:r>
      <w:r>
        <w:rPr>
          <w:b/>
        </w:rPr>
        <w:t xml:space="preserve">Submitted: </w:t>
      </w:r>
      <w:r>
        <w:t>2025-10-23 12:03:29.901 UTC</w:t>
      </w:r>
    </w:p>
    <w:p>
      <w:pPr>
        <w:pStyle w:val="Heading2"/>
      </w:pPr>
      <w:r>
        <w:t>Informal email to a friend</w:t>
      </w:r>
    </w:p>
    <w:p>
      <w:pPr>
        <w:spacing w:after="80"/>
      </w:pPr>
      <w:r>
        <w:rPr>
          <w:b/>
        </w:rPr>
        <w:t xml:space="preserve">Word count: </w:t>
      </w:r>
      <w:r>
        <w:t>34</w:t>
      </w:r>
    </w:p>
    <w:p>
      <w:pPr>
        <w:ind w:left="216" w:right="216"/>
      </w:pPr>
      <w:r>
        <w:t>Hey Jenny! if I use new lines in this here component, and then copy the submitted version, do you think it'll maintain it all? I'll let know once I've tested it. Love you, Nicky</w:t>
      </w:r>
    </w:p>
    <w:p>
      <w:pPr>
        <w:pStyle w:val="Heading2"/>
      </w:pPr>
      <w:r>
        <w:t>Formal email</w:t>
      </w:r>
    </w:p>
    <w:p>
      <w:pPr>
        <w:spacing w:after="80"/>
      </w:pPr>
      <w:r>
        <w:rPr>
          <w:b/>
        </w:rPr>
        <w:t xml:space="preserve">Word count: </w:t>
      </w:r>
      <w:r>
        <w:t>32</w:t>
      </w:r>
    </w:p>
    <w:p>
      <w:pPr>
        <w:ind w:left="216" w:right="216"/>
      </w:pPr>
      <w:r>
        <w:t>Dear Sir/Madam, I am writing with reference to the issues considering formatting when copying over submitted emails. I look forward to hearing your views on the matter. Yours faithfully, Nicholas Beeson</w:t>
      </w:r>
    </w:p>
    <w:p>
      <w:pPr>
        <w:spacing w:after="40"/>
      </w:pPr>
      <w:r>
        <w:rPr>
          <w:color w:val="D9E2F3"/>
        </w:rPr>
        <w:t>——————————————————————————————————————————</w:t>
      </w:r>
    </w:p>
    <w:p>
      <w:pPr>
        <w:pStyle w:val="Heading1"/>
      </w:pPr>
      <w:r>
        <w:t>Submission 286</w:t>
      </w:r>
    </w:p>
    <w:p>
      <w:pPr>
        <w:spacing w:after="140"/>
      </w:pPr>
      <w:r>
        <w:rPr>
          <w:b/>
        </w:rPr>
        <w:t xml:space="preserve">Submission ID: </w:t>
      </w:r>
      <w:r>
        <w:t>GtOhM3J1veCeQPKfDZ0p</w:t>
      </w:r>
      <w:r>
        <w:t xml:space="preserve">   </w:t>
      </w:r>
      <w:r>
        <w:rPr>
          <w:b/>
        </w:rPr>
        <w:t xml:space="preserve">Task ID: </w:t>
      </w:r>
      <w:r>
        <w:t>sports-fee</w:t>
      </w:r>
      <w:r>
        <w:t xml:space="preserve">   </w:t>
      </w:r>
      <w:r>
        <w:rPr>
          <w:b/>
        </w:rPr>
        <w:t xml:space="preserve">Submitted: </w:t>
      </w:r>
      <w:r>
        <w:t>2025-10-23 11:11:12.816 UTC</w:t>
      </w:r>
    </w:p>
    <w:p>
      <w:pPr>
        <w:pStyle w:val="Heading2"/>
      </w:pPr>
      <w:r>
        <w:t>Informal email to a friend</w:t>
      </w:r>
    </w:p>
    <w:p>
      <w:pPr>
        <w:spacing w:after="80"/>
      </w:pPr>
      <w:r>
        <w:rPr>
          <w:b/>
        </w:rPr>
        <w:t xml:space="preserve">Word count: </w:t>
      </w:r>
      <w:r>
        <w:t>67</w:t>
      </w:r>
    </w:p>
    <w:p>
      <w:pPr>
        <w:ind w:left="216" w:right="216"/>
      </w:pPr>
      <w:r>
        <w:t>Hey man! What's up? Long time no see!! I've just received the email about the increase in the membership fee, starting next month. I'm a bit disappointed because I have a lot of things to pay, but it's great they're buying new sports materials. It sounds really good! What are you planning to do? I'm thinking if I'm going to keep attending. Take care of yourself, Maria.</w:t>
      </w:r>
    </w:p>
    <w:p>
      <w:pPr>
        <w:pStyle w:val="Heading2"/>
      </w:pPr>
      <w:r>
        <w:t>Formal email</w:t>
      </w:r>
    </w:p>
    <w:p>
      <w:pPr>
        <w:spacing w:after="80"/>
      </w:pPr>
      <w:r>
        <w:rPr>
          <w:b/>
        </w:rPr>
        <w:t xml:space="preserve">Word count: </w:t>
      </w:r>
      <w:r>
        <w:t>124</w:t>
      </w:r>
    </w:p>
    <w:p>
      <w:pPr>
        <w:ind w:left="216" w:right="216"/>
      </w:pPr>
      <w:r>
        <w:t>Dear club committee, I am writing to express my disappointment at hearing that the committee has decided to increase the membership fee, starting next month. I had been really excited to continue in the club, but the truth is that I do not know if I am going to keep attending, since I have many things to pay next month. Although I appreciate the opportunity to buy new sports material. I would suggest that the club considers organizing another event in the near future, perhaps a half marathon to obtain money for the club, so that members still have the chance to continue with the same price than before. Thank you very much for your time and considering my suggestion. Best regards, Maria Carrasco.</w:t>
      </w:r>
    </w:p>
    <w:p>
      <w:pPr>
        <w:spacing w:after="40"/>
      </w:pPr>
      <w:r>
        <w:rPr>
          <w:color w:val="D9E2F3"/>
        </w:rPr>
        <w:t>——————————————————————————————————————————</w:t>
      </w:r>
    </w:p>
    <w:p>
      <w:pPr>
        <w:pStyle w:val="Heading1"/>
      </w:pPr>
      <w:r>
        <w:t>Submission 287</w:t>
      </w:r>
    </w:p>
    <w:p>
      <w:pPr>
        <w:spacing w:after="140"/>
      </w:pPr>
      <w:r>
        <w:rPr>
          <w:b/>
        </w:rPr>
        <w:t xml:space="preserve">Submission ID: </w:t>
      </w:r>
      <w:r>
        <w:t>ljb8F90etltTJLZPrKkr</w:t>
      </w:r>
      <w:r>
        <w:t xml:space="preserve">   </w:t>
      </w:r>
      <w:r>
        <w:rPr>
          <w:b/>
        </w:rPr>
        <w:t xml:space="preserve">Task ID: </w:t>
      </w:r>
      <w:r>
        <w:t>sports-fee</w:t>
      </w:r>
      <w:r>
        <w:t xml:space="preserve">   </w:t>
      </w:r>
      <w:r>
        <w:rPr>
          <w:b/>
        </w:rPr>
        <w:t xml:space="preserve">Submitted: </w:t>
      </w:r>
      <w:r>
        <w:t>2025-10-23 11:10:36.455 UTC</w:t>
      </w:r>
    </w:p>
    <w:p>
      <w:pPr>
        <w:pStyle w:val="Heading2"/>
      </w:pPr>
      <w:r>
        <w:t>Informal email to a friend</w:t>
      </w:r>
    </w:p>
    <w:p>
      <w:pPr>
        <w:spacing w:after="80"/>
      </w:pPr>
      <w:r>
        <w:rPr>
          <w:b/>
        </w:rPr>
        <w:t xml:space="preserve">Word count: </w:t>
      </w:r>
      <w:r>
        <w:t>67</w:t>
      </w:r>
    </w:p>
    <w:p>
      <w:pPr>
        <w:ind w:left="216" w:right="216"/>
      </w:pPr>
      <w:r>
        <w:t>Hey man! What's up? Long time no see!! I've just received the email about the increase in the membership fee, starting next month. I'm a bit disappointed because I have a lot of things to pay, but it's great they're buying new sports materials. It sounds really good! What are you planning to do? I'm thinking if I'm going to keep attending. Take care of yourself, Maria.</w:t>
      </w:r>
    </w:p>
    <w:p>
      <w:pPr>
        <w:pStyle w:val="Heading2"/>
      </w:pPr>
      <w:r>
        <w:t>Formal email</w:t>
      </w:r>
    </w:p>
    <w:p>
      <w:pPr>
        <w:spacing w:after="80"/>
      </w:pPr>
      <w:r>
        <w:rPr>
          <w:b/>
        </w:rPr>
        <w:t xml:space="preserve">Word count: </w:t>
      </w:r>
      <w:r>
        <w:t>124</w:t>
      </w:r>
    </w:p>
    <w:p>
      <w:pPr>
        <w:ind w:left="216" w:right="216"/>
      </w:pPr>
      <w:r>
        <w:t>Dear club committee, I am writing to express my disappointment at hearing that the committee has decided to increase the membership fee, starting next month. I had been really excited to continue in the club, but the truth is that I do not know if I am going to keep attending, since I have many things to pay next month. Although I appreciate the opportunity to buy new sports material. I would suggest that the club considers organizing another event in the near future, perhaps a half marathon to obtain money for the club, so that members still have the chance to continue with the same price than before. Thank you very much for your time and considering my suggestion. Best regards, Maria Carrasco.</w:t>
      </w:r>
    </w:p>
    <w:p>
      <w:pPr>
        <w:spacing w:after="40"/>
      </w:pPr>
      <w:r>
        <w:rPr>
          <w:color w:val="D9E2F3"/>
        </w:rPr>
        <w:t>——————————————————————————————————————————</w:t>
      </w:r>
    </w:p>
    <w:p>
      <w:pPr>
        <w:pStyle w:val="Heading1"/>
      </w:pPr>
      <w:r>
        <w:t>Submission 288</w:t>
      </w:r>
    </w:p>
    <w:p>
      <w:pPr>
        <w:spacing w:after="140"/>
      </w:pPr>
      <w:r>
        <w:rPr>
          <w:b/>
        </w:rPr>
        <w:t xml:space="preserve">Submission ID: </w:t>
      </w:r>
      <w:r>
        <w:t>plNIqP6iWbc34qktoCrN</w:t>
      </w:r>
      <w:r>
        <w:t xml:space="preserve">   </w:t>
      </w:r>
      <w:r>
        <w:rPr>
          <w:b/>
        </w:rPr>
        <w:t xml:space="preserve">Task ID: </w:t>
      </w:r>
      <w:r>
        <w:t>travel-club</w:t>
      </w:r>
      <w:r>
        <w:t xml:space="preserve">   </w:t>
      </w:r>
      <w:r>
        <w:rPr>
          <w:b/>
        </w:rPr>
        <w:t xml:space="preserve">Submitted: </w:t>
      </w:r>
      <w:r>
        <w:t>2025-10-21 16:19:36.040 UTC</w:t>
      </w:r>
    </w:p>
    <w:p>
      <w:pPr>
        <w:pStyle w:val="Heading2"/>
      </w:pPr>
      <w:r>
        <w:t>Informal email to a friend</w:t>
      </w:r>
    </w:p>
    <w:p>
      <w:pPr>
        <w:spacing w:after="80"/>
      </w:pPr>
      <w:r>
        <w:rPr>
          <w:b/>
        </w:rPr>
        <w:t xml:space="preserve">Word count: </w:t>
      </w:r>
      <w:r>
        <w:t>5</w:t>
      </w:r>
    </w:p>
    <w:p>
      <w:pPr>
        <w:ind w:left="216" w:right="216"/>
      </w:pPr>
      <w:r>
        <w:t>piuwh ierushg uhrdi gesrliugh eriughli</w:t>
      </w:r>
    </w:p>
    <w:p>
      <w:pPr>
        <w:pStyle w:val="Heading2"/>
      </w:pPr>
      <w:r>
        <w:t>Formal email</w:t>
      </w:r>
    </w:p>
    <w:p>
      <w:pPr>
        <w:spacing w:after="80"/>
      </w:pPr>
      <w:r>
        <w:rPr>
          <w:b/>
        </w:rPr>
        <w:t xml:space="preserve">Word count: </w:t>
      </w:r>
      <w:r>
        <w:t>6</w:t>
      </w:r>
    </w:p>
    <w:p>
      <w:pPr>
        <w:ind w:left="216" w:right="216"/>
      </w:pPr>
      <w:r>
        <w:t>señ glesrugj lesrurghj lesiugh eslrgu esrrg</w:t>
      </w:r>
    </w:p>
    <w:p>
      <w:pPr>
        <w:spacing w:after="40"/>
      </w:pPr>
      <w:r>
        <w:rPr>
          <w:color w:val="D9E2F3"/>
        </w:rPr>
        <w:t>——————————————————————————————————————————</w:t>
      </w:r>
    </w:p>
    <w:p>
      <w:pPr>
        <w:pStyle w:val="Heading1"/>
      </w:pPr>
      <w:r>
        <w:t>Submission 289</w:t>
      </w:r>
    </w:p>
    <w:p>
      <w:pPr>
        <w:spacing w:after="140"/>
      </w:pPr>
      <w:r>
        <w:rPr>
          <w:b/>
        </w:rPr>
        <w:t xml:space="preserve">Submission ID: </w:t>
      </w:r>
      <w:r>
        <w:t>ogQyajWIyxtmOTEKGwtK</w:t>
      </w:r>
      <w:r>
        <w:t xml:space="preserve">   </w:t>
      </w:r>
      <w:r>
        <w:rPr>
          <w:b/>
        </w:rPr>
        <w:t xml:space="preserve">Task ID: </w:t>
      </w:r>
      <w:r>
        <w:t>sports-fee</w:t>
      </w:r>
      <w:r>
        <w:t xml:space="preserve">   </w:t>
      </w:r>
      <w:r>
        <w:rPr>
          <w:b/>
        </w:rPr>
        <w:t xml:space="preserve">Submitted: </w:t>
      </w:r>
      <w:r>
        <w:t>2025-10-20 12:26:22.759 UTC</w:t>
      </w:r>
    </w:p>
    <w:p>
      <w:pPr>
        <w:pStyle w:val="Heading2"/>
      </w:pPr>
      <w:r>
        <w:t>Informal email to a friend</w:t>
      </w:r>
    </w:p>
    <w:p>
      <w:pPr>
        <w:spacing w:after="80"/>
      </w:pPr>
      <w:r>
        <w:rPr>
          <w:b/>
        </w:rPr>
        <w:t xml:space="preserve">Word count: </w:t>
      </w:r>
      <w:r>
        <w:t>27</w:t>
      </w:r>
    </w:p>
    <w:p>
      <w:pPr>
        <w:ind w:left="216" w:right="216"/>
      </w:pPr>
      <w:r>
        <w:t>Hello, I'm just testing to see if formatting is working here. I really don't think it is. But we'll submit this to see what happens. love, Nick</w:t>
      </w:r>
    </w:p>
    <w:p>
      <w:pPr>
        <w:pStyle w:val="Heading2"/>
      </w:pPr>
      <w:r>
        <w:t>Formal email</w:t>
      </w:r>
    </w:p>
    <w:p>
      <w:pPr>
        <w:spacing w:after="80"/>
      </w:pPr>
      <w:r>
        <w:rPr>
          <w:b/>
        </w:rPr>
        <w:t xml:space="preserve">Word count: </w:t>
      </w:r>
      <w:r>
        <w:t>53</w:t>
      </w:r>
    </w:p>
    <w:p>
      <w:pPr>
        <w:ind w:left="216" w:right="216"/>
      </w:pPr>
      <w:r>
        <w:t>Dear Sir/Madam, I am writing to inform you of my intention to verify that formatting is correctly being maintained when transferred to a user's profile page. I am under the distinct impression that this is not the case. I look forward to hearing your views on the matter. Yours faithfully, Nicholas Beeson.</w:t>
      </w:r>
    </w:p>
    <w:p>
      <w:pPr>
        <w:spacing w:after="40"/>
      </w:pPr>
      <w:r>
        <w:rPr>
          <w:color w:val="D9E2F3"/>
        </w:rPr>
        <w:t>——————————————————————————————————————————</w:t>
      </w:r>
    </w:p>
    <w:p>
      <w:pPr>
        <w:pStyle w:val="Heading1"/>
      </w:pPr>
      <w:r>
        <w:t>Submission 290</w:t>
      </w:r>
    </w:p>
    <w:p>
      <w:pPr>
        <w:spacing w:after="140"/>
      </w:pPr>
      <w:r>
        <w:rPr>
          <w:b/>
        </w:rPr>
        <w:t xml:space="preserve">Submission ID: </w:t>
      </w:r>
      <w:r>
        <w:t>ivLbBB5R8JHU5QQaOJjw</w:t>
      </w:r>
      <w:r>
        <w:t xml:space="preserve">   </w:t>
      </w:r>
      <w:r>
        <w:rPr>
          <w:b/>
        </w:rPr>
        <w:t xml:space="preserve">Task ID: </w:t>
      </w:r>
      <w:r>
        <w:t>sports-fee</w:t>
      </w:r>
      <w:r>
        <w:t xml:space="preserve">   </w:t>
      </w:r>
      <w:r>
        <w:rPr>
          <w:b/>
        </w:rPr>
        <w:t xml:space="preserve">Submitted: </w:t>
      </w:r>
      <w:r>
        <w:t>2025-10-20 09:11:16.104 UTC</w:t>
      </w:r>
    </w:p>
    <w:p>
      <w:pPr>
        <w:pStyle w:val="Heading2"/>
      </w:pPr>
      <w:r>
        <w:t>Informal email to a friend</w:t>
      </w:r>
    </w:p>
    <w:p>
      <w:pPr>
        <w:spacing w:after="80"/>
      </w:pPr>
      <w:r>
        <w:rPr>
          <w:b/>
        </w:rPr>
        <w:t xml:space="preserve">Word count: </w:t>
      </w:r>
      <w:r>
        <w:t>7</w:t>
      </w:r>
    </w:p>
    <w:p>
      <w:pPr>
        <w:ind w:left="216" w:right="216"/>
      </w:pPr>
      <w:r>
        <w:t>Gello, hello hello hello. love you, Nick</w:t>
      </w:r>
    </w:p>
    <w:p>
      <w:pPr>
        <w:pStyle w:val="Heading2"/>
      </w:pPr>
      <w:r>
        <w:t>Formal email</w:t>
      </w:r>
    </w:p>
    <w:p>
      <w:pPr>
        <w:spacing w:after="80"/>
      </w:pPr>
      <w:r>
        <w:rPr>
          <w:b/>
        </w:rPr>
        <w:t xml:space="preserve">Word count: </w:t>
      </w:r>
      <w:r>
        <w:t>10</w:t>
      </w:r>
    </w:p>
    <w:p>
      <w:pPr>
        <w:ind w:left="216" w:right="216"/>
      </w:pPr>
      <w:r>
        <w:t>Dear sir/Madam, hello hello hello. Yours faithfully, Nicholas Beeson</w:t>
      </w:r>
    </w:p>
    <w:p>
      <w:pPr>
        <w:spacing w:after="40"/>
      </w:pPr>
      <w:r>
        <w:rPr>
          <w:color w:val="D9E2F3"/>
        </w:rPr>
        <w:t>——————————————————————————————————————————</w:t>
      </w:r>
    </w:p>
    <w:p>
      <w:pPr>
        <w:pStyle w:val="Heading1"/>
      </w:pPr>
      <w:r>
        <w:t>Submission 291</w:t>
      </w:r>
    </w:p>
    <w:p>
      <w:pPr>
        <w:spacing w:after="140"/>
      </w:pPr>
      <w:r>
        <w:rPr>
          <w:b/>
        </w:rPr>
        <w:t xml:space="preserve">Submission ID: </w:t>
      </w:r>
      <w:r>
        <w:t>RGQ9BKTU2DvH26DoUodr</w:t>
      </w:r>
      <w:r>
        <w:t xml:space="preserve">   </w:t>
      </w:r>
      <w:r>
        <w:rPr>
          <w:b/>
        </w:rPr>
        <w:t xml:space="preserve">Task ID: </w:t>
      </w:r>
      <w:r>
        <w:t>sports-fee</w:t>
      </w:r>
      <w:r>
        <w:t xml:space="preserve">   </w:t>
      </w:r>
      <w:r>
        <w:rPr>
          <w:b/>
        </w:rPr>
        <w:t xml:space="preserve">Submitted: </w:t>
      </w:r>
      <w:r>
        <w:t>2025-10-20 09:06:38.483 UTC</w:t>
      </w:r>
    </w:p>
    <w:p>
      <w:pPr>
        <w:pStyle w:val="Heading2"/>
      </w:pPr>
      <w:r>
        <w:t>Informal email to a friend</w:t>
      </w:r>
    </w:p>
    <w:p>
      <w:pPr>
        <w:spacing w:after="80"/>
      </w:pPr>
      <w:r>
        <w:rPr>
          <w:b/>
        </w:rPr>
        <w:t xml:space="preserve">Word count: </w:t>
      </w:r>
      <w:r>
        <w:t>14</w:t>
      </w:r>
    </w:p>
    <w:p>
      <w:pPr>
        <w:ind w:left="216" w:right="216"/>
      </w:pPr>
      <w:r>
        <w:t>Dear TOm, How's it going mate? sucks about the cinema club. Speak soon, Nicky</w:t>
      </w:r>
    </w:p>
    <w:p>
      <w:pPr>
        <w:pStyle w:val="Heading2"/>
      </w:pPr>
      <w:r>
        <w:t>Formal email</w:t>
      </w:r>
    </w:p>
    <w:p>
      <w:pPr>
        <w:spacing w:after="80"/>
      </w:pPr>
      <w:r>
        <w:rPr>
          <w:b/>
        </w:rPr>
        <w:t xml:space="preserve">Word count: </w:t>
      </w:r>
      <w:r>
        <w:t>12</w:t>
      </w:r>
    </w:p>
    <w:p>
      <w:pPr>
        <w:ind w:left="216" w:right="216"/>
      </w:pPr>
      <w:r>
        <w:t>Dear Sir/Madam, God I hate you all. Yours faithfully, Nicholas Beeson.</w:t>
      </w:r>
    </w:p>
    <w:p>
      <w:pPr>
        <w:spacing w:after="40"/>
      </w:pPr>
      <w:r>
        <w:rPr>
          <w:color w:val="D9E2F3"/>
        </w:rPr>
        <w:t>——————————————————————————————————————————</w:t>
      </w:r>
    </w:p>
    <w:p>
      <w:pPr>
        <w:pStyle w:val="Heading1"/>
      </w:pPr>
      <w:r>
        <w:t>Submission 292</w:t>
      </w:r>
    </w:p>
    <w:p>
      <w:pPr>
        <w:spacing w:after="140"/>
      </w:pPr>
      <w:r>
        <w:rPr>
          <w:b/>
        </w:rPr>
        <w:t xml:space="preserve">Submission ID: </w:t>
      </w:r>
      <w:r>
        <w:t>HG9Y3EldpLHCY9OfBoEe</w:t>
      </w:r>
      <w:r>
        <w:t xml:space="preserve">   </w:t>
      </w:r>
      <w:r>
        <w:rPr>
          <w:b/>
        </w:rPr>
        <w:t xml:space="preserve">Task ID: </w:t>
      </w:r>
      <w:r>
        <w:t>sports-fee</w:t>
      </w:r>
      <w:r>
        <w:t xml:space="preserve">   </w:t>
      </w:r>
      <w:r>
        <w:rPr>
          <w:b/>
        </w:rPr>
        <w:t xml:space="preserve">Submitted: </w:t>
      </w:r>
      <w:r>
        <w:t>2025-10-20 09:06:38.116 UTC</w:t>
      </w:r>
    </w:p>
    <w:p>
      <w:pPr>
        <w:pStyle w:val="Heading2"/>
      </w:pPr>
      <w:r>
        <w:t>Informal email to a friend</w:t>
      </w:r>
    </w:p>
    <w:p>
      <w:pPr>
        <w:spacing w:after="80"/>
      </w:pPr>
      <w:r>
        <w:rPr>
          <w:b/>
        </w:rPr>
        <w:t xml:space="preserve">Word count: </w:t>
      </w:r>
      <w:r>
        <w:t>14</w:t>
      </w:r>
    </w:p>
    <w:p>
      <w:pPr>
        <w:ind w:left="216" w:right="216"/>
      </w:pPr>
      <w:r>
        <w:t>Dear TOm, How's it going mate? sucks about the cinema club. Speak soon, Nicky</w:t>
      </w:r>
    </w:p>
    <w:p>
      <w:pPr>
        <w:pStyle w:val="Heading2"/>
      </w:pPr>
      <w:r>
        <w:t>Formal email</w:t>
      </w:r>
    </w:p>
    <w:p>
      <w:pPr>
        <w:spacing w:after="80"/>
      </w:pPr>
      <w:r>
        <w:rPr>
          <w:b/>
        </w:rPr>
        <w:t xml:space="preserve">Word count: </w:t>
      </w:r>
      <w:r>
        <w:t>12</w:t>
      </w:r>
    </w:p>
    <w:p>
      <w:pPr>
        <w:ind w:left="216" w:right="216"/>
      </w:pPr>
      <w:r>
        <w:t>Dear Sir/Madam, God I hate you all. Yours faithfully, Nicholas Beeson.</w:t>
      </w:r>
    </w:p>
    <w:p>
      <w:pPr>
        <w:spacing w:after="40"/>
      </w:pPr>
      <w:r>
        <w:rPr>
          <w:color w:val="D9E2F3"/>
        </w:rPr>
        <w:t>——————————————————————————————————————————</w:t>
      </w:r>
    </w:p>
    <w:p>
      <w:pPr>
        <w:pStyle w:val="Heading1"/>
      </w:pPr>
      <w:r>
        <w:t>Submission 293</w:t>
      </w:r>
    </w:p>
    <w:p>
      <w:pPr>
        <w:spacing w:after="140"/>
      </w:pPr>
      <w:r>
        <w:rPr>
          <w:b/>
        </w:rPr>
        <w:t xml:space="preserve">Submission ID: </w:t>
      </w:r>
      <w:r>
        <w:t>DzpgLhBY7LIdGUkSyRht</w:t>
      </w:r>
      <w:r>
        <w:t xml:space="preserve">   </w:t>
      </w:r>
      <w:r>
        <w:rPr>
          <w:b/>
        </w:rPr>
        <w:t xml:space="preserve">Task ID: </w:t>
      </w:r>
      <w:r>
        <w:t>sports-fee</w:t>
      </w:r>
      <w:r>
        <w:t xml:space="preserve">   </w:t>
      </w:r>
      <w:r>
        <w:rPr>
          <w:b/>
        </w:rPr>
        <w:t xml:space="preserve">Submitted: </w:t>
      </w:r>
      <w:r>
        <w:t>2025-10-20 09:06:37.586 UTC</w:t>
      </w:r>
    </w:p>
    <w:p>
      <w:pPr>
        <w:pStyle w:val="Heading2"/>
      </w:pPr>
      <w:r>
        <w:t>Informal email to a friend</w:t>
      </w:r>
    </w:p>
    <w:p>
      <w:pPr>
        <w:spacing w:after="80"/>
      </w:pPr>
      <w:r>
        <w:rPr>
          <w:b/>
        </w:rPr>
        <w:t xml:space="preserve">Word count: </w:t>
      </w:r>
      <w:r>
        <w:t>14</w:t>
      </w:r>
    </w:p>
    <w:p>
      <w:pPr>
        <w:ind w:left="216" w:right="216"/>
      </w:pPr>
      <w:r>
        <w:t>Dear TOm, How's it going mate? sucks about the cinema club. Speak soon, Nicky</w:t>
      </w:r>
    </w:p>
    <w:p>
      <w:pPr>
        <w:pStyle w:val="Heading2"/>
      </w:pPr>
      <w:r>
        <w:t>Formal email</w:t>
      </w:r>
    </w:p>
    <w:p>
      <w:pPr>
        <w:spacing w:after="80"/>
      </w:pPr>
      <w:r>
        <w:rPr>
          <w:b/>
        </w:rPr>
        <w:t xml:space="preserve">Word count: </w:t>
      </w:r>
      <w:r>
        <w:t>12</w:t>
      </w:r>
    </w:p>
    <w:p>
      <w:pPr>
        <w:ind w:left="216" w:right="216"/>
      </w:pPr>
      <w:r>
        <w:t>Dear Sir/Madam, God I hate you all. Yours faithfully, Nicholas Beeson.</w:t>
      </w:r>
    </w:p>
    <w:p>
      <w:pPr>
        <w:spacing w:after="40"/>
      </w:pPr>
      <w:r>
        <w:rPr>
          <w:color w:val="D9E2F3"/>
        </w:rPr>
        <w:t>——————————————————————————————————————————</w:t>
      </w:r>
    </w:p>
    <w:p>
      <w:pPr>
        <w:pStyle w:val="Heading1"/>
      </w:pPr>
      <w:r>
        <w:t>Submission 294</w:t>
      </w:r>
    </w:p>
    <w:p>
      <w:pPr>
        <w:spacing w:after="140"/>
      </w:pPr>
      <w:r>
        <w:rPr>
          <w:b/>
        </w:rPr>
        <w:t xml:space="preserve">Submission ID: </w:t>
      </w:r>
      <w:r>
        <w:t>1xbc9n4oaSY4OJLO3qPX</w:t>
      </w:r>
      <w:r>
        <w:t xml:space="preserve">   </w:t>
      </w:r>
      <w:r>
        <w:rPr>
          <w:b/>
        </w:rPr>
        <w:t xml:space="preserve">Task ID: </w:t>
      </w:r>
      <w:r>
        <w:t>sports-fee</w:t>
      </w:r>
      <w:r>
        <w:t xml:space="preserve">   </w:t>
      </w:r>
      <w:r>
        <w:rPr>
          <w:b/>
        </w:rPr>
        <w:t xml:space="preserve">Submitted: </w:t>
      </w:r>
      <w:r>
        <w:t>2025-10-20 09:06:37.353 UTC</w:t>
      </w:r>
    </w:p>
    <w:p>
      <w:pPr>
        <w:pStyle w:val="Heading2"/>
      </w:pPr>
      <w:r>
        <w:t>Informal email to a friend</w:t>
      </w:r>
    </w:p>
    <w:p>
      <w:pPr>
        <w:spacing w:after="80"/>
      </w:pPr>
      <w:r>
        <w:rPr>
          <w:b/>
        </w:rPr>
        <w:t xml:space="preserve">Word count: </w:t>
      </w:r>
      <w:r>
        <w:t>14</w:t>
      </w:r>
    </w:p>
    <w:p>
      <w:pPr>
        <w:ind w:left="216" w:right="216"/>
      </w:pPr>
      <w:r>
        <w:t>Dear TOm, How's it going mate? sucks about the cinema club. Speak soon, Nicky</w:t>
      </w:r>
    </w:p>
    <w:p>
      <w:pPr>
        <w:pStyle w:val="Heading2"/>
      </w:pPr>
      <w:r>
        <w:t>Formal email</w:t>
      </w:r>
    </w:p>
    <w:p>
      <w:pPr>
        <w:spacing w:after="80"/>
      </w:pPr>
      <w:r>
        <w:rPr>
          <w:b/>
        </w:rPr>
        <w:t xml:space="preserve">Word count: </w:t>
      </w:r>
      <w:r>
        <w:t>12</w:t>
      </w:r>
    </w:p>
    <w:p>
      <w:pPr>
        <w:ind w:left="216" w:right="216"/>
      </w:pPr>
      <w:r>
        <w:t>Dear Sir/Madam, God I hate you all. Yours faithfully, Nicholas Beeson.</w:t>
      </w:r>
    </w:p>
    <w:p>
      <w:pPr>
        <w:spacing w:after="40"/>
      </w:pPr>
      <w:r>
        <w:rPr>
          <w:color w:val="D9E2F3"/>
        </w:rPr>
        <w:t>——————————————————————————————————————————</w:t>
      </w:r>
    </w:p>
    <w:p>
      <w:pPr>
        <w:pStyle w:val="Heading1"/>
      </w:pPr>
      <w:r>
        <w:t>Submission 295</w:t>
      </w:r>
    </w:p>
    <w:p>
      <w:pPr>
        <w:spacing w:after="140"/>
      </w:pPr>
      <w:r>
        <w:rPr>
          <w:b/>
        </w:rPr>
        <w:t xml:space="preserve">Submission ID: </w:t>
      </w:r>
      <w:r>
        <w:t>ni9YNaiqwIsjpatTh6VS</w:t>
      </w:r>
      <w:r>
        <w:t xml:space="preserve">   </w:t>
      </w:r>
      <w:r>
        <w:rPr>
          <w:b/>
        </w:rPr>
        <w:t xml:space="preserve">Task ID: </w:t>
      </w:r>
      <w:r>
        <w:t>sports-fee</w:t>
      </w:r>
      <w:r>
        <w:t xml:space="preserve">   </w:t>
      </w:r>
      <w:r>
        <w:rPr>
          <w:b/>
        </w:rPr>
        <w:t xml:space="preserve">Submitted: </w:t>
      </w:r>
      <w:r>
        <w:t>2025-10-20 09:06:36.548 UTC</w:t>
      </w:r>
    </w:p>
    <w:p>
      <w:pPr>
        <w:pStyle w:val="Heading2"/>
      </w:pPr>
      <w:r>
        <w:t>Informal email to a friend</w:t>
      </w:r>
    </w:p>
    <w:p>
      <w:pPr>
        <w:spacing w:after="80"/>
      </w:pPr>
      <w:r>
        <w:rPr>
          <w:b/>
        </w:rPr>
        <w:t xml:space="preserve">Word count: </w:t>
      </w:r>
      <w:r>
        <w:t>14</w:t>
      </w:r>
    </w:p>
    <w:p>
      <w:pPr>
        <w:ind w:left="216" w:right="216"/>
      </w:pPr>
      <w:r>
        <w:t>Dear TOm, How's it going mate? sucks about the cinema club. Speak soon, Nicky</w:t>
      </w:r>
    </w:p>
    <w:p>
      <w:pPr>
        <w:pStyle w:val="Heading2"/>
      </w:pPr>
      <w:r>
        <w:t>Formal email</w:t>
      </w:r>
    </w:p>
    <w:p>
      <w:pPr>
        <w:spacing w:after="80"/>
      </w:pPr>
      <w:r>
        <w:rPr>
          <w:b/>
        </w:rPr>
        <w:t xml:space="preserve">Word count: </w:t>
      </w:r>
      <w:r>
        <w:t>12</w:t>
      </w:r>
    </w:p>
    <w:p>
      <w:pPr>
        <w:ind w:left="216" w:right="216"/>
      </w:pPr>
      <w:r>
        <w:t>Dear Sir/Madam, God I hate you all. Yours faithfully, Nicholas Beeson.</w:t>
      </w:r>
    </w:p>
    <w:p>
      <w:pPr>
        <w:spacing w:after="40"/>
      </w:pPr>
      <w:r>
        <w:rPr>
          <w:color w:val="D9E2F3"/>
        </w:rPr>
        <w:t>——————————————————————————————————————————</w:t>
      </w:r>
    </w:p>
    <w:p>
      <w:pPr>
        <w:pStyle w:val="Heading1"/>
      </w:pPr>
      <w:r>
        <w:t>Submission 296</w:t>
      </w:r>
    </w:p>
    <w:p>
      <w:pPr>
        <w:spacing w:after="140"/>
      </w:pPr>
      <w:r>
        <w:rPr>
          <w:b/>
        </w:rPr>
        <w:t xml:space="preserve">Submission ID: </w:t>
      </w:r>
      <w:r>
        <w:t>naeQ8ALfDgSt31ilVaha</w:t>
      </w:r>
      <w:r>
        <w:t xml:space="preserve">   </w:t>
      </w:r>
      <w:r>
        <w:rPr>
          <w:b/>
        </w:rPr>
        <w:t xml:space="preserve">Task ID: </w:t>
      </w:r>
      <w:r>
        <w:t>sports-fee</w:t>
      </w:r>
      <w:r>
        <w:t xml:space="preserve">   </w:t>
      </w:r>
      <w:r>
        <w:rPr>
          <w:b/>
        </w:rPr>
        <w:t xml:space="preserve">Submitted: </w:t>
      </w:r>
      <w:r>
        <w:t>2025-10-20 09:06:24.436 UTC</w:t>
      </w:r>
    </w:p>
    <w:p>
      <w:pPr>
        <w:pStyle w:val="Heading2"/>
      </w:pPr>
      <w:r>
        <w:t>Informal email to a friend</w:t>
      </w:r>
    </w:p>
    <w:p>
      <w:pPr>
        <w:spacing w:after="80"/>
      </w:pPr>
      <w:r>
        <w:rPr>
          <w:b/>
        </w:rPr>
        <w:t xml:space="preserve">Word count: </w:t>
      </w:r>
      <w:r>
        <w:t>14</w:t>
      </w:r>
    </w:p>
    <w:p>
      <w:pPr>
        <w:ind w:left="216" w:right="216"/>
      </w:pPr>
      <w:r>
        <w:t>Dear TOm, How's it going mate? sucks about the cinema club. Speak soon, Nicky</w:t>
      </w:r>
    </w:p>
    <w:p>
      <w:pPr>
        <w:pStyle w:val="Heading2"/>
      </w:pPr>
      <w:r>
        <w:t>Formal email</w:t>
      </w:r>
    </w:p>
    <w:p>
      <w:pPr>
        <w:spacing w:after="80"/>
      </w:pPr>
      <w:r>
        <w:rPr>
          <w:b/>
        </w:rPr>
        <w:t xml:space="preserve">Word count: </w:t>
      </w:r>
      <w:r>
        <w:t>12</w:t>
      </w:r>
    </w:p>
    <w:p>
      <w:pPr>
        <w:ind w:left="216" w:right="216"/>
      </w:pPr>
      <w:r>
        <w:t>Dear Sir/Madam, God I hate you all. Yours faithfully, Nicholas Beeson.</w:t>
      </w:r>
    </w:p>
    <w:p>
      <w:pPr>
        <w:spacing w:after="40"/>
      </w:pPr>
      <w:r>
        <w:rPr>
          <w:color w:val="D9E2F3"/>
        </w:rPr>
        <w:t>——————————————————————————————————————————</w:t>
      </w:r>
    </w:p>
    <w:p>
      <w:pPr>
        <w:pStyle w:val="Heading1"/>
      </w:pPr>
      <w:r>
        <w:t>Submission 297</w:t>
      </w:r>
    </w:p>
    <w:p>
      <w:pPr>
        <w:spacing w:after="140"/>
      </w:pPr>
      <w:r>
        <w:rPr>
          <w:b/>
        </w:rPr>
        <w:t xml:space="preserve">Submission ID: </w:t>
      </w:r>
      <w:r>
        <w:t>OsbfPMn2GN3w3Pn2NWix</w:t>
      </w:r>
      <w:r>
        <w:t xml:space="preserve">   </w:t>
      </w:r>
      <w:r>
        <w:rPr>
          <w:b/>
        </w:rPr>
        <w:t xml:space="preserve">Task ID: </w:t>
      </w:r>
      <w:r>
        <w:t>film-club</w:t>
      </w:r>
      <w:r>
        <w:t xml:space="preserve">   </w:t>
      </w:r>
      <w:r>
        <w:rPr>
          <w:b/>
        </w:rPr>
        <w:t xml:space="preserve">Submitted: </w:t>
      </w:r>
      <w:r>
        <w:t>2025-10-20 08:34:26.577 UTC</w:t>
      </w:r>
    </w:p>
    <w:p>
      <w:pPr>
        <w:pStyle w:val="Heading2"/>
      </w:pPr>
      <w:r>
        <w:t>Informal email to a friend</w:t>
      </w:r>
    </w:p>
    <w:p>
      <w:pPr>
        <w:spacing w:after="80"/>
      </w:pPr>
      <w:r>
        <w:rPr>
          <w:b/>
        </w:rPr>
        <w:t xml:space="preserve">Word count: </w:t>
      </w:r>
      <w:r>
        <w:t>66</w:t>
      </w:r>
    </w:p>
    <w:p>
      <w:pPr>
        <w:ind w:left="216" w:right="216"/>
      </w:pPr>
      <w:r>
        <w:t>Hey Mary! how's it going? Did you get the email from the film club about the cinema room closing? What a shame! i really enjoy meeting up with everybody and enjoying the film together. What do you think about moving everything online? I guess it's better than nothing, and it's just for a couple of months. Let me know what you think! Ciao for now, Nick</w:t>
      </w:r>
    </w:p>
    <w:p>
      <w:pPr>
        <w:pStyle w:val="Heading2"/>
      </w:pPr>
      <w:r>
        <w:t>Formal email</w:t>
      </w:r>
    </w:p>
    <w:p>
      <w:pPr>
        <w:spacing w:after="80"/>
      </w:pPr>
      <w:r>
        <w:rPr>
          <w:b/>
        </w:rPr>
        <w:t xml:space="preserve">Word count: </w:t>
      </w:r>
      <w:r>
        <w:t>173</w:t>
      </w:r>
    </w:p>
    <w:p>
      <w:pPr>
        <w:ind w:left="216" w:right="216"/>
      </w:pPr>
      <w:r>
        <w:t>Dear club president, I am writing with reference to your recent email regarding the closure of the cinema room at the university and plans for moving showings online. First of all, I would like to say that I have been a keen member for some time, and I am grateful for both the cultural and social opportunities the club provides. I cannot deny that I will deny the opportunity to watch films on the big screen in the company of my fellow club members, but I appreciate that the closure is out of the club's control. Accordingly, I will be happy to participate in online screenings and discussions in the meantime. However, it did occur to me that we might entertain alternative solutions for the film discussion. Might I suggest holding these in the student union bar after online screenings? This, I feel, would allow for more dynamic discussions and prevent the club from losing steam during the works. I look forward to hearing your views on the matter. Yours faithfully, Nicholas Beeson</w:t>
      </w:r>
    </w:p>
    <w:p>
      <w:pPr>
        <w:spacing w:after="40"/>
      </w:pPr>
      <w:r>
        <w:rPr>
          <w:color w:val="D9E2F3"/>
        </w:rPr>
        <w:t>——————————————————————————————————————————</w:t>
      </w:r>
    </w:p>
    <w:p>
      <w:pPr>
        <w:pStyle w:val="Heading1"/>
      </w:pPr>
      <w:r>
        <w:t>Submission 298</w:t>
      </w:r>
    </w:p>
    <w:p>
      <w:pPr>
        <w:spacing w:after="140"/>
      </w:pPr>
      <w:r>
        <w:rPr>
          <w:b/>
        </w:rPr>
        <w:t xml:space="preserve">Submission ID: </w:t>
      </w:r>
      <w:r>
        <w:t>bNKy1ygLrjNol5vpJ7NK</w:t>
      </w:r>
      <w:r>
        <w:t xml:space="preserve">   </w:t>
      </w:r>
      <w:r>
        <w:rPr>
          <w:b/>
        </w:rPr>
        <w:t xml:space="preserve">Task ID: </w:t>
      </w:r>
      <w:r>
        <w:t>sports-fee</w:t>
      </w:r>
      <w:r>
        <w:t xml:space="preserve">   </w:t>
      </w:r>
      <w:r>
        <w:rPr>
          <w:b/>
        </w:rPr>
        <w:t xml:space="preserve">Submitted: </w:t>
      </w:r>
      <w:r>
        <w:t>2025-10-20 08:17:58.230 UTC</w:t>
      </w:r>
    </w:p>
    <w:p>
      <w:pPr>
        <w:pStyle w:val="Heading2"/>
      </w:pPr>
      <w:r>
        <w:t>Informal email to a friend</w:t>
      </w:r>
    </w:p>
    <w:p>
      <w:pPr>
        <w:spacing w:after="80"/>
      </w:pPr>
      <w:r>
        <w:rPr>
          <w:b/>
        </w:rPr>
        <w:t xml:space="preserve">Word count: </w:t>
      </w:r>
      <w:r>
        <w:t>12</w:t>
      </w:r>
    </w:p>
    <w:p>
      <w:pPr>
        <w:ind w:left="216" w:right="216"/>
      </w:pPr>
      <w:r>
        <w:t>rgsergesr wohfiauhgiepshgr esuh ghesru gherspiuhg espruhg epsorurhg esruhg ersuhg erspouhg waepouhg se</w:t>
      </w:r>
    </w:p>
    <w:p>
      <w:pPr>
        <w:pStyle w:val="Heading2"/>
      </w:pPr>
      <w:r>
        <w:t>Formal email</w:t>
      </w:r>
    </w:p>
    <w:p>
      <w:pPr>
        <w:spacing w:after="80"/>
      </w:pPr>
      <w:r>
        <w:rPr>
          <w:b/>
        </w:rPr>
        <w:t xml:space="preserve">Word count: </w:t>
      </w:r>
      <w:r>
        <w:t>8</w:t>
      </w:r>
    </w:p>
    <w:p>
      <w:pPr>
        <w:ind w:left="216" w:right="216"/>
      </w:pPr>
      <w:r>
        <w:t>eñoi gjepsojrg esojgh epsrojhg esopijg ertsojh ersoigj hrsoutjghñoerisjgñersf</w:t>
      </w:r>
    </w:p>
    <w:p>
      <w:pPr>
        <w:spacing w:after="40"/>
      </w:pPr>
      <w:r>
        <w:rPr>
          <w:color w:val="D9E2F3"/>
        </w:rPr>
        <w:t>——————————————————————————————————————————</w:t>
      </w:r>
    </w:p>
    <w:p>
      <w:pPr>
        <w:pStyle w:val="Heading1"/>
      </w:pPr>
      <w:r>
        <w:t>Submission 299</w:t>
      </w:r>
    </w:p>
    <w:p>
      <w:pPr>
        <w:spacing w:after="140"/>
      </w:pPr>
      <w:r>
        <w:rPr>
          <w:b/>
        </w:rPr>
        <w:t xml:space="preserve">Submission ID: </w:t>
      </w:r>
      <w:r>
        <w:t>xaWVdp0P5l1mrFQPV3Lb</w:t>
      </w:r>
      <w:r>
        <w:t xml:space="preserve">   </w:t>
      </w:r>
      <w:r>
        <w:rPr>
          <w:b/>
        </w:rPr>
        <w:t xml:space="preserve">Task ID: </w:t>
      </w:r>
      <w:r>
        <w:t>sports-fee</w:t>
      </w:r>
      <w:r>
        <w:t xml:space="preserve">   </w:t>
      </w:r>
      <w:r>
        <w:rPr>
          <w:b/>
        </w:rPr>
        <w:t xml:space="preserve">Submitted: </w:t>
      </w:r>
      <w:r>
        <w:t>2025-10-19 19:12:49.038 UTC</w:t>
      </w:r>
    </w:p>
    <w:p>
      <w:pPr>
        <w:pStyle w:val="Heading2"/>
      </w:pPr>
      <w:r>
        <w:t>Informal email to a friend</w:t>
      </w:r>
    </w:p>
    <w:p>
      <w:pPr>
        <w:spacing w:after="80"/>
      </w:pPr>
      <w:r>
        <w:rPr>
          <w:b/>
        </w:rPr>
        <w:t xml:space="preserve">Word count: </w:t>
      </w:r>
      <w:r>
        <w:t>6</w:t>
      </w:r>
    </w:p>
    <w:p>
      <w:pPr>
        <w:ind w:left="216" w:right="216"/>
      </w:pPr>
      <w:r>
        <w:t>Hey dude! is this working now?</w:t>
      </w:r>
    </w:p>
    <w:p>
      <w:pPr>
        <w:pStyle w:val="Heading2"/>
      </w:pPr>
      <w:r>
        <w:t>Formal email</w:t>
      </w:r>
    </w:p>
    <w:p>
      <w:pPr>
        <w:spacing w:after="80"/>
      </w:pPr>
      <w:r>
        <w:rPr>
          <w:b/>
        </w:rPr>
        <w:t xml:space="preserve">Word count: </w:t>
      </w:r>
      <w:r>
        <w:t>8</w:t>
      </w:r>
    </w:p>
    <w:p>
      <w:pPr>
        <w:ind w:left="216" w:right="216"/>
      </w:pPr>
      <w:r>
        <w:t>Dear Sir/Madam, You suck. Thanks, Nicholas Beeson</w:t>
      </w:r>
    </w:p>
    <w:p>
      <w:pPr>
        <w:spacing w:after="40"/>
      </w:pPr>
      <w:r>
        <w:rPr>
          <w:color w:val="D9E2F3"/>
        </w:rPr>
        <w:t>——————————————————————————————————————————</w:t>
      </w:r>
    </w:p>
    <w:p>
      <w:pPr>
        <w:pStyle w:val="Heading1"/>
      </w:pPr>
      <w:r>
        <w:t>Submission 300</w:t>
      </w:r>
    </w:p>
    <w:p>
      <w:pPr>
        <w:spacing w:after="140"/>
      </w:pPr>
      <w:r>
        <w:rPr>
          <w:b/>
        </w:rPr>
        <w:t xml:space="preserve">Submission ID: </w:t>
      </w:r>
      <w:r>
        <w:t>NP0eoU6Wy8plJ7DoZ36w</w:t>
      </w:r>
      <w:r>
        <w:t xml:space="preserve">   </w:t>
      </w:r>
      <w:r>
        <w:rPr>
          <w:b/>
        </w:rPr>
        <w:t xml:space="preserve">Task ID: </w:t>
      </w:r>
      <w:r>
        <w:t>sports-fee</w:t>
      </w:r>
      <w:r>
        <w:t xml:space="preserve">   </w:t>
      </w:r>
      <w:r>
        <w:rPr>
          <w:b/>
        </w:rPr>
        <w:t xml:space="preserve">Submitted: </w:t>
      </w:r>
      <w:r>
        <w:t>2025-10-19 14:35:57.274 UTC</w:t>
      </w:r>
    </w:p>
    <w:p>
      <w:pPr>
        <w:pStyle w:val="Heading2"/>
      </w:pPr>
      <w:r>
        <w:t>Informal email to a friend</w:t>
      </w:r>
    </w:p>
    <w:p>
      <w:pPr>
        <w:spacing w:after="80"/>
      </w:pPr>
      <w:r>
        <w:rPr>
          <w:b/>
        </w:rPr>
        <w:t xml:space="preserve">Word count: </w:t>
      </w:r>
      <w:r>
        <w:t>16</w:t>
      </w:r>
    </w:p>
    <w:p>
      <w:pPr>
        <w:ind w:left="216" w:right="216"/>
      </w:pPr>
      <w:r>
        <w:t>pawo eiuhew fpehrsieurhg epsriuh gpesrouh gesprouhg esrpoiuh gerosiuh gersouhg earpouhfapweoihf aeporisugh eopsruhge srpou hgeprsouhg serpoiuh gseriou</w:t>
      </w:r>
    </w:p>
    <w:p>
      <w:pPr>
        <w:pStyle w:val="Heading2"/>
      </w:pPr>
      <w:r>
        <w:t>Formal email</w:t>
      </w:r>
    </w:p>
    <w:p>
      <w:pPr>
        <w:spacing w:after="80"/>
      </w:pPr>
      <w:r>
        <w:rPr>
          <w:b/>
        </w:rPr>
        <w:t xml:space="preserve">Word count: </w:t>
      </w:r>
      <w:r>
        <w:t>13</w:t>
      </w:r>
    </w:p>
    <w:p>
      <w:pPr>
        <w:ind w:left="216" w:right="216"/>
      </w:pPr>
      <w:r>
        <w:t>wepeoh faepwouh gaeiruhg aeuhg eruiogh esrogh awepofg hwaeopufgh weaoug heropgh eopiuhg earpohu gps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